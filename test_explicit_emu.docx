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图片测试（指定EMU尺寸）:</w:t>
      </w:r>
    </w:p>
    <w:p>
      <w:r>
        <w:drawing>
          <wp:inline xmlns:a="http://schemas.openxmlformats.org/drawingml/2006/main" xmlns:pic="http://schemas.openxmlformats.org/drawingml/2006/picture">
            <wp:extent cx="6382512" cy="2660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26609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