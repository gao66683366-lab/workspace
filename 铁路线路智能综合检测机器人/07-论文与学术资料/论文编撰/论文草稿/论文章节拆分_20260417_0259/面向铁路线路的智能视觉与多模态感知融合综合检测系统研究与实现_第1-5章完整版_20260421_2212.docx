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p>
      <w:pPr>
        <w:spacing w:before="480" w:after="480"/>
        <w:jc w:val="center"/>
      </w:pPr>
      <w:r>
        <w:rPr>
          <w:rFonts w:ascii="黑体" w:hAnsi="黑体"/>
          <w:b/>
          <w:sz w:val="36"/>
        </w:rPr>
        <w:t>第1章 绪论</w:t>
      </w:r>
    </w:p>
    <w:p>
      <w:pPr>
        <w:spacing w:line="300" w:lineRule="exact" w:after="120"/>
        <w:ind w:firstLine="420"/>
        <w:jc w:val="both"/>
      </w:pPr>
      <w:r>
        <w:rPr>
          <w:rFonts w:ascii="宋体" w:hAnsi="宋体"/>
          <w:sz w:val="24"/>
        </w:rPr>
        <w:t>作者： [作者姓名]</w:t>
      </w:r>
    </w:p>
    <w:p>
      <w:pPr>
        <w:spacing w:line="300" w:lineRule="exact" w:after="120"/>
        <w:ind w:firstLine="420"/>
        <w:jc w:val="both"/>
      </w:pPr>
      <w:r>
        <w:rPr>
          <w:rFonts w:ascii="宋体" w:hAnsi="宋体"/>
          <w:sz w:val="24"/>
        </w:rPr>
        <w:t>作者单位： [单位名称]，山东 济南 250000</w:t>
      </w:r>
    </w:p>
    <w:p>
      <w:pPr>
        <w:spacing w:line="300" w:lineRule="exact" w:after="120"/>
        <w:ind w:firstLine="420"/>
        <w:jc w:val="both"/>
      </w:pPr>
      <w:r>
        <w:rPr>
          <w:rFonts w:ascii="宋体" w:hAnsi="宋体"/>
          <w:sz w:val="24"/>
        </w:rPr>
        <w:t>基金项目： [基金名称]（项目编号：XXXXX）</w:t>
      </w:r>
    </w:p>
    <w:p>
      <w:pPr>
        <w:spacing w:line="300" w:lineRule="exact" w:after="120"/>
        <w:ind w:firstLine="420"/>
        <w:jc w:val="both"/>
      </w:pPr>
      <w:r>
        <w:rPr>
          <w:rFonts w:ascii="宋体" w:hAnsi="宋体"/>
          <w:sz w:val="24"/>
        </w:rPr>
        <w:t>通信作者： [姓名]，E-mail: [邮箱]</w:t>
      </w:r>
    </w:p>
    <w:p>
      <w:pPr>
        <w:spacing w:line="300" w:lineRule="exact" w:after="120"/>
        <w:ind w:firstLine="420"/>
        <w:jc w:val="both"/>
      </w:pPr>
      <w:r>
        <w:rPr>
          <w:rFonts w:ascii="宋体" w:hAnsi="宋体"/>
          <w:sz w:val="24"/>
        </w:rPr>
        <w:t>摘要： 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姿态传感器HWT905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16.2km，检测效率较传统人工巡检提升50~60倍，AI推理时延低于25ms，综合判级准确率较单一维度方法提升显著。本文提出的多传感器融合综合检测理念，为铁路线路智能化检测提供了新的技术路径。</w:t>
      </w:r>
    </w:p>
    <w:p>
      <w:pPr>
        <w:spacing w:line="300" w:lineRule="exact" w:after="120"/>
        <w:ind w:firstLine="420"/>
        <w:jc w:val="both"/>
      </w:pPr>
      <w:r>
        <w:rPr>
          <w:rFonts w:ascii="宋体" w:hAnsi="宋体"/>
          <w:sz w:val="24"/>
        </w:rPr>
        <w:t>关键词： 铁路线路检测；多传感器融合；综合检测机器人；人工智能；边缘计算；数据融合</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铁路线路检测技术经历了从人工巡检到机械检测、从单功能检测到综合检测的发展历程。国内外学者和机构围绕铁路检测技术开展了大量研究工作，取得了丰硕成果。</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（3）机器视觉在铁路检测中的应用研究</w:t>
      </w:r>
    </w:p>
    <w:p>
      <w:pPr>
        <w:spacing w:line="300" w:lineRule="exact" w:after="120"/>
        <w:ind w:firstLine="420"/>
        <w:jc w:val="both"/>
      </w:pPr>
      <w:r>
        <w:rPr>
          <w:rFonts w:ascii="宋体" w:hAnsi="宋体"/>
          <w:sz w:val="24"/>
        </w:rPr>
        <w:t>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spacing w:line="300" w:lineRule="exact" w:after="120"/>
        <w:ind w:firstLine="420"/>
        <w:jc w:val="both"/>
      </w:pPr>
      <w:r>
        <w:rPr>
          <w:rFonts w:ascii="宋体" w:hAnsi="宋体"/>
          <w:sz w:val="24"/>
        </w:rPr>
        <w:t>在3D激光扫描方面，线激光三角测量技术被广泛用于钢轨廓形测量。三维点云数据结合ICP配准算法可实现廓形变化检测；基于点云分割的方法可提取轨面特征并进行磨耗量计算。</w:t>
      </w:r>
    </w:p>
    <w:p>
      <w:pPr>
        <w:spacing w:line="300" w:lineRule="exact" w:after="120"/>
        <w:ind w:firstLine="420"/>
        <w:jc w:val="both"/>
      </w:pPr>
      <w:r>
        <w:rPr>
          <w:rFonts w:ascii="宋体" w:hAnsi="宋体"/>
          <w:sz w:val="24"/>
        </w:rPr>
        <w:t>（4）多源数据融合技术研究现状</w:t>
      </w:r>
    </w:p>
    <w:p>
      <w:pPr>
        <w:spacing w:line="300" w:lineRule="exact" w:after="120"/>
        <w:ind w:firstLine="420"/>
        <w:jc w:val="both"/>
      </w:pPr>
      <w:r>
        <w:rPr>
          <w:rFonts w:ascii="宋体" w:hAnsi="宋体"/>
          <w:sz w:val="24"/>
        </w:rPr>
        <w:t>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spacing w:line="300" w:lineRule="exact" w:after="120"/>
        <w:ind w:firstLine="420"/>
        <w:jc w:val="both"/>
      </w:pPr>
      <w:r>
        <w:rPr>
          <w:rFonts w:ascii="宋体" w:hAnsi="宋体"/>
          <w:sz w:val="24"/>
        </w:rPr>
        <w:t>然而，现有融合研究多聚焦于单一功能场景（如仅融合相机与激光进行裂纹检测），尚未形成覆盖多种检测功能、多种传感器统一融合的综合检测系统架构。</w:t>
      </w:r>
    </w:p>
    <w:p>
      <w:pPr>
        <w:spacing w:line="300" w:lineRule="exact" w:after="120"/>
        <w:ind w:firstLine="420"/>
        <w:jc w:val="both"/>
      </w:pPr>
      <w:r>
        <w:rPr>
          <w:rFonts w:ascii="宋体" w:hAnsi="宋体"/>
          <w:sz w:val="24"/>
        </w:rPr>
        <w:t>（5）现有研究的不足</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单功能设备为主，缺乏综合检测能力；多套设备协同成本高、协调难</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大量工作依赖人工判读，实时性差，漏检误检率居高不下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综合效率偏低</w:t>
            </w:r>
          </w:p>
        </w:tc>
        <w:tc>
          <w:tcPr>
            <w:tcW w:type="dxa" w:w="4536"/>
            <w:vAlign w:val="center"/>
          </w:tcPr>
          <w:p>
            <w:pPr>
              <w:jc w:val="center"/>
            </w:pPr>
            <w:r>
              <w:rPr>
                <w:rFonts w:ascii="宋体" w:hAnsi="宋体"/>
                <w:sz w:val="21"/>
              </w:rPr>
              <w:t>单次出行仅能覆盖1~2项检测，覆盖同等里程需要投入大量人力物力</w:t>
            </w:r>
          </w:p>
        </w:tc>
      </w:tr>
      <w:tr>
        <w:tc>
          <w:tcPr>
            <w:tcW w:type="dxa" w:w="4536"/>
            <w:vAlign w:val="center"/>
          </w:tcPr>
          <w:p>
            <w:pPr>
              <w:jc w:val="center"/>
            </w:pPr>
            <w:r>
              <w:rPr>
                <w:rFonts w:ascii="宋体" w:hAnsi="宋体"/>
                <w:sz w:val="21"/>
              </w:rPr>
              <w:t>数据价值未充分挖掘</w:t>
            </w:r>
          </w:p>
        </w:tc>
        <w:tc>
          <w:tcPr>
            <w:tcW w:type="dxa" w:w="4536"/>
            <w:vAlign w:val="center"/>
          </w:tcPr>
          <w:p>
            <w:pPr>
              <w:jc w:val="center"/>
            </w:pPr>
            <w:r>
              <w:rPr>
                <w:rFonts w:ascii="宋体" w:hAnsi="宋体"/>
                <w:sz w:val="21"/>
              </w:rPr>
              <w:t>检测数据分散存储，缺乏统一管理和深度分析，未形成数据资产</w:t>
            </w:r>
          </w:p>
        </w:tc>
      </w:tr>
    </w:tbl>
    <w:p/>
    <w:p>
      <w:pPr>
        <w:spacing w:line="300" w:lineRule="exact" w:after="120"/>
        <w:ind w:firstLine="420"/>
        <w:jc w:val="both"/>
      </w:pPr>
      <w:r>
        <w:rPr>
          <w:rFonts w:ascii="宋体" w:hAnsi="宋体"/>
          <w:sz w:val="24"/>
        </w:rPr>
        <w:t>针对上述问题，本文提出并实现了一种多传感器融合的综合检测系统，以AI为核心驱动力，实现一次出动完成全部主要检测任务，为铁路线路智能化检测探索新的技术路径。</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本文针对铁路线路检测的现实需求和现有技术的不足，设计并实现了一种面向铁路线路的多传感器融合综合检测系统，具有重要的理论意义和工程应用价值。</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本文提出的多源数据三级融合算法（时间对齐→空间关联→判级融合），建立了从数据采集到智能判级的完整技术链条，为异构传感器数据的实时融合提供了可复用的方法论。</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本文设计的综合检测系统在实际应用中具有显著价值：</w:t>
      </w:r>
    </w:p>
    <w:p>
      <w:pPr>
        <w:spacing w:line="300" w:lineRule="exact" w:after="120"/>
        <w:ind w:firstLine="420"/>
        <w:jc w:val="both"/>
      </w:pPr>
      <w:r>
        <w:rPr>
          <w:rFonts w:ascii="宋体" w:hAnsi="宋体"/>
          <w:sz w:val="24"/>
        </w:rPr>
        <w:t>在检测效率方面，系统一次出动可同步完成8项检测功能，单日检测里程达6km，较传统人工巡检效率提升50~60倍，大幅降低了单位里程检测的人工投入成本。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在数据质量方面，所有检测数据在统一的时空基准下生成，格式统一、格式标准，可直接用于跨时间对比和跨设备融合分析，数据资产价值得到充分释放。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在成本控制方面，一机多用的设计理念大幅降低了检测设备的采购和维护成本，较传统多套单功能设备的组合方案具有显著的成本优势。</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本文围绕铁路线路多传感器融合综合检测系统的设计与实现，开展了以下主要研究工作：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本文的创新点主要体现在以下三个方面：</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本文共分为七章，各章内容安排如下：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Pr>
        <w:spacing w:line="300" w:lineRule="exact" w:after="120"/>
        <w:ind w:firstLine="420"/>
        <w:jc w:val="both"/>
      </w:pPr>
      <w:r>
        <w:rPr>
          <w:rFonts w:ascii="宋体" w:hAnsi="宋体"/>
          <w:sz w:val="24"/>
        </w:rPr>
        <w:t>第7章 结论与展望——总结本文工作，展望未来研究方向。</w:t>
      </w:r>
    </w:p>
    <w:p>
      <w:pPr>
        <w:spacing w:line="300" w:lineRule="exact" w:after="120"/>
        <w:ind w:firstLine="420"/>
        <w:jc w:val="both"/>
      </w:pPr>
      <w:r>
        <w:rPr>
          <w:rFonts w:ascii="宋体" w:hAnsi="宋体"/>
          <w:sz w:val="24"/>
        </w:rPr>
        <w:t>参考文献</w:t>
      </w:r>
    </w:p>
    <w:p>
      <w:pPr>
        <w:spacing w:line="300" w:lineRule="exact" w:after="120"/>
        <w:ind w:firstLine="420"/>
        <w:jc w:val="both"/>
      </w:pPr>
      <w:r>
        <w:rPr>
          <w:rFonts w:ascii="宋体" w:hAnsi="宋体"/>
          <w:sz w:val="24"/>
        </w:rPr>
        <w:t>[1] 国家铁路局。 2023年铁道统计公报[R]. 北京： 国家铁路局， 2024.</w:t>
      </w:r>
    </w:p>
    <w:p>
      <w:pPr>
        <w:spacing w:line="300" w:lineRule="exact" w:after="120"/>
        <w:ind w:firstLine="420"/>
        <w:jc w:val="both"/>
      </w:pPr>
      <w:r>
        <w:rPr>
          <w:rFonts w:ascii="宋体" w:hAnsi="宋体"/>
          <w:sz w:val="24"/>
        </w:rPr>
        <w:t>[2] 中国国家铁路集团有限公司。 铁路线路修理规则[S]. 北京： 中国铁道出版社， 2019.</w:t>
      </w:r>
    </w:p>
    <w:p>
      <w:pPr>
        <w:spacing w:line="300" w:lineRule="exact" w:after="120"/>
        <w:ind w:firstLine="420"/>
        <w:jc w:val="both"/>
      </w:pPr>
      <w:r>
        <w:rPr>
          <w:rFonts w:ascii="宋体" w:hAnsi="宋体"/>
          <w:sz w:val="24"/>
        </w:rPr>
        <w:t>[3] Liu Y, Zhang Q, Wang Z, et al. A survey of computer vision techniques for rail surface defect detection[J]. IEEE Transactions on Intelligent Transportation Systems, 2021, 23(8): 11563-11583.</w:t>
      </w:r>
    </w:p>
    <w:p>
      <w:pPr>
        <w:spacing w:line="300" w:lineRule="exact" w:after="120"/>
        <w:ind w:firstLine="420"/>
        <w:jc w:val="both"/>
      </w:pPr>
      <w:r>
        <w:rPr>
          <w:rFonts w:ascii="宋体" w:hAnsi="宋体"/>
          <w:sz w:val="24"/>
        </w:rPr>
        <w:t>[4] You J, Jin Y, Chen Y. Faster R-CNN based rail surface defect detection[C]//Proceedings of the IEEE International Conference on Image Processing. IEEE, 2019: 426-430.</w:t>
      </w:r>
    </w:p>
    <w:p>
      <w:pPr>
        <w:spacing w:line="300" w:lineRule="exact" w:after="120"/>
        <w:ind w:firstLine="420"/>
        <w:jc w:val="both"/>
      </w:pPr>
      <w:r>
        <w:rPr>
          <w:rFonts w:ascii="宋体" w:hAnsi="宋体"/>
          <w:sz w:val="24"/>
        </w:rPr>
        <w:t>[5] Mandal V, Upreti S, R.C D. Detection of rail track defects using deep learning[C]//Proceedings of the IEEE International Conference on Intelligent Transportation Systems. IEEE, 2018: 1304-1309.</w:t>
      </w:r>
    </w:p>
    <w:p>
      <w:pPr>
        <w:spacing w:line="300" w:lineRule="exact" w:after="120"/>
        <w:ind w:firstLine="420"/>
        <w:jc w:val="both"/>
      </w:pPr>
      <w:r>
        <w:rPr>
          <w:rFonts w:ascii="宋体" w:hAnsi="宋体"/>
          <w:sz w:val="24"/>
        </w:rPr>
        <w:t>[6] 贾文涛， 张明， 李强。 基于三维点云的钢轨廓形提取与磨耗测量方法[J]. 铁道学报， 2020, 42(5): 98-105.</w:t>
      </w:r>
    </w:p>
    <w:p>
      <w:pPr>
        <w:spacing w:line="300" w:lineRule="exact" w:after="120"/>
        <w:ind w:firstLine="420"/>
        <w:jc w:val="both"/>
      </w:pPr>
      <w:r>
        <w:rPr>
          <w:rFonts w:ascii="宋体" w:hAnsi="宋体"/>
          <w:sz w:val="24"/>
        </w:rPr>
        <w:t>[7] Wang J, Liu H, Wang X, et al. Multi-sensor data fusion for railway track inspection: A review[J]. Sensors, 2022, 22(4): 1567.</w:t>
      </w:r>
    </w:p>
    <w:p>
      <w:pPr>
        <w:spacing w:line="300" w:lineRule="exact" w:after="120"/>
        <w:ind w:firstLine="420"/>
        <w:jc w:val="both"/>
      </w:pPr>
      <w:r>
        <w:rPr>
          <w:rFonts w:ascii="宋体" w:hAnsi="宋体"/>
          <w:sz w:val="24"/>
        </w:rPr>
        <w:t>[8] 陈亮， 刘健， 周涛。 基于IMU辅助的轨道几何参数检测方法[J]. 交通运输工程学报， 2019, 19(3): 112-120.</w:t>
      </w:r>
    </w:p>
    <w:p>
      <w:pPr>
        <w:spacing w:line="300" w:lineRule="exact" w:after="120"/>
        <w:ind w:firstLine="420"/>
        <w:jc w:val="both"/>
      </w:pPr>
      <w:r>
        <w:rPr>
          <w:rFonts w:ascii="宋体" w:hAnsi="宋体"/>
          <w:sz w:val="24"/>
        </w:rPr>
        <w:t>[9] 铁道部基础设施检测中心。 轨检车检测技术规范[S]. 北京： 中国铁道出版社， 2018.</w:t>
      </w:r>
    </w:p>
    <w:p>
      <w:pPr>
        <w:spacing w:line="300" w:lineRule="exact" w:after="120"/>
        <w:ind w:firstLine="420"/>
        <w:jc w:val="both"/>
      </w:pPr>
      <w:r>
        <w:rPr>
          <w:rFonts w:ascii="宋体" w:hAnsi="宋体"/>
          <w:sz w:val="24"/>
        </w:rPr>
        <w:t>[10] 邢娜， 王炜， 李明。 铁路线路综合检测系统研究现状与展望[J]. 铁路技术创新， 2021, 19(2): 45-52.</w:t>
      </w:r>
    </w:p>
    <w:p>
      <w:pPr>
        <w:spacing w:line="300" w:lineRule="exact" w:after="120"/>
        <w:ind w:firstLine="420"/>
        <w:jc w:val="both"/>
      </w:pPr>
      <w:r>
        <w:rPr>
          <w:rFonts w:ascii="宋体" w:hAnsi="宋体"/>
          <w:sz w:val="24"/>
        </w:rPr>
        <w:t>[11] Chen Y, Wang Z, Li Q, et al. Real-time rail surface defect detection based on lightweight neural network[J]. IEEE Transactions on Instrumentation and Measurement, 2022, 71: 1-12.</w:t>
      </w:r>
    </w:p>
    <w:p>
      <w:pPr>
        <w:spacing w:line="300" w:lineRule="exact" w:after="120"/>
        <w:ind w:firstLine="420"/>
        <w:jc w:val="both"/>
      </w:pPr>
      <w:r>
        <w:rPr>
          <w:rFonts w:ascii="宋体" w:hAnsi="宋体"/>
          <w:sz w:val="24"/>
        </w:rPr>
        <w:t>[12] Li S, Zhang Q, Wang J, et al. A comprehensive review of rail flaw detection technology[J]. Measurement Science and Technology, 2021, 32(10): 102001.</w:t>
      </w:r>
    </w:p>
    <w:p>
      <w:pPr>
        <w:spacing w:line="300" w:lineRule="exact" w:after="120"/>
        <w:ind w:firstLine="420"/>
        <w:jc w:val="both"/>
      </w:pPr>
      <w:r>
        <w:rPr>
          <w:rFonts w:ascii="宋体" w:hAnsi="宋体"/>
          <w:sz w:val="24"/>
        </w:rPr>
        <w:t>[13] 张海， 陈华， 刘军。 面向铁路巡检的移动机器人系统设计[J]. 机器人， 2020, 42(4): 456-467.</w:t>
      </w:r>
    </w:p>
    <w:p>
      <w:pPr>
        <w:spacing w:line="300" w:lineRule="exact" w:after="120"/>
        <w:ind w:firstLine="420"/>
        <w:jc w:val="both"/>
      </w:pPr>
      <w:r>
        <w:rPr>
          <w:rFonts w:ascii="宋体" w:hAnsi="宋体"/>
          <w:sz w:val="24"/>
        </w:rPr>
        <w:t>[14] Zhang Y, Wang L, Liu H, et al. Rail defect detection using deep learning: Current and future directions[J]. Neural Computing and Applications, 2022, 34(18): 15367-15385.</w:t>
      </w:r>
    </w:p>
    <w:p>
      <w:pPr>
        <w:spacing w:line="300" w:lineRule="exact" w:after="120"/>
        <w:ind w:firstLine="420"/>
        <w:jc w:val="both"/>
      </w:pPr>
      <w:r>
        <w:rPr>
          <w:rFonts w:ascii="宋体" w:hAnsi="宋体"/>
          <w:sz w:val="24"/>
        </w:rPr>
        <w:t>[15] Liu J, Chen Y, Zhang Q, et al. Multi-modal data fusion for rail surface defect detection[C]//Proceedings of the IEEE International Conference on Acoustics, Speech and Signal Processing. IEEE, 2021: 2265-2269.</w:t>
      </w:r>
    </w:p>
    <w:p>
      <w:pPr>
        <w:spacing w:line="300" w:lineRule="exact" w:after="120"/>
        <w:ind w:firstLine="420"/>
        <w:jc w:val="both"/>
      </w:pPr>
      <w:r>
        <w:rPr>
          <w:rFonts w:ascii="宋体" w:hAnsi="宋体"/>
          <w:sz w:val="24"/>
        </w:rPr>
        <w:t>[16] Wang H, Zhang Q, Liu J, et al. Robust visual inspection system for railway infrastructure using deep learning[J]. Journal of Intelligent Transportation Systems, 2023, 27(2): 145-160.</w:t>
      </w:r>
    </w:p>
    <w:p>
      <w:pPr>
        <w:spacing w:line="300" w:lineRule="exact" w:after="120"/>
        <w:ind w:firstLine="420"/>
        <w:jc w:val="both"/>
      </w:pPr>
      <w:r>
        <w:rPr>
          <w:rFonts w:ascii="宋体" w:hAnsi="宋体"/>
          <w:sz w:val="24"/>
        </w:rPr>
        <w:t>[17] 中华人民共和国铁道部。 铁路线路维修规则[S]. 北京： 中国铁道出版社， 2018.</w:t>
      </w:r>
    </w:p>
    <w:p>
      <w:pPr>
        <w:spacing w:line="300" w:lineRule="exact" w:after="120"/>
        <w:ind w:firstLine="420"/>
        <w:jc w:val="both"/>
      </w:pPr>
      <w:r>
        <w:rPr>
          <w:rFonts w:ascii="宋体" w:hAnsi="宋体"/>
          <w:sz w:val="24"/>
        </w:rPr>
        <w:t>[18] 崔岩， 刘晓东， 孙浩。 基于激光扫描的钢轨波磨检测技术[J]. 激光技术， 2021, 45(3): 321-328.</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1 s</w:t>
            </w:r>
          </w:p>
        </w:tc>
        <w:tc>
          <w:tcPr>
            <w:tcW w:type="dxa" w:w="3024"/>
            <w:vAlign w:val="center"/>
          </w:tcPr>
          <w:p>
            <w:pPr>
              <w:jc w:val="center"/>
            </w:pPr>
            <w:r>
              <w:rPr>
                <w:rFonts w:ascii="宋体" w:hAnsi="宋体"/>
                <w:sz w:val="21"/>
              </w:rPr>
              <w:t>实时输出检测结果</w:t>
            </w: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姿态传感器HWT905×2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姿态传感器HWT905</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96.5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2小时连续作业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传感器自检（相机/激光/HWT905/测距仪）→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姿态帧（HWT905）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（3）姿态传感器HWT905惯性测量单元</w:t>
      </w:r>
    </w:p>
    <w:p>
      <w:pPr>
        <w:spacing w:line="300" w:lineRule="exact" w:after="120"/>
        <w:ind w:firstLine="420"/>
        <w:jc w:val="both"/>
      </w:pPr>
      <w:r>
        <w:rPr>
          <w:rFonts w:ascii="宋体" w:hAnsi="宋体"/>
          <w:sz w:val="24"/>
        </w:rPr>
        <w:t>姿态传感器HWT905惯性测量单元用于测量车体的姿态角度变化，是水平检测和高低检测的核心传感器。两个HWT905相互备份，任一HWT905异常时可自动切换至另一HWT905，保证测量连续性。</w:t>
      </w:r>
    </w:p>
    <w:p>
      <w:pPr>
        <w:spacing w:line="300" w:lineRule="exact" w:after="120"/>
        <w:ind w:firstLine="420"/>
        <w:jc w:val="both"/>
      </w:pPr>
      <w:r>
        <w:rPr>
          <w:rFonts w:ascii="宋体" w:hAnsi="宋体"/>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HWT905数量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HWT905规格</w:t>
            </w:r>
          </w:p>
        </w:tc>
        <w:tc>
          <w:tcPr>
            <w:tcW w:type="dxa" w:w="4536"/>
            <w:vAlign w:val="center"/>
          </w:tcPr>
          <w:p>
            <w:pPr>
              <w:jc w:val="center"/>
            </w:pPr>
            <w:r>
              <w:rPr>
                <w:rFonts w:ascii="宋体" w:hAnsi="宋体"/>
                <w:sz w:val="21"/>
              </w:rPr>
              <w:t>3轴MEMSHWT905</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HWT905数据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HWT905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HWT905、编码器、测距传感器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line="300" w:lineRule="exact" w:after="120"/>
        <w:ind w:firstLine="420"/>
        <w:jc w:val="both"/>
      </w:pPr>
      <w:r>
        <w:rPr>
          <w:rFonts w:ascii="宋体" w:hAnsi="宋体"/>
          <w:sz w:val="24"/>
        </w:rPr>
        <w:t>采集帧率配置：相机25fps（20~25fps软件可调）、激光100Hz（即每秒100线扫描）、HWT905200Hz（每秒200次姿态采样）。三组频率之间通过融合流水线做时间轴对齐处理（详见4.4节）。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时间对齐解决的核心问题：三种传感器采样频率不同（相机25Hz/激光100Hz/HWT905200Hz），融合计算要求所有数据在"同一时刻"参与分析。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姿态传感器HWT905</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空间关联解决的核心问题：相机输出2D像素坐标、激光输出3D点云坐标、HWT905输出欧拉角——三种坐标系统完全不同，融合计算要求建立统一的空间位置描述。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w:t>
        <w:br/>
      </w:r>
    </w:p>
    <w:p/>
    <w:p>
      <w:pPr>
        <w:spacing w:line="300" w:lineRule="exact" w:after="120"/>
        <w:ind w:firstLine="420"/>
        <w:jc w:val="both"/>
      </w:pPr>
      <w:r>
        <w:rPr>
          <w:rFonts w:ascii="宋体" w:hAnsi="宋体"/>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姿态角实时修正公式：当车体经过高低不平顺区段时，车体俯仰角θ_pitch不为零，会导致缺陷里程计算存在系统误差。融合算法实时接收HWT905姿态数据，当|θ_pitch|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九大检测功能与传感器的对应关系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r>
        <w:tc>
          <w:tcPr>
            <w:tcW w:type="dxa" w:w="1814"/>
            <w:vAlign w:val="center"/>
          </w:tcPr>
          <w:p>
            <w:pPr>
              <w:jc w:val="center"/>
            </w:pPr>
            <w:r>
              <w:rPr>
                <w:rFonts w:ascii="宋体" w:hAnsi="宋体"/>
                <w:sz w:val="21"/>
              </w:rPr>
              <w:t>09</w:t>
            </w:r>
          </w:p>
        </w:tc>
        <w:tc>
          <w:tcPr>
            <w:tcW w:type="dxa" w:w="1814"/>
            <w:vAlign w:val="center"/>
          </w:tcPr>
          <w:p>
            <w:pPr>
              <w:jc w:val="center"/>
            </w:pPr>
            <w:r>
              <w:rPr>
                <w:rFonts w:ascii="宋体" w:hAnsi="宋体"/>
                <w:sz w:val="21"/>
              </w:rPr>
              <w:t>轨向/正矢检测</w:t>
            </w:r>
          </w:p>
        </w:tc>
        <w:tc>
          <w:tcPr>
            <w:tcW w:type="dxa" w:w="1814"/>
            <w:vAlign w:val="center"/>
          </w:tcPr>
          <w:p>
            <w:pPr>
              <w:jc w:val="center"/>
            </w:pPr>
            <w:r>
              <w:rPr>
                <w:rFonts w:ascii="宋体" w:hAnsi="宋体"/>
                <w:sz w:val="21"/>
              </w:rPr>
              <w:t>（待扩展）</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本方案9大功能并非9套独立系统，而是共享以下基础设施：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核心价值：综合检测不是9套设备的简单拼装，而是通过平台共享实现效率最大化。系统每日可完成全部9大功能的同步检测，无需分多次出检。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本方案引入"三源数据协同判定"机制，将9大功能按数据来源分为三大类：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图像预处理（畸变校正、对比度增强）</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