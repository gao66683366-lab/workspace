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 — 整机BOM清单（含规格参数与接口）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V1.4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2026年5月27日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列车底部构件检测机器人 — 整机BOM清单（含规格参数与接口）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一、整机参数总览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数值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整机目标重量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&lt;=120kg（含电池）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含六大系统全部部件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估算重量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~53.7kg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分系统重量合计，余量约66kg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m/s（精细检测模式）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无级可调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mm（里程计修正）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IP67（关键部件）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电池续航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&gt;=4小时（标准作业） 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二、系统间接口矩阵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6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接口类型 </w:t>
            </w:r>
          </w:p>
        </w:tc>
        <w:tc>
          <w:tcPr>
            <w:tcW w:type="dxa" w:w="3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连接的子系统 </w:t>
            </w:r>
          </w:p>
        </w:tc>
        <w:tc>
          <w:tcPr>
            <w:tcW w:type="dxa" w:w="29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6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EtherCAT（控制网络）</w:t>
            </w:r>
          </w:p>
        </w:tc>
        <w:tc>
          <w:tcPr>
            <w:tcW w:type="dxa" w:w="3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 ↔ 步进驱动器 ↔ 行走电机/电缸 </w:t>
            </w:r>
          </w:p>
        </w:tc>
        <w:tc>
          <w:tcPr>
            <w:tcW w:type="dxa" w:w="29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硬实时总线，&lt;=1ms，伺服/运动控制 </w:t>
            </w:r>
          </w:p>
        </w:tc>
      </w:tr>
      <w:tr>
        <w:tc>
          <w:tcPr>
            <w:tcW w:type="dxa" w:w="26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GigE Vision（采集网络）</w:t>
            </w:r>
          </w:p>
        </w:tc>
        <w:tc>
          <w:tcPr>
            <w:tcW w:type="dxa" w:w="3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 ↔ 前相机/后相机 </w:t>
            </w:r>
          </w:p>
        </w:tc>
        <w:tc>
          <w:tcPr>
            <w:tcW w:type="dxa" w:w="29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千兆网，4K@30fps图像采集 </w:t>
            </w:r>
          </w:p>
        </w:tc>
      </w:tr>
      <w:tr>
        <w:tc>
          <w:tcPr>
            <w:tcW w:type="dxa" w:w="26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5G/WiFi6（传输网络）</w:t>
            </w:r>
          </w:p>
        </w:tc>
        <w:tc>
          <w:tcPr>
            <w:tcW w:type="dxa" w:w="3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 ↔ 手持终端/远程监控中心 </w:t>
            </w:r>
          </w:p>
        </w:tc>
        <w:tc>
          <w:tcPr>
            <w:tcW w:type="dxa" w:w="29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无线传输，实时视频流+报告 </w:t>
            </w:r>
          </w:p>
        </w:tc>
      </w:tr>
      <w:tr>
        <w:tc>
          <w:tcPr>
            <w:tcW w:type="dxa" w:w="26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24V DC（供电干线）</w:t>
            </w:r>
          </w:p>
        </w:tc>
        <w:tc>
          <w:tcPr>
            <w:tcW w:type="dxa" w:w="3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 → 电源管理板 → 各子系统 </w:t>
            </w:r>
          </w:p>
        </w:tc>
        <w:tc>
          <w:tcPr>
            <w:tcW w:type="dxa" w:w="29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主供电总线 </w:t>
            </w:r>
          </w:p>
        </w:tc>
      </w:tr>
      <w:tr>
        <w:tc>
          <w:tcPr>
            <w:tcW w:type="dxa" w:w="26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12V DC（子系统供电）</w:t>
            </w:r>
          </w:p>
        </w:tc>
        <w:tc>
          <w:tcPr>
            <w:tcW w:type="dxa" w:w="3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→ 工控机/激光雷达/云台驱动 </w:t>
            </w:r>
          </w:p>
        </w:tc>
        <w:tc>
          <w:tcPr>
            <w:tcW w:type="dxa" w:w="29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经DC-DC转换后供电 </w:t>
            </w:r>
          </w:p>
        </w:tc>
      </w:tr>
      <w:tr>
        <w:tc>
          <w:tcPr>
            <w:tcW w:type="dxa" w:w="26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5V DC（传感供电）</w:t>
            </w:r>
          </w:p>
        </w:tc>
        <w:tc>
          <w:tcPr>
            <w:tcW w:type="dxa" w:w="3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→ IMU/编码器/碰撞传感器 </w:t>
            </w:r>
          </w:p>
        </w:tc>
        <w:tc>
          <w:tcPr>
            <w:tcW w:type="dxa" w:w="29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低压传感回路 </w:t>
            </w:r>
          </w:p>
        </w:tc>
      </w:tr>
      <w:tr>
        <w:tc>
          <w:tcPr>
            <w:tcW w:type="dxa" w:w="26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PWM（云台控制）</w:t>
            </w:r>
          </w:p>
        </w:tc>
        <w:tc>
          <w:tcPr>
            <w:tcW w:type="dxa" w:w="3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→ 前/后云台舵机 </w:t>
            </w:r>
          </w:p>
        </w:tc>
        <w:tc>
          <w:tcPr>
            <w:tcW w:type="dxa" w:w="29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云台角度控制信号 </w:t>
            </w:r>
          </w:p>
        </w:tc>
      </w:tr>
      <w:tr>
        <w:tc>
          <w:tcPr>
            <w:tcW w:type="dxa" w:w="26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RS485/CAN（IMU数据）</w:t>
            </w:r>
          </w:p>
        </w:tc>
        <w:tc>
          <w:tcPr>
            <w:tcW w:type="dxa" w:w="3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 → 工控机 </w:t>
            </w:r>
          </w:p>
        </w:tc>
        <w:tc>
          <w:tcPr>
            <w:tcW w:type="dxa" w:w="29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200Hz姿态数据回传 </w:t>
            </w:r>
          </w:p>
        </w:tc>
      </w:tr>
      <w:tr>
        <w:tc>
          <w:tcPr>
            <w:tcW w:type="dxa" w:w="26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开关量（碰撞/急停）</w:t>
            </w:r>
          </w:p>
        </w:tc>
        <w:tc>
          <w:tcPr>
            <w:tcW w:type="dxa" w:w="3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碰撞传感器/急停按钮 → 工控机 </w:t>
            </w:r>
          </w:p>
        </w:tc>
        <w:tc>
          <w:tcPr>
            <w:tcW w:type="dxa" w:w="29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数字干接点信号 </w:t>
            </w:r>
          </w:p>
        </w:tc>
      </w:tr>
      <w:tr>
        <w:tc>
          <w:tcPr>
            <w:tcW w:type="dxa" w:w="26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超级电容（应急回路）</w:t>
            </w:r>
          </w:p>
        </w:tc>
        <w:tc>
          <w:tcPr>
            <w:tcW w:type="dxa" w:w="3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 → 步进驱动器 </w:t>
            </w:r>
          </w:p>
        </w:tc>
        <w:tc>
          <w:tcPr>
            <w:tcW w:type="dxa" w:w="29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断电时应急制动电源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三、分系统BOM清单（含规格参数与接口）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3.1 车体结构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19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铝合金框架主体 </w:t>
            </w:r>
          </w:p>
        </w:tc>
        <w:tc>
          <w:tcPr>
            <w:tcW w:type="dxa" w:w="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定制（6061-T6） </w:t>
            </w:r>
          </w:p>
        </w:tc>
        <w:tc>
          <w:tcPr>
            <w:tcW w:type="dxa" w:w="2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材质：6061-T6铝合金；结构：矩形管+板焊框架；尺寸：约800×500×300mm；承重：&gt;=150kg；表面处理：阳极氧化 </w:t>
            </w:r>
          </w:p>
        </w:tc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无电气接口（纯机械结构） </w:t>
            </w:r>
          </w:p>
        </w:tc>
        <w:tc>
          <w:tcPr>
            <w:tcW w:type="dxa" w:w="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~12.0kg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12.0kg </w:t>
            </w:r>
          </w:p>
        </w:tc>
        <w:tc>
          <w:tcPr>
            <w:tcW w:type="dxa" w:w="19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6061-T6密度2.7g/cm³；框架约0.8×0.5×0.3m，矩形管镂空设计，净体积约0.0044m³，净重≈12kg </w:t>
            </w:r>
          </w:p>
        </w:tc>
      </w:tr>
      <w:tr>
        <w:tc>
          <w:tcPr>
            <w:tcW w:type="dxa" w:w="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铝合金盖板/底板 </w:t>
            </w:r>
          </w:p>
        </w:tc>
        <w:tc>
          <w:tcPr>
            <w:tcW w:type="dxa" w:w="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定制（3mm/2mm铝板） </w:t>
            </w:r>
          </w:p>
        </w:tc>
        <w:tc>
          <w:tcPr>
            <w:tcW w:type="dxa" w:w="2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材质：6061-T6铝合金；厚度：盖板3mm/底板2mm；尺寸：盖板约1000×600mm，底板约1000×500mm；工艺：激光切割+折弯 </w:t>
            </w:r>
          </w:p>
        </w:tc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无电气接口（纯机械结构） </w:t>
            </w:r>
          </w:p>
        </w:tc>
        <w:tc>
          <w:tcPr>
            <w:tcW w:type="dxa" w:w="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~4.0kg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4.0kg </w:t>
            </w:r>
          </w:p>
        </w:tc>
        <w:tc>
          <w:tcPr>
            <w:tcW w:type="dxa" w:w="19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合计面积约1.1m²，铝板面积质量约8.1kg/m²，镂空减重后约4kg </w:t>
            </w:r>
          </w:p>
        </w:tc>
      </w:tr>
      <w:tr>
        <w:tc>
          <w:tcPr>
            <w:tcW w:type="dxa" w:w="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轨底行走轮组 </w:t>
            </w:r>
          </w:p>
        </w:tc>
        <w:tc>
          <w:tcPr>
            <w:tcW w:type="dxa" w:w="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聚氨酯包胶轮+深沟球轴承 </w:t>
            </w:r>
          </w:p>
        </w:tc>
        <w:tc>
          <w:tcPr>
            <w:tcW w:type="dxa" w:w="2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轮径：φ80mm；轮宽：约40mm；聚氨酯层厚：&gt;=10mm；轴承：深沟球轴承6205；负载：&gt;=50kg/轮；硬度：75A </w:t>
            </w:r>
          </w:p>
        </w:tc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通过联轴器连接步进电机；编码器集成在电机轴端 </w:t>
            </w:r>
          </w:p>
        </w:tc>
        <w:tc>
          <w:tcPr>
            <w:tcW w:type="dxa" w:w="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2.4kg </w:t>
            </w:r>
          </w:p>
        </w:tc>
        <w:tc>
          <w:tcPr>
            <w:tcW w:type="dxa" w:w="19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单轮约0.5–0.7kg，取0.6kg </w:t>
            </w:r>
          </w:p>
        </w:tc>
      </w:tr>
      <w:tr>
        <w:tc>
          <w:tcPr>
            <w:tcW w:type="dxa" w:w="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枕木行走轮组 </w:t>
            </w:r>
          </w:p>
        </w:tc>
        <w:tc>
          <w:tcPr>
            <w:tcW w:type="dxa" w:w="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聚氨酯包胶轮（小规格） </w:t>
            </w:r>
          </w:p>
        </w:tc>
        <w:tc>
          <w:tcPr>
            <w:tcW w:type="dxa" w:w="2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轮径：φ60mm；轮宽：约30mm；聚氨酯层厚：&gt;=8mm；轴承：深沟球轴承6203；负载：&gt;=30kg/轮；硬度：75A </w:t>
            </w:r>
          </w:p>
        </w:tc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通过联轴器连接步进电机；编码器集成在电机轴端 </w:t>
            </w:r>
          </w:p>
        </w:tc>
        <w:tc>
          <w:tcPr>
            <w:tcW w:type="dxa" w:w="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  <w:tc>
          <w:tcPr>
            <w:tcW w:type="dxa" w:w="19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规格比轨底轮小，约0.35–0.45kg/个，取0.4kg </w:t>
            </w:r>
          </w:p>
        </w:tc>
      </w:tr>
      <w:tr>
        <w:tc>
          <w:tcPr>
            <w:tcW w:type="dxa" w:w="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伺服电缸，行程80mm，推力&gt;=1500N </w:t>
            </w:r>
          </w:p>
        </w:tc>
        <w:tc>
          <w:tcPr>
            <w:tcW w:type="dxa" w:w="2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类型：伺服电缸（伺服电机+丝杆一体化）；行程：80mm；推力：&gt;=1500N；速度：&gt;=30mm/s；定位精度：±0.5mm；防护等级：IP67 </w:t>
            </w:r>
          </w:p>
        </w:tc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接口：EtherCAT（CANopen）</w:t>
            </w:r>
          </w:p>
        </w:tc>
        <w:tc>
          <w:tcPr>
            <w:tcW w:type="dxa" w:w="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19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铝合金缸体，电机+减速器+丝杆一体化；典型重量1.8–3.0kg，取2.5kg </w:t>
            </w:r>
          </w:p>
        </w:tc>
      </w:tr>
      <w:tr>
        <w:tc>
          <w:tcPr>
            <w:tcW w:type="dxa" w:w="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离合机构/连接件 </w:t>
            </w:r>
          </w:p>
        </w:tc>
        <w:tc>
          <w:tcPr>
            <w:tcW w:type="dxa" w:w="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定制（铝合金+钢件） </w:t>
            </w:r>
          </w:p>
        </w:tc>
        <w:tc>
          <w:tcPr>
            <w:tcW w:type="dxa" w:w="2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材质：6061-T6铝合金主体+钢制轴承；功能：切换轨底/枕木驱动轮互锁；驱动：电缸或电磁离合；重复定位精度：±0.5mm </w:t>
            </w:r>
          </w:p>
        </w:tc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接口：24V DC电磁离合控制</w:t>
            </w:r>
          </w:p>
        </w:tc>
        <w:tc>
          <w:tcPr>
            <w:tcW w:type="dxa" w:w="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  <w:tc>
          <w:tcPr>
            <w:tcW w:type="dxa" w:w="19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仅切换驱动轮离合，主体铝合金，估算约1.2–1.8kg </w:t>
            </w:r>
          </w:p>
        </w:tc>
      </w:tr>
      <w:tr>
        <w:tc>
          <w:tcPr>
            <w:tcW w:type="dxa" w:w="4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车体结构小计</w:t>
            </w:r>
          </w:p>
        </w:tc>
        <w:tc>
          <w:tcPr>
            <w:tcW w:type="dxa" w:w="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24.0kg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 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3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7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9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2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3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步进电机（轨底轮） </w:t>
            </w:r>
          </w:p>
        </w:tc>
        <w:tc>
          <w:tcPr>
            <w:tcW w:type="dxa" w:w="7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雷赛DM422C-NA 或 步科FC3 </w:t>
            </w:r>
          </w:p>
        </w:tc>
        <w:tc>
          <w:tcPr>
            <w:tcW w:type="dxa" w:w="29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类型：闭环步进电机；额定功率：200W；法兰：40mm；额定转矩：&gt;=0.6N·m；额定转速：3000rpm；编码器：1000线AB相闭环反馈；供电：48V DC；防护等级：IP65 </w:t>
            </w:r>
          </w:p>
        </w:tc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接口：EtherCAT（CANopen）+ 编码器AB相反馈</w:t>
            </w:r>
          </w:p>
        </w:tc>
        <w:tc>
          <w:tcPr>
            <w:tcW w:type="dxa" w:w="2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~0.65kg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2.6kg </w:t>
            </w:r>
          </w:p>
        </w:tc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200W法兰40mm典型重量约0.55–0.8kg/台，取0.65kg </w:t>
            </w:r>
          </w:p>
        </w:tc>
      </w:tr>
      <w:tr>
        <w:tc>
          <w:tcPr>
            <w:tcW w:type="dxa" w:w="3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步进电机（枕木轮） </w:t>
            </w:r>
          </w:p>
        </w:tc>
        <w:tc>
          <w:tcPr>
            <w:tcW w:type="dxa" w:w="7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雷赛DM222C-NA 或 步科FC3 </w:t>
            </w:r>
          </w:p>
        </w:tc>
        <w:tc>
          <w:tcPr>
            <w:tcW w:type="dxa" w:w="29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类型：闭环步进电机；额定功率：100W；法兰：40mm；额定转矩：&gt;=0.3N·m；额定转速：3000rpm；编码器：1000线AB相闭环反馈；供电：48V DC；防护等级：IP65 </w:t>
            </w:r>
          </w:p>
        </w:tc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接口：EtherCAT（CANopen）+ 编码器AB相反馈</w:t>
            </w:r>
          </w:p>
        </w:tc>
        <w:tc>
          <w:tcPr>
            <w:tcW w:type="dxa" w:w="2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100W比200W轻，典型约0.35–0.55kg/台，取0.4kg </w:t>
            </w:r>
          </w:p>
        </w:tc>
      </w:tr>
      <w:tr>
        <w:tc>
          <w:tcPr>
            <w:tcW w:type="dxa" w:w="3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步进驱动器 </w:t>
            </w:r>
          </w:p>
        </w:tc>
        <w:tc>
          <w:tcPr>
            <w:tcW w:type="dxa" w:w="7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雷赛DMS-A-C 或 汇川IS620P </w:t>
            </w:r>
          </w:p>
        </w:tc>
        <w:tc>
          <w:tcPr>
            <w:tcW w:type="dxa" w:w="29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接口：EtherCAT（CANopen over EtherCAT）；输出电流：&lt;=5A；控制模式：位置/速度/转矩；细分：最高512细分；保护：过流/过压/欠压/过热；安装：DIN导轨 </w:t>
            </w:r>
          </w:p>
        </w:tc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接口：上行EtherCAT ↔ 主控；下行EtherCAT/编码器 ↔ 电机</w:t>
            </w:r>
          </w:p>
        </w:tc>
        <w:tc>
          <w:tcPr>
            <w:tcW w:type="dxa" w:w="2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双轴驱动器典型重量约0.4–0.7kg/台，取0.5kg </w:t>
            </w:r>
          </w:p>
        </w:tc>
      </w:tr>
      <w:tr>
        <w:tc>
          <w:tcPr>
            <w:tcW w:type="dxa" w:w="3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前云台数字舵机 </w:t>
            </w:r>
          </w:p>
        </w:tc>
        <w:tc>
          <w:tcPr>
            <w:tcW w:type="dxa" w:w="7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禅思ZEMU系列 或 同级无刷云台电机 </w:t>
            </w:r>
          </w:p>
        </w:tc>
        <w:tc>
          <w:tcPr>
            <w:tcW w:type="dxa" w:w="29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类型：无刷云台电机（闭环）；控制精度：&lt;0.1°；重复定位精度：±0.05°；最大转速：水平120°/s，垂直90°/s；负载：&lt;=3kg；防护等级：IP67 </w:t>
            </w:r>
          </w:p>
        </w:tc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接口：PWM（50Hz RC信号）或 CAN</w:t>
            </w:r>
          </w:p>
        </w:tc>
        <w:tc>
          <w:tcPr>
            <w:tcW w:type="dxa" w:w="2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~0.175kg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0.35kg </w:t>
            </w:r>
          </w:p>
        </w:tc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无刷云台电机典型约150–250g/个，含线材约0.175kg；2个（俯仰+偏航） </w:t>
            </w:r>
          </w:p>
        </w:tc>
      </w:tr>
      <w:tr>
        <w:tc>
          <w:tcPr>
            <w:tcW w:type="dxa" w:w="3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后云台标准舵机 </w:t>
            </w:r>
          </w:p>
        </w:tc>
        <w:tc>
          <w:tcPr>
            <w:tcW w:type="dxa" w:w="7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辉盛DS-3218 或 同级标准RC舵机 </w:t>
            </w:r>
          </w:p>
        </w:tc>
        <w:tc>
          <w:tcPr>
            <w:tcW w:type="dxa" w:w="29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类型：标准RC舵机；控制精度：&lt;0.5°；扭矩：&gt;=2.5kg·cm；转速：&gt;=0.15s/60°；控制：PWM（50Hz）；轴承：双轴承 </w:t>
            </w:r>
          </w:p>
        </w:tc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接口：PWM（50Hz RC信号）</w:t>
            </w:r>
          </w:p>
        </w:tc>
        <w:tc>
          <w:tcPr>
            <w:tcW w:type="dxa" w:w="2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普通RC舵机约150–200g，取0.2kg </w:t>
            </w:r>
          </w:p>
        </w:tc>
      </w:tr>
      <w:tr>
        <w:tc>
          <w:tcPr>
            <w:tcW w:type="dxa" w:w="3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超级电容模块 </w:t>
            </w:r>
          </w:p>
        </w:tc>
        <w:tc>
          <w:tcPr>
            <w:tcW w:type="dxa" w:w="7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2.7V 500F × 18串 </w:t>
            </w:r>
          </w:p>
        </w:tc>
        <w:tc>
          <w:tcPr>
            <w:tcW w:type="dxa" w:w="29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单只容量：2.7V 500F；成组：18串（等效容值约2.7F/48.6V）；最大工作电压：48.6V；放电电流：&lt;=50A；充电周期：&gt;=500,000次 </w:t>
            </w:r>
          </w:p>
        </w:tc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接口：24V DC输入/输出（并联在驱动器电源端）</w:t>
            </w:r>
          </w:p>
        </w:tc>
        <w:tc>
          <w:tcPr>
            <w:tcW w:type="dxa" w:w="2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~0.8kg 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0.8kg </w:t>
            </w:r>
          </w:p>
        </w:tc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18只电容成组后含保护板约0.7–1.0kg </w:t>
            </w:r>
          </w:p>
        </w:tc>
      </w:tr>
      <w:tr>
        <w:tc>
          <w:tcPr>
            <w:tcW w:type="dxa" w:w="3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驱动系统小计</w:t>
            </w:r>
          </w:p>
        </w:tc>
        <w:tc>
          <w:tcPr>
            <w:tcW w:type="dxa" w:w="4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7.05kg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 摄像照明系统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3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6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2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1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3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前相机（4K工业） </w:t>
            </w:r>
          </w:p>
        </w:tc>
        <w:tc>
          <w:tcPr>
            <w:tcW w:type="dxa" w:w="6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海康机器人MV-CH2440-10T1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分辨率：2448×2048（500万像素）；传感器：CMOS全局快门；帧率：&gt;=30fps；接口：GigE Vision；靶面：1英寸；曝光：全局快门，消除运动模糊；动态范围：&gt;=120dB HDR；最低照度：0.01 lux（彩色）；防护等级：IP67 </w:t>
            </w:r>
          </w:p>
        </w:tc>
        <w:tc>
          <w:tcPr>
            <w:tcW w:type="dxa" w:w="2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接口：GigE Vision（RJ45千兆网）</w:t>
            </w:r>
          </w:p>
        </w:tc>
        <w:tc>
          <w:tcPr>
            <w:tcW w:type="dxa" w:w="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1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机身约380g，镜头约120g，遮光罩/线材约50g；合计约0.55kg </w:t>
            </w:r>
          </w:p>
        </w:tc>
      </w:tr>
      <w:tr>
        <w:tc>
          <w:tcPr>
            <w:tcW w:type="dxa" w:w="3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14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前相机镜头 </w:t>
            </w:r>
          </w:p>
        </w:tc>
        <w:tc>
          <w:tcPr>
            <w:tcW w:type="dxa" w:w="6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联合光科 8mm自动光圈 C接口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焦距：8mm；光圈：F1.4–F16自动光圈（DC驱动）；对焦：自动对焦（AF）；接口：C接口；靶面兼容：&gt;=1英寸；过滤镜：支持偏振滤镜 </w:t>
            </w:r>
          </w:p>
        </w:tc>
        <w:tc>
          <w:tcPr>
            <w:tcW w:type="dxa" w:w="2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 C接口（光学，无电气）</w:t>
            </w:r>
          </w:p>
        </w:tc>
        <w:tc>
          <w:tcPr>
            <w:tcW w:type="dxa" w:w="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  <w:tc>
          <w:tcPr>
            <w:tcW w:type="dxa" w:w="1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工业自动光圈镜头（8mm）典型约120–200g，取0.2kg </w:t>
            </w:r>
          </w:p>
        </w:tc>
      </w:tr>
      <w:tr>
        <w:tc>
          <w:tcPr>
            <w:tcW w:type="dxa" w:w="3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后相机（1080P） </w:t>
            </w:r>
          </w:p>
        </w:tc>
        <w:tc>
          <w:tcPr>
            <w:tcW w:type="dxa" w:w="6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大华 DH-TPT-4K 或同等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分辨率：1920×1080（1080P）；传感器：CMOS卷帘/全局快门；帧率：&gt;=30fps；接口：GigE Vision；靶面：1/2.8英寸；最低照度：0.1 lux；防护等级：IP67 </w:t>
            </w:r>
          </w:p>
        </w:tc>
        <w:tc>
          <w:tcPr>
            <w:tcW w:type="dxa" w:w="2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接口：GigE Vision（RJ45千兆网）</w:t>
            </w:r>
          </w:p>
        </w:tc>
        <w:tc>
          <w:tcPr>
            <w:tcW w:type="dxa" w:w="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~0.3kg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0.3kg </w:t>
            </w:r>
          </w:p>
        </w:tc>
        <w:tc>
          <w:tcPr>
            <w:tcW w:type="dxa" w:w="1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1080P工业相机比4K轻，合计约0.3kg </w:t>
            </w:r>
          </w:p>
        </w:tc>
      </w:tr>
      <w:tr>
        <w:tc>
          <w:tcPr>
            <w:tcW w:type="dxa" w:w="3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前云台组件 </w:t>
            </w:r>
          </w:p>
        </w:tc>
        <w:tc>
          <w:tcPr>
            <w:tcW w:type="dxa" w:w="6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定制无刷云台（含电机+控制板+支架）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结构：双轴云台（俯仰+偏航）；水平转角：360°连续；垂直转角：-45°~+90°；控制精度：&lt;0.1°；负载：&lt;=3kg；防护等级：IP67 </w:t>
            </w:r>
          </w:p>
        </w:tc>
        <w:tc>
          <w:tcPr>
            <w:tcW w:type="dxa" w:w="2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接口：PWM（50Hz RC信号）或 CAN</w:t>
            </w:r>
          </w:p>
        </w:tc>
        <w:tc>
          <w:tcPr>
            <w:tcW w:type="dxa" w:w="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  <w:tc>
          <w:tcPr>
            <w:tcW w:type="dxa" w:w="1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无刷云台电机（约250g×2）+铝合金支架（约800g）+控制板（约200g），合计约1.5kg </w:t>
            </w:r>
          </w:p>
        </w:tc>
      </w:tr>
      <w:tr>
        <w:tc>
          <w:tcPr>
            <w:tcW w:type="dxa" w:w="3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17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后云台组件 </w:t>
            </w:r>
          </w:p>
        </w:tc>
        <w:tc>
          <w:tcPr>
            <w:tcW w:type="dxa" w:w="6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定制RC云台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结构：双轴云台（俯仰+偏航）；水平转角：±180°；垂直转角：-30°~+30°；控制精度：&lt;0.5°；负载：&lt;=1kg；防护等级：IP67 </w:t>
            </w:r>
          </w:p>
        </w:tc>
        <w:tc>
          <w:tcPr>
            <w:tcW w:type="dxa" w:w="2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接口：PWM（50Hz RC信号）</w:t>
            </w:r>
          </w:p>
        </w:tc>
        <w:tc>
          <w:tcPr>
            <w:tcW w:type="dxa" w:w="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1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RC舵机（约150g）+铝合金支架（约250g）+角度传感器，约0.5kg </w:t>
            </w:r>
          </w:p>
        </w:tc>
      </w:tr>
      <w:tr>
        <w:tc>
          <w:tcPr>
            <w:tcW w:type="dxa" w:w="3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 </w:t>
            </w:r>
          </w:p>
        </w:tc>
        <w:tc>
          <w:tcPr>
            <w:tcW w:type="dxa" w:w="6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 20W 高亮LED阵列（含铝基板散热器）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功率：20W；亮度：&gt;=2000lux（@0.5m）；色温：5600K–6500K；显色指数：Ra&gt;=90；调光：PWM 0–100%连续可调；频闪同步：支持LED频闪同步触发（与相机曝光同步）；散热：铝基板被动散热；防护等级：IP67 </w:t>
            </w:r>
          </w:p>
        </w:tc>
        <w:tc>
          <w:tcPr>
            <w:tcW w:type="dxa" w:w="2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接口：12V DC电源 + PWM调光信号</w:t>
            </w:r>
          </w:p>
        </w:tc>
        <w:tc>
          <w:tcPr>
            <w:tcW w:type="dxa" w:w="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~0.35kg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1.4kg </w:t>
            </w:r>
          </w:p>
        </w:tc>
        <w:tc>
          <w:tcPr>
            <w:tcW w:type="dxa" w:w="1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20W LED模组含铝基板+灯珠+散热器；单组约0.3–0.45kg，取0.35kg/组 </w:t>
            </w:r>
          </w:p>
        </w:tc>
      </w:tr>
      <w:tr>
        <w:tc>
          <w:tcPr>
            <w:tcW w:type="dxa" w:w="3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偏振滤光片组件 </w:t>
            </w:r>
          </w:p>
        </w:tc>
        <w:tc>
          <w:tcPr>
            <w:tcW w:type="dxa" w:w="6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定制（含玻璃偏振片+铝合金支架）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偏振片类型：玻璃线性偏振片；尺寸：50×50mm；光谱范围：400–700nm；透光率：&gt;=38%；框架：铝合金可调角度支架；安装：磁吸或卡扣，快速拆换 </w:t>
            </w:r>
          </w:p>
        </w:tc>
        <w:tc>
          <w:tcPr>
            <w:tcW w:type="dxa" w:w="2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无电气接口（纯光学配件） </w:t>
            </w:r>
          </w:p>
        </w:tc>
        <w:tc>
          <w:tcPr>
            <w:tcW w:type="dxa" w:w="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0.1kg </w:t>
            </w:r>
          </w:p>
        </w:tc>
        <w:tc>
          <w:tcPr>
            <w:tcW w:type="dxa" w:w="1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玻璃偏振片（约15g）+铝合金支架（约35g），约0.05kg/套 </w:t>
            </w:r>
          </w:p>
        </w:tc>
      </w:tr>
      <w:tr>
        <w:tc>
          <w:tcPr>
            <w:tcW w:type="dxa" w:w="3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激光雷达安装支架 </w:t>
            </w:r>
          </w:p>
        </w:tc>
        <w:tc>
          <w:tcPr>
            <w:tcW w:type="dxa" w:w="6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定制铝合金（含软质防撞护套）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材质：6061-T6铝合金；承重：&gt;=2kg；调节：俯仰角度可调±15°；接口：标准35mm孔径，兼容RS-LiDAR-16；防护：软质EVA护套包裹防撞 </w:t>
            </w:r>
          </w:p>
        </w:tc>
        <w:tc>
          <w:tcPr>
            <w:tcW w:type="dxa" w:w="20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无电气接口（纯机械支架） </w:t>
            </w:r>
          </w:p>
        </w:tc>
        <w:tc>
          <w:tcPr>
            <w:tcW w:type="dxa" w:w="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1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铝合金安装支架（约300g）+软质EVA护套（约200g） </w:t>
            </w:r>
          </w:p>
        </w:tc>
      </w:tr>
      <w:tr>
        <w:tc>
          <w:tcPr>
            <w:tcW w:type="dxa" w:w="3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摄像照明小计</w:t>
            </w:r>
          </w:p>
        </w:tc>
        <w:tc>
          <w:tcPr>
            <w:tcW w:type="dxa" w:w="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5.0kg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 主控与传感系统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5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6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3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23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1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2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21 </w:t>
            </w:r>
          </w:p>
        </w:tc>
        <w:tc>
          <w:tcPr>
            <w:tcW w:type="dxa" w:w="5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工控机（含散热器/支架/内存/SSD） </w:t>
            </w:r>
          </w:p>
        </w:tc>
        <w:tc>
          <w:tcPr>
            <w:tcW w:type="dxa" w:w="6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研华UNO-2484G（i7-10710U/16G/512G） </w:t>
            </w:r>
          </w:p>
        </w:tc>
        <w:tc>
          <w:tcPr>
            <w:tcW w:type="dxa" w:w="3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处理器：Intel Core i7-10710U（6核12线程，1.1–4.7GHz）；内存：16GB DDR4；存储：512GB SSD；网口：&gt;=6×Gigabit Ethernet；USB：&gt;=4×USB3.0；串口：RS-232/485；供电：24V DC；功耗：典型&lt;=40W；防护：IP54；安装：支架固定 </w:t>
            </w:r>
          </w:p>
        </w:tc>
        <w:tc>
          <w:tcPr>
            <w:tcW w:type="dxa" w:w="23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接口：6×GigE（相机/雷达/5G）+ USB3.0 + RS485 + 24V DC</w:t>
            </w:r>
          </w:p>
        </w:tc>
        <w:tc>
          <w:tcPr>
            <w:tcW w:type="dxa" w:w="1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机身约1.6kg（含CPU+散热器），安装支架约0.4kg，内存/SSD约0.2kg；加余量取2.5kg </w:t>
            </w:r>
          </w:p>
        </w:tc>
      </w:tr>
      <w:tr>
        <w:tc>
          <w:tcPr>
            <w:tcW w:type="dxa" w:w="2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22 </w:t>
            </w:r>
          </w:p>
        </w:tc>
        <w:tc>
          <w:tcPr>
            <w:tcW w:type="dxa" w:w="5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6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速腾聚创RS-LiDAR-16（16线3D） </w:t>
            </w:r>
          </w:p>
        </w:tc>
        <w:tc>
          <w:tcPr>
            <w:tcW w:type="dxa" w:w="3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通道数：16线；测距范围：0.2–150m；扫描频率：10–15Hz；角度分辨率：0.5°–1°；测距精度：±30mm；接口：TCP/IP；功耗：&lt;=8W；防护等级：IP67；工作温度：-20°C~+60°C </w:t>
            </w:r>
          </w:p>
        </w:tc>
        <w:tc>
          <w:tcPr>
            <w:tcW w:type="dxa" w:w="23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接口：TCP/IP（RJ45千兆网）</w:t>
            </w:r>
          </w:p>
        </w:tc>
        <w:tc>
          <w:tcPr>
            <w:tcW w:type="dxa" w:w="1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~1.1kg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1.1kg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厂家规格：RS-LiDAR-16重量约1.1kg（含线束） </w:t>
            </w:r>
          </w:p>
        </w:tc>
      </w:tr>
      <w:tr>
        <w:tc>
          <w:tcPr>
            <w:tcW w:type="dxa" w:w="2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23 </w:t>
            </w:r>
          </w:p>
        </w:tc>
        <w:tc>
          <w:tcPr>
            <w:tcW w:type="dxa" w:w="5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IMU模块 </w:t>
            </w:r>
          </w:p>
        </w:tc>
        <w:tc>
          <w:tcPr>
            <w:tcW w:type="dxa" w:w="6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HWT905（200Hz） </w:t>
            </w:r>
          </w:p>
        </w:tc>
        <w:tc>
          <w:tcPr>
            <w:tcW w:type="dxa" w:w="3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陀螺仪量程：±500°/s；加速度计量程：±16g；角度分辨率：0.01°；采样频率：200Hz；通信接口：RS485/CAN；工作温度：-40°C~+85°C；供电：9–36V DC；功耗：&lt;=0.5W </w:t>
            </w:r>
          </w:p>
        </w:tc>
        <w:tc>
          <w:tcPr>
            <w:tcW w:type="dxa" w:w="23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接口：RS485（或CAN）</w:t>
            </w:r>
          </w:p>
        </w:tc>
        <w:tc>
          <w:tcPr>
            <w:tcW w:type="dxa" w:w="1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~0.06kg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0.06kg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厂家规格：HWT905约60g </w:t>
            </w:r>
          </w:p>
        </w:tc>
      </w:tr>
      <w:tr>
        <w:tc>
          <w:tcPr>
            <w:tcW w:type="dxa" w:w="2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 </w:t>
            </w:r>
          </w:p>
        </w:tc>
        <w:tc>
          <w:tcPr>
            <w:tcW w:type="dxa" w:w="5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增量编码器 </w:t>
            </w:r>
          </w:p>
        </w:tc>
        <w:tc>
          <w:tcPr>
            <w:tcW w:type="dxa" w:w="6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海德汉ERN1387或同等，1024线 </w:t>
            </w:r>
          </w:p>
        </w:tc>
        <w:tc>
          <w:tcPr>
            <w:tcW w:type="dxa" w:w="3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分辨率：1024线/转；输出：AB相正交脉冲；供电：5V DC；接口：差分输出（RS-422）；外径：约35mm；轴径：8mm；防护等级：IP64 </w:t>
            </w:r>
          </w:p>
        </w:tc>
        <w:tc>
          <w:tcPr>
            <w:tcW w:type="dxa" w:w="23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接口：RS-422差分（AB相）+ 5V DC</w:t>
            </w:r>
          </w:p>
        </w:tc>
        <w:tc>
          <w:tcPr>
            <w:tcW w:type="dxa" w:w="1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~0.08kg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0.16kg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小型增量式编码器（外径约35mm）典型约50–100g/个，取0.08kg；轮组直连 </w:t>
            </w:r>
          </w:p>
        </w:tc>
      </w:tr>
      <w:tr>
        <w:tc>
          <w:tcPr>
            <w:tcW w:type="dxa" w:w="2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25 </w:t>
            </w:r>
          </w:p>
        </w:tc>
        <w:tc>
          <w:tcPr>
            <w:tcW w:type="dxa" w:w="5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6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3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类型：弹性触发机械开关；触发行程：&lt;=5mm；触点容量：&lt;=1A/30V DC；输出：开/闭（干接点）；安装：M5螺纹；防护：IP67 </w:t>
            </w:r>
          </w:p>
        </w:tc>
        <w:tc>
          <w:tcPr>
            <w:tcW w:type="dxa" w:w="23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接口：数字干接点（开/闭）</w:t>
            </w:r>
          </w:p>
        </w:tc>
        <w:tc>
          <w:tcPr>
            <w:tcW w:type="dxa" w:w="1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0.09kg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小型机械开关约20–40g/个，含安装支架；前方1个+后方2个 </w:t>
            </w:r>
          </w:p>
        </w:tc>
      </w:tr>
      <w:tr>
        <w:tc>
          <w:tcPr>
            <w:tcW w:type="dxa" w:w="2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26 </w:t>
            </w:r>
          </w:p>
        </w:tc>
        <w:tc>
          <w:tcPr>
            <w:tcW w:type="dxa" w:w="5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6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维特WT901C或同等（双轴） </w:t>
            </w:r>
          </w:p>
        </w:tc>
        <w:tc>
          <w:tcPr>
            <w:tcW w:type="dxa" w:w="3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测量轴：双轴（俯仰+横滚）；量程：±90°；分辨率：0.01°；精度：±0.2°；通信接口：TTL/RS485；采样频率：&lt;=200Hz；供电：3.3–5V DC </w:t>
            </w:r>
          </w:p>
        </w:tc>
        <w:tc>
          <w:tcPr>
            <w:tcW w:type="dxa" w:w="23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接口：TTL/RS485</w:t>
            </w:r>
          </w:p>
        </w:tc>
        <w:tc>
          <w:tcPr>
            <w:tcW w:type="dxa" w:w="1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小型双轴倾角传感器约30–50g，取0.04kg </w:t>
            </w:r>
          </w:p>
        </w:tc>
      </w:tr>
      <w:tr>
        <w:tc>
          <w:tcPr>
            <w:tcW w:type="dxa" w:w="2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27 </w:t>
            </w:r>
          </w:p>
        </w:tc>
        <w:tc>
          <w:tcPr>
            <w:tcW w:type="dxa" w:w="5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温度传感器 </w:t>
            </w:r>
          </w:p>
        </w:tc>
        <w:tc>
          <w:tcPr>
            <w:tcW w:type="dxa" w:w="6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NTC热敏电阻（内置+外置） </w:t>
            </w:r>
          </w:p>
        </w:tc>
        <w:tc>
          <w:tcPr>
            <w:tcW w:type="dxa" w:w="3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类型：NTC热敏电阻；标称阻值：10kΩ（25°C）；B值：3950K；测温范围：-30°C~+120°C；精度：±1°C；响应时间：&lt;=10s </w:t>
            </w:r>
          </w:p>
        </w:tc>
        <w:tc>
          <w:tcPr>
            <w:tcW w:type="dxa" w:w="23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接口：模拟量（电阻值）</w:t>
            </w:r>
          </w:p>
        </w:tc>
        <w:tc>
          <w:tcPr>
            <w:tcW w:type="dxa" w:w="1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  <w:tc>
          <w:tcPr>
            <w:tcW w:type="dxa" w:w="3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0.02kg </w:t>
            </w:r>
          </w:p>
        </w:tc>
        <w:tc>
          <w:tcPr>
            <w:tcW w:type="dxa" w:w="12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NTC热敏电阻约10g/个；内置于主控机内部，外置探头贴电池表面 </w:t>
            </w:r>
          </w:p>
        </w:tc>
      </w:tr>
      <w:tr>
        <w:tc>
          <w:tcPr>
            <w:tcW w:type="dxa" w:w="2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主控传感小计</w:t>
            </w:r>
          </w:p>
        </w:tc>
        <w:tc>
          <w:tcPr>
            <w:tcW w:type="dxa" w:w="5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4.4kg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 供电系统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33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1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10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2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28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 </w:t>
            </w:r>
          </w:p>
        </w:tc>
        <w:tc>
          <w:tcPr>
            <w:tcW w:type="dxa" w:w="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16Ah（16S1P），含BMS </w:t>
            </w:r>
          </w:p>
        </w:tc>
        <w:tc>
          <w:tcPr>
            <w:tcW w:type="dxa" w:w="2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组合方式：16S1P（16只3.2V电芯串联）；标称电压：48V（实际44.8–54.4V）；容量：16Ah；电芯类型：磷酸铁锂（LiFePO4）；最大持续放电电流：&gt;=30A；充电电压：57.6V（CC-CV）；BMS功能：过充/过放/过温/短路保护，均衡功能；循环寿命：&gt;=2000次（80%DOD） </w:t>
            </w:r>
          </w:p>
        </w:tc>
        <w:tc>
          <w:tcPr>
            <w:tcW w:type="dxa" w:w="33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接口：48V DC输出 + 充电接口（XT60或安德森）</w:t>
            </w:r>
          </w:p>
        </w:tc>
        <w:tc>
          <w:tcPr>
            <w:tcW w:type="dxa" w:w="1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~7.0kg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7.0kg </w:t>
            </w:r>
          </w:p>
        </w:tc>
        <w:tc>
          <w:tcPr>
            <w:tcW w:type="dxa" w:w="10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电芯16只，单只约0.35kg，合计约5.6kg；BMS板约0.4kg，连接件/外壳约1.0kg，总计约7kg </w:t>
            </w:r>
          </w:p>
        </w:tc>
      </w:tr>
      <w:tr>
        <w:tc>
          <w:tcPr>
            <w:tcW w:type="dxa" w:w="2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29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</w:t>
            </w:r>
          </w:p>
        </w:tc>
        <w:tc>
          <w:tcPr>
            <w:tcW w:type="dxa" w:w="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定制（含电流传感器/继电器/熔断器） </w:t>
            </w:r>
          </w:p>
        </w:tc>
        <w:tc>
          <w:tcPr>
            <w:tcW w:type="dxa" w:w="2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功能：供电分配+系统保护；输入电压：48V DC；输出电压：24V/12V/5V（供各子系统）；主通路电流：&gt;=30A持续；监测：总电流/总电压实时采样；保护：过流/过压/欠压切断；安装：车内电气盒 </w:t>
            </w:r>
          </w:p>
        </w:tc>
        <w:tc>
          <w:tcPr>
            <w:tcW w:type="dxa" w:w="33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接口：输入48V DC / 输出24V/12V/5V DC + 干接点状态信号</w:t>
            </w:r>
          </w:p>
        </w:tc>
        <w:tc>
          <w:tcPr>
            <w:tcW w:type="dxa" w:w="1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0.6kg </w:t>
            </w:r>
          </w:p>
        </w:tc>
        <w:tc>
          <w:tcPr>
            <w:tcW w:type="dxa" w:w="10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铝合金外壳约0.4kg，PCB及器件约0.2kg </w:t>
            </w:r>
          </w:p>
        </w:tc>
      </w:tr>
      <w:tr>
        <w:tc>
          <w:tcPr>
            <w:tcW w:type="dxa" w:w="2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DC-DC转换模块 </w:t>
            </w:r>
          </w:p>
        </w:tc>
        <w:tc>
          <w:tcPr>
            <w:tcW w:type="dxa" w:w="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金升阳/ Mornsun R3系列（24V/12V/5V） </w:t>
            </w:r>
          </w:p>
        </w:tc>
        <w:tc>
          <w:tcPr>
            <w:tcW w:type="dxa" w:w="2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输入电压：24V DC（适应范围18–36V）；输出电压/电流：24V/2A，12V/3A，5V/3A；效率：&gt;=88%；纹波：&lt;=100mVp-p；隔离：1500V DC；保护：过载/短路/过温；安装：DIN导轨 </w:t>
            </w:r>
          </w:p>
        </w:tc>
        <w:tc>
          <w:tcPr>
            <w:tcW w:type="dxa" w:w="33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接口：输入24V DC / 输出24V/12V/5V DC（3只模块分别输出）</w:t>
            </w:r>
          </w:p>
        </w:tc>
        <w:tc>
          <w:tcPr>
            <w:tcW w:type="dxa" w:w="1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0.45kg </w:t>
            </w:r>
          </w:p>
        </w:tc>
        <w:tc>
          <w:tcPr>
            <w:tcW w:type="dxa" w:w="10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小型工业DC-DC模块单只约80–150g，取0.15kg/只×3 </w:t>
            </w:r>
          </w:p>
        </w:tc>
      </w:tr>
      <w:tr>
        <w:tc>
          <w:tcPr>
            <w:tcW w:type="dxa" w:w="2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31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线束与接插件 </w:t>
            </w:r>
          </w:p>
        </w:tc>
        <w:tc>
          <w:tcPr>
            <w:tcW w:type="dxa" w:w="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定制（全机电气连接） </w:t>
            </w:r>
          </w:p>
        </w:tc>
        <w:tc>
          <w:tcPr>
            <w:tcW w:type="dxa" w:w="2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主电源线：2×4mm² 屏蔽电缆；信号线：0.5mm² 多股铜芯；网线：CAT6屏蔽；航插类型：LX型防水航插（音频/电源/信号）；线束固定：线夹+扎带；标签：每根线缆两端标识 </w:t>
            </w:r>
          </w:p>
        </w:tc>
        <w:tc>
          <w:tcPr>
            <w:tcW w:type="dxa" w:w="33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类型接口汇总：48V动力线（电池→电源管理板）、24V供电线（电源管理板→工控机/驱动器）、12V供电线（→相机/雷达/照明）、5V供电线（→传感器）、GigE网线（相机/雷达→工控机）、EtherCAT网线（工控机→驱动器）、PWM信号线（工控机→云台）、RS485信号线（IMU/倾角→工控机）、干接点线（碰撞/急停→工控机） </w:t>
            </w:r>
          </w:p>
        </w:tc>
        <w:tc>
          <w:tcPr>
            <w:tcW w:type="dxa" w:w="1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~1.2kg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1.2kg </w:t>
            </w:r>
          </w:p>
        </w:tc>
        <w:tc>
          <w:tcPr>
            <w:tcW w:type="dxa" w:w="10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主电源线、信号线、网线、航插等预估约0.8–1.5kg；按中值1.2kg估算 </w:t>
            </w:r>
          </w:p>
        </w:tc>
      </w:tr>
      <w:tr>
        <w:tc>
          <w:tcPr>
            <w:tcW w:type="dxa" w:w="2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32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电气保护单元 </w:t>
            </w:r>
          </w:p>
        </w:tc>
        <w:tc>
          <w:tcPr>
            <w:tcW w:type="dxa" w:w="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定制含熔断器+继电器 </w:t>
            </w:r>
          </w:p>
        </w:tc>
        <w:tc>
          <w:tcPr>
            <w:tcW w:type="dxa" w:w="2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熔断器：10A×10只（各回路独立）+主熔断器63A；继电器：5只（系统供电控制/急停控制）；安装：DIN导轨式电气盒；防护：短路保护+继电器隔离 </w:t>
            </w:r>
          </w:p>
        </w:tc>
        <w:tc>
          <w:tcPr>
            <w:tcW w:type="dxa" w:w="33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接口：串联在电源回路中</w:t>
            </w:r>
          </w:p>
        </w:tc>
        <w:tc>
          <w:tcPr>
            <w:tcW w:type="dxa" w:w="1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10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车内电气盒含熔断器+继电器+安装壳体，合计约0.3–0.5kg </w:t>
            </w:r>
          </w:p>
        </w:tc>
      </w:tr>
      <w:tr>
        <w:tc>
          <w:tcPr>
            <w:tcW w:type="dxa" w:w="2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供电系统小计</w:t>
            </w:r>
          </w:p>
        </w:tc>
        <w:tc>
          <w:tcPr>
            <w:tcW w:type="dxa" w:w="2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9.65kg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 辅助结构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0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3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7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1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5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33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缓冲机构 </w:t>
            </w:r>
          </w:p>
        </w:tc>
        <w:tc>
          <w:tcPr>
            <w:tcW w:type="dxa" w:w="10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聚氨酯弹性体（60×40×30mm，硬度75A） </w:t>
            </w:r>
          </w:p>
        </w:tc>
        <w:tc>
          <w:tcPr>
            <w:tcW w:type="dxa" w:w="3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材质：聚氨酯弹性体（PU）；尺寸：60×40×30mm；硬度：75A（邵氏）；压缩形变：&lt;=30%（22h/50%压缩）；工作温度：-30°C~+80°C </w:t>
            </w:r>
          </w:p>
        </w:tc>
        <w:tc>
          <w:tcPr>
            <w:tcW w:type="dxa" w:w="7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无电气接口（纯机械被动缓冲） </w:t>
            </w:r>
          </w:p>
        </w:tc>
        <w:tc>
          <w:tcPr>
            <w:tcW w:type="dxa" w:w="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1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聚氨酯缓冲块，单件约0.15–0.25kg，取0.2kg；前后各一 </w:t>
            </w:r>
          </w:p>
        </w:tc>
      </w:tr>
      <w:tr>
        <w:tc>
          <w:tcPr>
            <w:tcW w:type="dxa" w:w="5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34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防护外壳（局部） </w:t>
            </w:r>
          </w:p>
        </w:tc>
        <w:tc>
          <w:tcPr>
            <w:tcW w:type="dxa" w:w="10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铝合金+软质EVA护套 </w:t>
            </w:r>
          </w:p>
        </w:tc>
        <w:tc>
          <w:tcPr>
            <w:tcW w:type="dxa" w:w="3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材质：6061-T6铝合金骨架+EVA发泡护套；覆盖范围：相机四周、激光雷达四周、LED模组四周；缓冲行程：&gt;=10mm </w:t>
            </w:r>
          </w:p>
        </w:tc>
        <w:tc>
          <w:tcPr>
            <w:tcW w:type="dxa" w:w="7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无电气接口（纯机械被动防护） </w:t>
            </w:r>
          </w:p>
        </w:tc>
        <w:tc>
          <w:tcPr>
            <w:tcW w:type="dxa" w:w="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~1.8kg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1.8kg </w:t>
            </w:r>
          </w:p>
        </w:tc>
        <w:tc>
          <w:tcPr>
            <w:tcW w:type="dxa" w:w="1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铝合金支架（约0.8kg）+软质EVA护套（约0.6kg）+紧固件（约0.4kg） </w:t>
            </w:r>
          </w:p>
        </w:tc>
      </w:tr>
      <w:tr>
        <w:tc>
          <w:tcPr>
            <w:tcW w:type="dxa" w:w="5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35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把手/吊环 </w:t>
            </w:r>
          </w:p>
        </w:tc>
        <w:tc>
          <w:tcPr>
            <w:tcW w:type="dxa" w:w="10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铝合金折叠把手（携带/转运） </w:t>
            </w:r>
          </w:p>
        </w:tc>
        <w:tc>
          <w:tcPr>
            <w:tcW w:type="dxa" w:w="3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材质：6061-T6铝合金；类型：折叠式把手；承重：&gt;=50kg/只；展开：手动折叠；安装：M6螺丝固定 </w:t>
            </w:r>
          </w:p>
        </w:tc>
        <w:tc>
          <w:tcPr>
            <w:tcW w:type="dxa" w:w="7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无电气接口（纯机械把手） </w:t>
            </w:r>
          </w:p>
        </w:tc>
        <w:tc>
          <w:tcPr>
            <w:tcW w:type="dxa" w:w="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1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铝合金折叠把手单只约150–250g，取0.2kg </w:t>
            </w:r>
          </w:p>
        </w:tc>
      </w:tr>
      <w:tr>
        <w:tc>
          <w:tcPr>
            <w:tcW w:type="dxa" w:w="5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配件杂项 </w:t>
            </w:r>
          </w:p>
        </w:tc>
        <w:tc>
          <w:tcPr>
            <w:tcW w:type="dxa" w:w="10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螺丝/线夹/扎带/标签等 </w:t>
            </w:r>
          </w:p>
        </w:tc>
        <w:tc>
          <w:tcPr>
            <w:tcW w:type="dxa" w:w="3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类型：M3/M4/M5不锈钢螺丝、尼龙线夹、不锈钢扎带、线缆标签；数量：综合预估约200–300件 </w:t>
            </w:r>
          </w:p>
        </w:tc>
        <w:tc>
          <w:tcPr>
            <w:tcW w:type="dxa" w:w="7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无电气接口（紧固件及辅材） </w:t>
            </w:r>
          </w:p>
        </w:tc>
        <w:tc>
          <w:tcPr>
            <w:tcW w:type="dxa" w:w="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~1.0kg 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  <w:tc>
          <w:tcPr>
            <w:tcW w:type="dxa" w:w="1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标准紧固件、线夹、扎带、标签等综合预估约0.8–1.2kg </w:t>
            </w:r>
          </w:p>
        </w:tc>
      </w:tr>
      <w:tr>
        <w:tc>
          <w:tcPr>
            <w:tcW w:type="dxa" w:w="5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辅助结构小计</w:t>
            </w:r>
          </w:p>
        </w:tc>
        <w:tc>
          <w:tcPr>
            <w:tcW w:type="dxa" w:w="5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3.6kg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四、综合汇总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车体结构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24.0kg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框架/盖板/轮组/电缸/离合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驱动系统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7.05kg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步进电机×8/驱动器/云台舵机/超级电容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摄像照明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5.0kg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相机×2/镜头×2/云台×2/LED×4/滤光片/支架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主控传感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4.4kg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工控机/激光雷达/IMU/编码器/碰撞/倾角/温度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供电系统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9.65kg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电池组/BMS板/DC-DC/线束/保护单元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辅助结构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3.6kg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缓冲/防护/把手/杂项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合计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53.7kg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重量余量约66kg（目标120kg）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五、系统间接口汇总表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10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接口类型 </w:t>
            </w:r>
          </w:p>
        </w:tc>
        <w:tc>
          <w:tcPr>
            <w:tcW w:type="dxa" w:w="16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物理形式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速率/规格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连接的子系统 </w:t>
            </w:r>
          </w:p>
        </w:tc>
        <w:tc>
          <w:tcPr>
            <w:tcW w:type="dxa" w:w="1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</w:tr>
      <w:tr>
        <w:tc>
          <w:tcPr>
            <w:tcW w:type="dxa" w:w="6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0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 </w:t>
            </w:r>
          </w:p>
        </w:tc>
        <w:tc>
          <w:tcPr>
            <w:tcW w:type="dxa" w:w="16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屏蔽双绞线（RJ45或专用航插）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100Mbps，硬实时&lt;=1ms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 ↔ 步进驱动器 ↔ 行走电机/电缸 </w:t>
            </w:r>
          </w:p>
        </w:tc>
        <w:tc>
          <w:tcPr>
            <w:tcW w:type="dxa" w:w="1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运动控制指令下发、位置/速度闭环 </w:t>
            </w:r>
          </w:p>
        </w:tc>
      </w:tr>
      <w:tr>
        <w:tc>
          <w:tcPr>
            <w:tcW w:type="dxa" w:w="6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0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</w:t>
            </w:r>
          </w:p>
        </w:tc>
        <w:tc>
          <w:tcPr>
            <w:tcW w:type="dxa" w:w="16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超五类/六类屏蔽网线（RJ45）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1000Mbps，4K@30fps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 ↔ 前相机/后相机/激光雷达 </w:t>
            </w:r>
          </w:p>
        </w:tc>
        <w:tc>
          <w:tcPr>
            <w:tcW w:type="dxa" w:w="1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图像数据采集、点云数据上传 </w:t>
            </w:r>
          </w:p>
        </w:tc>
      </w:tr>
      <w:tr>
        <w:tc>
          <w:tcPr>
            <w:tcW w:type="dxa" w:w="6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0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5G/WiFi6无线 </w:t>
            </w:r>
          </w:p>
        </w:tc>
        <w:tc>
          <w:tcPr>
            <w:tcW w:type="dxa" w:w="16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内置模组或外置天线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Sub-6GHz / WiFi6 2400MHz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 ↔ 手持终端/远程监控中心 </w:t>
            </w:r>
          </w:p>
        </w:tc>
        <w:tc>
          <w:tcPr>
            <w:tcW w:type="dxa" w:w="1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实时视频流、报告数据、远程控制 </w:t>
            </w:r>
          </w:p>
        </w:tc>
      </w:tr>
      <w:tr>
        <w:tc>
          <w:tcPr>
            <w:tcW w:type="dxa" w:w="6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0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24V DC供电干线 </w:t>
            </w:r>
          </w:p>
        </w:tc>
        <w:tc>
          <w:tcPr>
            <w:tcW w:type="dxa" w:w="16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2×4mm² 屏蔽电缆+安德森连接器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持续电流&gt;=30A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 → 电源管理板 → 工控机/驱动器 </w:t>
            </w:r>
          </w:p>
        </w:tc>
        <w:tc>
          <w:tcPr>
            <w:tcW w:type="dxa" w:w="1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主供电总线 </w:t>
            </w:r>
          </w:p>
        </w:tc>
      </w:tr>
      <w:tr>
        <w:tc>
          <w:tcPr>
            <w:tcW w:type="dxa" w:w="6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0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 DC供电支线 </w:t>
            </w:r>
          </w:p>
        </w:tc>
        <w:tc>
          <w:tcPr>
            <w:tcW w:type="dxa" w:w="16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2×1.5mm² 电缆（XT60连接器）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持续电流&gt;=3A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→ 相机/激光雷达/LED模组/云台驱动 </w:t>
            </w:r>
          </w:p>
        </w:tc>
        <w:tc>
          <w:tcPr>
            <w:tcW w:type="dxa" w:w="1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子系统供电 </w:t>
            </w:r>
          </w:p>
        </w:tc>
      </w:tr>
      <w:tr>
        <w:tc>
          <w:tcPr>
            <w:tcW w:type="dxa" w:w="6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0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5V DC传感供电 </w:t>
            </w:r>
          </w:p>
        </w:tc>
        <w:tc>
          <w:tcPr>
            <w:tcW w:type="dxa" w:w="16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 电缆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持续电流&gt;=0.5A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→ IMU/编码器/倾角传感器/碰撞传感器 </w:t>
            </w:r>
          </w:p>
        </w:tc>
        <w:tc>
          <w:tcPr>
            <w:tcW w:type="dxa" w:w="1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低压传感回路供电 </w:t>
            </w:r>
          </w:p>
        </w:tc>
      </w:tr>
      <w:tr>
        <w:tc>
          <w:tcPr>
            <w:tcW w:type="dxa" w:w="6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10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PWM云台控制 </w:t>
            </w:r>
          </w:p>
        </w:tc>
        <w:tc>
          <w:tcPr>
            <w:tcW w:type="dxa" w:w="16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3芯伺服线（PWM/电源/地）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50Hz，1–2ms脉冲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工控机GPIO → 前/后云台舵机 </w:t>
            </w:r>
          </w:p>
        </w:tc>
        <w:tc>
          <w:tcPr>
            <w:tcW w:type="dxa" w:w="1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云台角度指令 </w:t>
            </w:r>
          </w:p>
        </w:tc>
      </w:tr>
      <w:tr>
        <w:tc>
          <w:tcPr>
            <w:tcW w:type="dxa" w:w="6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10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RS485数据总线 </w:t>
            </w:r>
          </w:p>
        </w:tc>
        <w:tc>
          <w:tcPr>
            <w:tcW w:type="dxa" w:w="16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双绞线（屏蔽）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115200bps（IMU）/ 57600bps（倾角）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工控机RS485 → IMU/倾角传感器 </w:t>
            </w:r>
          </w:p>
        </w:tc>
        <w:tc>
          <w:tcPr>
            <w:tcW w:type="dxa" w:w="1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200Hz姿态数据、倾角数据回传 </w:t>
            </w:r>
          </w:p>
        </w:tc>
      </w:tr>
      <w:tr>
        <w:tc>
          <w:tcPr>
            <w:tcW w:type="dxa" w:w="6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10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数字输入（碰撞/急停） </w:t>
            </w:r>
          </w:p>
        </w:tc>
        <w:tc>
          <w:tcPr>
            <w:tcW w:type="dxa" w:w="16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双芯屏蔽线（干接点）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数字0/1（开/闭）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碰撞传感器/急停按钮 → 工控机GPIO </w:t>
            </w:r>
          </w:p>
        </w:tc>
        <w:tc>
          <w:tcPr>
            <w:tcW w:type="dxa" w:w="1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碰撞急停触发、急停信号 </w:t>
            </w:r>
          </w:p>
        </w:tc>
      </w:tr>
      <w:tr>
        <w:tc>
          <w:tcPr>
            <w:tcW w:type="dxa" w:w="6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10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超级电容应急回路 </w:t>
            </w:r>
          </w:p>
        </w:tc>
        <w:tc>
          <w:tcPr>
            <w:tcW w:type="dxa" w:w="16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2×4mm² 电缆（并联在驱动器电源端）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48V/最大50A </w:t>
            </w:r>
          </w:p>
        </w:tc>
        <w:tc>
          <w:tcPr>
            <w:tcW w:type="dxa" w:w="2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 ↔ 步进驱动器 </w:t>
            </w:r>
          </w:p>
        </w:tc>
        <w:tc>
          <w:tcPr>
            <w:tcW w:type="dxa" w:w="15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断电时替代主电源维持制动约5s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*本清单版本：V1.4（规格参数+接口版）*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*编制日期：2026年5月27日*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*编制单位：济南铁路局科研所 · 济南华升信息科技有限公司*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