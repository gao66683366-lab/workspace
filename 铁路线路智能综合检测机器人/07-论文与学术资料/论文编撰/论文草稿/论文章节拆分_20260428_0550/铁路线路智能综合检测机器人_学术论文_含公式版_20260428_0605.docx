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b w:val="0"/>
          <w:sz w:val="24"/>
        </w:rPr>
        <w:t>铁路线路在循环载荷作用下持续累积疲劳损伤，轨面裂纹、螺栓松动、钢轨磨耗等病害是行车安全的重大隐患。及时、准确检测线路病害是工务维护的核心任务。</w:t>
        <w:br/>
        <w:br/>
        <w:t>铁路线路检测按数据性质分为两大类：视觉类检测（轨面缺陷、道钉状态、焊缝质量）和几何参数检测（轨距、水平、高低、廓形）。两类检测在信号采集方式和处理路径上存在本质差异，长期分立运行。</w:t>
        <w:br/>
        <w:br/>
        <w:t>近年来，深度学习和高精度传感器技术显著推动了检测智能化。然而，综合检测领域仍面临三个核心矛盾：</w:t>
        <w:br/>
        <w:br/>
        <w:t>矛盾一：时空基准不统一，多源数据难以精确融合。视觉检测与几何参数检测通常由不同设备分别完成，各设备使用独立时钟和里程基准，"某处轨距超限是否伴随局部视觉异常"这类跨维度联合分析缺乏可信的数据基础。</w:t>
        <w:br/>
        <w:br/>
        <w:t>矛盾二：检测精度与作业效率难以兼得。传统轨道检查车精度高但调度周期长；便携仪器灵活但人工效率低、数据离散性大。</w:t>
        <w:br/>
        <w:br/>
        <w:t>矛盾三：融合机制停留于拼接层，缺乏自适应能力。各传感器独立检测后仅做结果拼接，融合权重基于工程经验固定配置，面对传感器性能退化或环境变化时鲁棒性不足。</w:t>
        <w:br/>
        <w:br/>
        <w:t>上述三个矛盾并非某一算法的局部不足，而是系统架构层面的共性瓶颈。</w:t>
      </w:r>
    </w:p>
    <w:p>
      <w:pPr>
        <w:jc w:val="both"/>
      </w:pPr>
      <w:r>
        <w:rPr>
          <w:rFonts w:ascii="Times New Roman" w:hAnsi="Times New Roman" w:eastAsia="宋体"/>
          <w:b w:val="0"/>
          <w:sz w:val="24"/>
        </w:rPr>
        <w:t>视觉检测方向，深度学习方法（Faster R-CNN、YOLO等）在轨面缺陷识别上mAP@0.5可达89%以上，但现有研究多针对单一视觉任务，缺乏多任务协同设计，且验证多在实验室条件下开展。传统图像处理方法（模板匹配、边缘检测）在道钉群等小目标场景上具有优势，但与深度学习的有机结合尚不充分。</w:t>
        <w:br/>
        <w:br/>
        <w:t>几何参数检测方向，惯性基准法和激光三角测量法是主流技术。惯性基准法存在IMU零偏漂移问题；激光三角测量法面对车体姿态扰动时缺乏有效的在线校正机制。如何在强振动现场环境下实现几何参数的精确测量，仍是核心挑战。</w:t>
        <w:br/>
        <w:br/>
        <w:t>多源数据融合方向，现有研究多停留在"各传感器独立检测后结果拼接"层面，融合权重无自适应机制。融合架构缺乏系统设计，融合增益未能充分释放。</w:t>
        <w:br/>
        <w:br/>
        <w:t>综合检测系统方向，现有综合检测列车系统体积大、成本高、维护复杂，各功能模块缺乏统一的时空基准设计，多源数据融合深度有限。</w:t>
        <w:br/>
        <w:br/>
        <w:t>综上，现有研究存在四项共性不足：①时空基准不统一；②融合架构缺乏系统设计；③融合权重无自适应机制；④缺乏实际线路的系统性验证。</w:t>
      </w:r>
    </w:p>
    <w:p>
      <w:pPr>
        <w:jc w:val="both"/>
      </w:pPr>
      <w:r>
        <w:rPr>
          <w:rFonts w:ascii="Times New Roman" w:hAnsi="Times New Roman" w:eastAsia="宋体"/>
          <w:b w:val="0"/>
          <w:sz w:val="24"/>
        </w:rPr>
        <w:t>本文目标是：在统一时空基准下，实现视觉检测与几何参数检测的深度融合，提出具有自适应能力的融合判定算法，并在实际线路上完成系统性验证。</w:t>
        <w:br/>
        <w:br/>
        <w:t>创新点一：提出"帧编号—里程坐标—UTC时间戳"三键索引时空对齐机制。将多传感器空间对齐精度从厘米级提升至亚毫米级（平均偏差3.2mm，降低74.7%），使多传感器特征级融合成为可能。</w:t>
        <w:br/>
        <w:br/>
        <w:t>创新点二：提出基于检测可靠性因子的自适应动态加权几何平均融合算法。融合权重由实时置信度方差动态确定，无需人工配置。在1000个缺陷样本验证集上，融合判定准确率达97.5%，且在传感器退化场景下准确率仅下降1.4%，鲁棒性显著优于固定权重方案。</w:t>
        <w:br/>
        <w:br/>
        <w:t>创新点三：提出面向铁路线路的快慢双速EKF融合架构。针对轨道高程估计与车体振动抑制这两个不同频带物理过程，采用中心频率比20:1的双回路EKF架构，实现频域解耦，高低不平顺测量精度优于±0.5mm。</w:t>
        <w:br/>
        <w:br/>
        <w:t>第2章阐述感知方案与实验设计；第3章论述多源数据融合核心算法；第4章介绍视觉检测方法；第5章开展系统性实验验证；第6章进行讨论并展望未来；第7章总结全文。</w:t>
      </w:r>
    </w:p>
    <w:p/>
    <w:p>
      <w:pPr>
        <w:jc w:val="center"/>
      </w:pPr>
      <w:r>
        <w:rPr>
          <w:rFonts w:ascii="黑体" w:hAnsi="黑体" w:eastAsia="黑体"/>
          <w:b/>
          <w:sz w:val="32"/>
        </w:rPr>
        <w:t>第2章  感知方案与实验设计</w:t>
      </w:r>
    </w:p>
    <w:p>
      <w:pPr>
        <w:jc w:val="both"/>
      </w:pPr>
      <w:r>
        <w:rPr>
          <w:rFonts w:ascii="Times New Roman" w:hAnsi="Times New Roman" w:eastAsia="宋体"/>
          <w:b w:val="0"/>
          <w:sz w:val="24"/>
        </w:rPr>
        <w:t>实验在济南铁路局管内实际运营线路开展，测试区段覆盖四类典型场景：直线段（基础精度验证）、曲线段（多半径600m~2500m，验证姿态扰动下的鲁棒性）、桥梁过渡段（验证刚度突变对廓形测量的影响）、道岔区域（验证复杂几何条件下的缺陷检出能力）。累计测试里程超过120km，涵盖晴天、阴天和小雨天气。</w:t>
        <w:br/>
        <w:br/>
        <w:t>综合检测系统的核心挑战是：8种异构传感器（6路2D相机、2路3D激光、1组测距传感器矩阵、1个姿态传感器、2个单点测距传感器）在时间上独立采样、空间上分布安装。本文感知系统配置遵循三条原则：时钟域统一（所有传感器共享同一PTP时间同步域）；功能冗余设计（关键功能配置主备传感器通道）；带宽匹配设计（高频与低频传感器各司其职）。</w:t>
        <w:br/>
        <w:br/>
        <w:t>2D工业相机（6路）：分辨率2448×2048px，帧率20fps，千兆以太网。选型依据：2448像素对应80mm轨面宽度，单位像素精度约0.033mm，满足0.5mm最小缺陷检测需求；20fps与0.5m/s检测速度匹配，每帧覆盖25mm里程，满足连续检测需求。</w:t>
        <w:br/>
        <w:br/>
        <w:t>3D线激光（2路）：扫描频率20000Hz，每轮廓3200点，IP67防护。选型依据：20000Hz在0.5m/s速度下对应沿行程方向每25μm采集一点，空间分辨率远高于相机；每轮廓3200点对应80mm轨面宽度每点约0.025mm，满足廓形测量±0.15mm精度要求。</w:t>
        <w:br/>
        <w:br/>
        <w:t>HWT905姿态传感器：采样率200Hz，三轴姿态角分辨率0.05°，PTP时间同步。选型依据：200Hz满足车体振动频带（0~20Hz）奈奎斯特采样要求；0.05°分辨率对应约0.15mm等效高低误差，通过多次平均可有效抑制。</w:t>
        <w:br/>
        <w:br/>
        <w:t>单点测距传感器（2个）：采样率2000Hz，精度±0.15mm（现场综合），红外相位式测距。选型依据：2000Hz累积数据用于慢回路EKF状态估计，融合输出10Hz轨道高程，满足奈奎斯特采样定理。</w:t>
        <w:br/>
        <w:br/>
        <w:t>测距传感器矩阵：采样率约1000Hz，精度±0.1mm。选型依据：直接测量左右轨内侧距，测量值与车体姿态角无关，避免横滚角干扰。</w:t>
      </w:r>
    </w:p>
    <w:p>
      <w:pPr>
        <w:jc w:val="both"/>
      </w:pPr>
      <w:r>
        <w:rPr>
          <w:rFonts w:ascii="Times New Roman" w:hAnsi="Times New Roman" w:eastAsia="宋体"/>
          <w:b w:val="0"/>
          <w:sz w:val="24"/>
        </w:rPr>
        <w:t>为全面评估系统性能，本文建立精度、鲁棒性、可靠性三个维度的评价指标体系。精度指标：以标准轨段标定值或人工测量值为Ground Truth，采用均值误差和标准差描述各检测功能的绝对误差。鲁棒性指标：在验证集中注入不同比例（5%、10%、20%）测量噪声，评估融合算法性能退化程度。可靠性指标：在传感器性能退化条件下（模拟镜头污染、激光功率衰减），评估自适应融合算法的稳定性。</w:t>
        <w:br/>
        <w:br/>
        <w:t>检测速度0.5m/s（精细检测）/1m/s（常规检测），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b w:val="0"/>
          <w:sz w:val="24"/>
        </w:rPr>
        <w:t>多源数据融合是综合检测系统的核心智能所在，也是本文的核心创新所在。本章围绕"如何实现视觉检测与几何参数检测的精确融合"这一科学问题，依次阐述三个关键技术模块：多源数据时空对齐机制、三级融合框架与自适应动态加权融合算法、高低检测双速EKF融合算法。</w:t>
        <w:br/>
        <w:br/>
        <w:t>综合检测系统的首要问题是：8种异构传感器在时间上独立采样、空间上分布安装，如何建立统一时空基准，使来自不同传感器的数据能够精确关联到同一空间位置？</w:t>
        <w:br/>
        <w:br/>
        <w:t>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窗口宽度难以选取。这两种策略的共性缺陷是：时空对齐精度受车体姿态和行进速度影响，在复杂工况下误差显著增大，无法满足精确融合判定的需求。</w:t>
        <w:br/>
        <w:br/>
        <w:t>本文提出基于"帧编号—里程坐标—UTC时间戳"三键索引的时空对齐机制，从系统架构层面为多源异构数据建立统一时空基准。</w:t>
        <w:br/>
        <w:br/>
        <w:t>帧编号（FID）：编码器每产生N个脉冲（本文N=100）定义为一帧，对应约5mm的里程分辨率。帧编号作为数据融合的主键，确保参与融合的各传感器数据帧边界严格对齐。</w:t>
        <w:br/>
        <w:br/>
        <w:t>里程坐标（s_k）：编码器脉冲累积值经标准轨段标定后，任意帧FID_k的里程坐标为：</w:t>
        <w:br/>
        <w:br/>
      </w:r>
    </w:p>
    <w:p>
      <w:pPr>
        <w:jc w:val="center"/>
      </w:pPr>
      <w:r>
        <w:rPr>
          <w:i/>
          <w:sz w:val="20"/>
        </w:rPr>
        <w:t>[s_k = \\frac{L_{\\text{standard}}}{N_{\\text{encoder}}^{(\\text{standard})}} \\cdot N_{\\text{encoder}}^{(k)}]</w:t>
      </w:r>
    </w:p>
    <w:p>
      <w:pPr>
        <w:jc w:val="both"/>
      </w:pPr>
      <w:r>
        <w:rPr>
          <w:rFonts w:ascii="Times New Roman" w:hAnsi="Times New Roman" w:eastAsia="宋体"/>
          <w:b w:val="0"/>
          <w:sz w:val="24"/>
        </w:rPr>
        <w:br/>
        <w:br/>
        <w:t>标定过程消除了轮径磨损和打滑引入的里程累积误差。</w:t>
        <w:br/>
        <w:br/>
        <w:t>UTC时间戳（t_k）：每帧数据附带IEEE 1588 PTP同步的UTC时间戳，精度优于1μs，确保跨传感器时间基准统一。</w:t>
        <w:br/>
        <w:br/>
        <w:t>三键索引元组：任意检测数据点D的时空坐标记为：</w:t>
        <w:br/>
        <w:br/>
      </w:r>
    </w:p>
    <w:p>
      <w:pPr>
        <w:jc w:val="center"/>
      </w:pPr>
      <w:r>
        <w:rPr>
          <w:i/>
          <w:sz w:val="20"/>
        </w:rPr>
        <w:t>[T(D) = \\langle \\text{FID}_k, \\; s_k, \\; t_k \\rangle]</w:t>
      </w:r>
    </w:p>
    <w:p>
      <w:pPr>
        <w:jc w:val="both"/>
      </w:pPr>
      <w:r>
        <w:rPr>
          <w:rFonts w:ascii="Times New Roman" w:hAnsi="Times New Roman" w:eastAsia="宋体"/>
          <w:b w:val="0"/>
          <w:sz w:val="24"/>
        </w:rPr>
        <w:br/>
        <w:br/>
        <w:t>时空等价关系：任意两条数据D_i和D_j的时空等价关系定义为：</w:t>
        <w:br/>
        <w:br/>
      </w:r>
    </w:p>
    <w:p>
      <w:pPr>
        <w:jc w:val="center"/>
      </w:pPr>
      <w:r>
        <w:rPr>
          <w:i/>
          <w:sz w:val="20"/>
        </w:rPr>
        <w:t>[T(D_i) \\equiv T(D_j) \\Leftrightarrow |\\text{FID}_i - \\text{FID}_j| \\leq 1 \\;\\land\\; |s_i - s_j| \\leq \\Delta s_{\\max} \\;\\land\\; |t_i - t_j| \\leq \\Delta t_{\\max}]</w:t>
      </w:r>
    </w:p>
    <w:p>
      <w:pPr>
        <w:jc w:val="both"/>
      </w:pPr>
      <w:r>
        <w:rPr>
          <w:rFonts w:ascii="Times New Roman" w:hAnsi="Times New Roman" w:eastAsia="宋体"/>
          <w:b w:val="0"/>
          <w:sz w:val="24"/>
        </w:rPr>
        <w:br/>
        <w:br/>
        <w:t>其中，Δs_max = 5mm，Δt_max = 1ms。</w:t>
      </w:r>
    </w:p>
    <w:p>
      <w:pPr>
        <w:jc w:val="both"/>
      </w:pPr>
      <w:r>
        <w:rPr>
          <w:rFonts w:ascii="Times New Roman" w:hAnsi="Times New Roman" w:eastAsia="宋体"/>
          <w:b w:val="0"/>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br/>
        <w:br/>
        <w:t>该机制的核心价值在于：8种传感器的原始数据在硬件层面就完成了帧边界对齐，后续融合算法直接基于精确关联的数据帧进行计算，消除了传统方案中近似对齐带来的系统性空间错位误差。</w:t>
        <w:br/>
        <w:br/>
        <w:t>多源数据融合的价值不在于"多"，而在于"融合"——不同传感器从不同角度观测同一物理量，融合后的判定结果比任何单一数据源更可信。然而，融合的层次和方式直接影响最终效果。</w:t>
        <w:br/>
        <w:br/>
        <w:t>本文提出"时间对齐→空间关联→判级融合"三级融合框架，逐步实现信息浓缩和可信度提升：</w:t>
        <w:br/>
        <w:br/>
        <w:t>第一级（时间对齐）：将8种异构传感器的原始数据按帧编号精确对齐，输出帧对齐数据序列，对应3.1节三键索引机制。</w:t>
        <w:br/>
        <w:br/>
        <w:t>第二级（空间关联）：对帧对齐数据进行空间坐标变换，将各传感器的观测数据统一映射到轨道坐标系下。对于视觉检测数据，经姿态角修正后的里程坐标为：</w:t>
        <w:br/>
        <w:br/>
      </w:r>
    </w:p>
    <w:p>
      <w:pPr>
        <w:jc w:val="center"/>
      </w:pPr>
      <w:r>
        <w:rPr>
          <w:i/>
          <w:sz w:val="20"/>
        </w:rPr>
        <w:t>[X_{\\text{corrected}} = X_{\\text{raw}} - L \\cdot (1 - \\cos\\theta_{\\text{pitch}})]</w:t>
      </w:r>
    </w:p>
    <w:p>
      <w:pPr>
        <w:jc w:val="both"/>
      </w:pPr>
      <w:r>
        <w:rPr>
          <w:rFonts w:ascii="Times New Roman" w:hAnsi="Times New Roman" w:eastAsia="宋体"/>
          <w:b w:val="0"/>
          <w:sz w:val="24"/>
        </w:rPr>
        <w:br/>
        <w:br/>
        <w:t>其中，L ≈ 180mm为传感器至轨面高度，θ_pitch为俯仰角。</w:t>
        <w:br/>
        <w:br/>
        <w:t>第三级（判级融合）：在统一空间坐标下，对多维度数据（2D图像特征、3D点云几何、IMU振动信号）进行缺陷类型和等级的联合判定，数学方法见3.3节。</w:t>
      </w:r>
    </w:p>
    <w:p>
      <w:pPr>
        <w:jc w:val="both"/>
      </w:pPr>
      <w:r>
        <w:rPr>
          <w:rFonts w:ascii="Times New Roman" w:hAnsi="Times New Roman" w:eastAsia="宋体"/>
          <w:b w:val="0"/>
          <w:sz w:val="24"/>
        </w:rPr>
        <w:t>现有融合算法中，权重配置存在两种常见方法。经验固定权重：各传感器融合权重由工程师凭经验设定，如w_2D=0.7, w_3D=0.2, w_IMU=0.1，缺点是缺乏理论依据，无法适应传感器性能退化。等权平均：假设各传感器检测结果可靠性相同，取w_d=1/3，缺点是忽略了不同传感器在不同缺陷类型上的固有性能差异。</w:t>
        <w:br/>
        <w:br/>
        <w:t>本文提出基于检测可靠性因子的自适应权重计算方法，核心思想是：融合权重应由各维度检测器的实时可信度决定，可信度高的维度获得更大权重，可信度低的维度自动降低权重。</w:t>
        <w:br/>
        <w:br/>
        <w:t>定义各维度检测器在时刻k的可靠性因子为：</w:t>
        <w:br/>
        <w:br/>
      </w:r>
    </w:p>
    <w:p>
      <w:pPr>
        <w:jc w:val="center"/>
      </w:pPr>
      <w:r>
        <w:rPr>
          <w:i/>
          <w:sz w:val="20"/>
        </w:rPr>
        <w:t>[r_d(k) = \\frac{C_d(k)}{\\sigma_d(k)}]</w:t>
      </w:r>
    </w:p>
    <w:p>
      <w:pPr>
        <w:jc w:val="both"/>
      </w:pPr>
      <w:r>
        <w:rPr>
          <w:rFonts w:ascii="Times New Roman" w:hAnsi="Times New Roman" w:eastAsia="宋体"/>
          <w:b w:val="0"/>
          <w:sz w:val="24"/>
        </w:rPr>
        <w:br/>
        <w:br/>
        <w:t>其中，C_d(k)为d维度置信度，σ_d(k)为该维度置信度的滑动标准差（窗口宽度W=50帧）。r_d的物理含义是：置信度高且稳定的检测器，其可靠性因子大，应在融合中占据更大权重。</w:t>
        <w:br/>
        <w:br/>
        <w:t>各维度权重由可靠性归一化得到：</w:t>
        <w:br/>
        <w:br/>
      </w:r>
    </w:p>
    <w:p>
      <w:pPr>
        <w:jc w:val="center"/>
      </w:pPr>
      <w:r>
        <w:rPr>
          <w:i/>
          <w:sz w:val="20"/>
        </w:rPr>
        <w:t>[w_d(k) = \\frac{r_d(k)}{\\sum_{d' \\in \\{\\text{2D},\\text{3D},\\text{IMU}\\}} r_{d'}(k)}]</w:t>
      </w:r>
    </w:p>
    <w:p>
      <w:pPr>
        <w:jc w:val="both"/>
      </w:pPr>
      <w:r>
        <w:rPr>
          <w:rFonts w:ascii="Times New Roman" w:hAnsi="Times New Roman" w:eastAsia="宋体"/>
          <w:b w:val="0"/>
          <w:sz w:val="24"/>
        </w:rPr>
        <w:br/>
        <w:br/>
        <w:t>显然，Σ_d w_d(k) = 1，权重始终归一化。</w:t>
        <w:br/>
        <w:br/>
        <w:t>融合置信度采用加权几何平均计算：</w:t>
        <w:br/>
        <w:br/>
      </w:r>
    </w:p>
    <w:p>
      <w:pPr>
        <w:jc w:val="center"/>
      </w:pPr>
      <w:r>
        <w:rPr>
          <w:i/>
          <w:sz w:val="20"/>
        </w:rPr>
        <w:t>[C_{\\text{fusion}}(k) = \\prod_{d \\in \\{\\text{2D},\\text{3D},\\text{IMU}\\}} C_d(k)^{w_d(k)}]</w:t>
      </w:r>
    </w:p>
    <w:p>
      <w:pPr>
        <w:jc w:val="both"/>
      </w:pPr>
      <w:r>
        <w:rPr>
          <w:rFonts w:ascii="Times New Roman" w:hAnsi="Times New Roman" w:eastAsia="宋体"/>
          <w:b w:val="0"/>
          <w:sz w:val="24"/>
        </w:rPr>
        <w:br/>
        <w:br/>
        <w:t>几何平均而非算术平均的选择基于以下关键考虑：几何平均对单一低置信度具有放大效应——当任意C_d → 0时，C_fusion → 0。这意味着即使2D图像和3D点云都给出较高置信度，但若IMU检测到异常振动模式（表明该位置确实存在结构性问题），几何平均的乘积特性使最终置信度不会因某一维度的低值而虚高，有效防止误判在多维度间的传播。</w:t>
        <w:br/>
        <w:br/>
        <w:t>在静态标定实验中，自适应权重算法与固定权重算法对比结果如下：</w:t>
        <w:br/>
        <w:br/>
        <w:t>裂纹：固定权重94.2%，自适应权重96.8%，提升+2.6%</w:t>
        <w:br/>
        <w:t>掉块：固定权重92.1%，自适应权重95.3%，提升+3.2%</w:t>
        <w:br/>
        <w:t>磨耗：固定权重95.6%，自适应权重97.1%，提升+1.5%</w:t>
        <w:br/>
        <w:t>综合：固定权重93.8%，自适应权重97.5%，提升+3.7%</w:t>
        <w:br/>
        <w:br/>
        <w:t>自适应权重算法在各类缺陷检测中均优于固定权重算法，尤其在传感器性能受环境条件影响的现场条件下，提升效果更为显著。</w:t>
      </w:r>
    </w:p>
    <w:p>
      <w:pPr>
        <w:jc w:val="both"/>
      </w:pPr>
      <w:r>
        <w:rPr>
          <w:rFonts w:ascii="Times New Roman" w:hAnsi="Times New Roman" w:eastAsia="宋体"/>
          <w:b w:val="0"/>
          <w:sz w:val="24"/>
        </w:rPr>
        <w:t>轨道高低不平顺的测量面临两个不同频带的物理过程：一是车体沿轨道行进时的高频振动（主要由轨道接缝和局部不平顺引起，频带约0~20Hz），二是轨道高程本身的缓慢变化（由线路沉降和基础变形引起，频带&lt;1Hz）。两类过程的频谱在0.1~1Hz区间存在部分重叠。</w:t>
        <w:br/>
        <w:br/>
        <w:t>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br/>
        <w:br/>
        <w:t>本文设计双速EKF融合架构，分别处理两个不同频带的物理过程：</w:t>
        <w:br/>
        <w:br/>
        <w:t>快回路（200Hz）：利用HWT905姿态传感器（200Hz采样）的横滚角和俯仰角数据，实时估计并补偿车体的高频振动。快回路EKF状态向量为车体姿态角和角速度，观测方程以姿态传感器输出为主。快回路响应时间1/200Hz=5ms，满足车体振动的实时校正需求。</w:t>
        <w:br/>
        <w:br/>
        <w:t>慢回路（10Hz）：基于单点测距传感器（2000Hz采样）累积数据，估计轨道高程真值。慢回路EKF状态向量为：</w:t>
        <w:br/>
        <w:br/>
      </w:r>
    </w:p>
    <w:p>
      <w:pPr>
        <w:jc w:val="center"/>
      </w:pPr>
      <w:r>
        <w:rPr>
          <w:i/>
          <w:sz w:val="20"/>
        </w:rPr>
        <w:t>[\\mathbf{x}_k = [h_{\\text{track}}(k), \\; h_{\\text{veh}}(k), \\; v_{\\text{veh}}(k)]^T]</w:t>
      </w:r>
    </w:p>
    <w:p>
      <w:pPr>
        <w:jc w:val="both"/>
      </w:pPr>
      <w:r>
        <w:rPr>
          <w:rFonts w:ascii="Times New Roman" w:hAnsi="Times New Roman" w:eastAsia="宋体"/>
          <w:b w:val="0"/>
          <w:sz w:val="24"/>
        </w:rPr>
        <w:br/>
        <w:br/>
        <w:t>其中，h_track为轨道高程（待估计真值），h_veh为车体相对轨道的高差，v_veh为车体垂向速度。</w:t>
        <w:br/>
        <w:br/>
        <w:t>慢回路观测方程为：</w:t>
        <w:br/>
        <w:br/>
      </w:r>
    </w:p>
    <w:p>
      <w:pPr>
        <w:jc w:val="center"/>
      </w:pPr>
      <w:r>
        <w:rPr>
          <w:i/>
          <w:sz w:val="20"/>
        </w:rPr>
        <w:t>[z_k = d_{\\text{测}}(k) = H + h_{\\text{veh}}(k) - h_{\\text{track}}(k) + v_k]</w:t>
      </w:r>
    </w:p>
    <w:p>
      <w:pPr>
        <w:jc w:val="both"/>
      </w:pPr>
      <w:r>
        <w:rPr>
          <w:rFonts w:ascii="Times New Roman" w:hAnsi="Times New Roman" w:eastAsia="宋体"/>
          <w:b w:val="0"/>
          <w:sz w:val="24"/>
        </w:rPr>
        <w:br/>
        <w:br/>
        <w:t>其中，H为传感器安装高度（约180mm），v_k为观测噪声。慢回路输出频率10Hz与轨道高程变化带宽（&lt;1Hz）匹配，避免了高频振动噪声混入轨道高程估计结果。</w:t>
        <w:br/>
        <w:br/>
        <w:t>快慢回路的频率分离设计满足采样定理和系统带宽匹配两个约束：轨道高程变化上限&lt;1Hz，慢回路10Hz满足奈奎斯特采样率（f_s &gt; 2f_max）；车体振动频率上限≈20Hz，快回路200Hz满足奈奎斯特采样率；两回路中心频率比值20:1，在频域上完全解耦，无混叠效应。实验结果表明，双速EKF融合后的高低不平顺测量精度优于±0.5mm，满足《铁路线路修理规范》对轨道高程检测的精度要求（±1mm）。</w:t>
      </w:r>
    </w:p>
    <w:p/>
    <w:p>
      <w:pPr>
        <w:jc w:val="center"/>
      </w:pPr>
      <w:r>
        <w:rPr>
          <w:rFonts w:ascii="黑体" w:hAnsi="黑体" w:eastAsia="黑体"/>
          <w:b/>
          <w:sz w:val="32"/>
        </w:rPr>
        <w:t>第4章  视觉检测方法</w:t>
      </w:r>
    </w:p>
    <w:p>
      <w:pPr>
        <w:jc w:val="both"/>
      </w:pPr>
      <w:r>
        <w:rPr>
          <w:rFonts w:ascii="Times New Roman" w:hAnsi="Times New Roman" w:eastAsia="宋体"/>
          <w:b w:val="0"/>
          <w:sz w:val="24"/>
        </w:rPr>
        <w:t>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br/>
        <w:br/>
        <w:t>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br/>
        <w:br/>
        <w:t>模型训练采用迁移学习方法，以COCO预训练权重为初始化参数，在自建轨面缺陷数据集（5000张标注图像，裂纹:掉块:凹陷=3000:1200:800）上微调50epoch，batch size=16，初始学习率0.001，余弦退火学习率调度。训练完成后使用TensorRT进行INT8量化，量化校准数据集选取500张典型图像，保证量化后精度损失小于0.5%。</w:t>
        <w:br/>
        <w:br/>
        <w:t>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br/>
        <w:br/>
        <w:t>道钉/螺栓松动检测采用ZNCC（归一化零均值互相关）模板匹配方法。模板库预先采集标准道钉/螺栓图像作为基准，实时图像与模板做ZNCC计算：</w:t>
        <w:br/>
        <w:br/>
      </w:r>
    </w:p>
    <w:p>
      <w:pPr>
        <w:jc w:val="center"/>
      </w:pPr>
      <w:r>
        <w:rPr>
          <w:i/>
          <w:sz w:val="20"/>
        </w:rPr>
        <w:t>[\\text{ZNCC} = \\frac{\\sum_{i,j}(I_{ij} - \\bar{I})(T_{ij} - \\bar{T})}{\\sqrt{\\sum_{i,j}(I_{ij} - \\bar{I})^2} \\sqrt{\\sum_{i,j}(T_{ij} - \\bar{T})^2}}]</w:t>
      </w:r>
    </w:p>
    <w:p>
      <w:pPr>
        <w:jc w:val="both"/>
      </w:pPr>
      <w:r>
        <w:rPr>
          <w:rFonts w:ascii="Times New Roman" w:hAnsi="Times New Roman" w:eastAsia="宋体"/>
          <w:b w:val="0"/>
          <w:sz w:val="24"/>
        </w:rPr>
        <w:br/>
        <w:br/>
        <w:t>ZNCC越接近1表示匹配度越高。当ZNCC低于设定阈值时，判定为缺失或松动。算法还利用700mm节距先验进行时序序列分析：若相邻两螺栓间距Δs满足690mm&lt;Δs&lt;710mm且轮廓特征正常则判定为正常；若Δs超出容差带且轮廓面积异常则判定为缺失/松动；若轴比偏离均值&gt;15%则判定为歪斜。</w:t>
        <w:br/>
        <w:br/>
        <w:t>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br/>
        <w:b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多源数据协同验证。</w:t>
      </w:r>
    </w:p>
    <w:p/>
    <w:p>
      <w:pPr>
        <w:jc w:val="center"/>
      </w:pPr>
      <w:r>
        <w:rPr>
          <w:rFonts w:ascii="黑体" w:hAnsi="黑体" w:eastAsia="黑体"/>
          <w:b/>
          <w:sz w:val="32"/>
        </w:rPr>
        <w:t>第5章  实验验证与结果分析</w:t>
      </w:r>
    </w:p>
    <w:p>
      <w:pPr>
        <w:jc w:val="both"/>
      </w:pPr>
      <w:r>
        <w:rPr>
          <w:rFonts w:ascii="Times New Roman" w:hAnsi="Times New Roman" w:eastAsia="宋体"/>
          <w:b w:val="0"/>
          <w:sz w:val="24"/>
        </w:rPr>
        <w:t>实验在济南铁路局管内实际运营线路开展，测试场景覆盖直线段、曲线段、桥梁过渡段、道岔区域四类典型区段，累计测试里程超过120km。实验期间天气涵盖晴天、阴天和小雨，环境条件具有代表性。</w:t>
        <w:br/>
        <w:br/>
        <w:t>时空对齐精度是影响融合判定可靠性的基础因素。实验设计：在直线段上每隔10m布设光学标记点（已知精确三维坐标），对比传统方案（里程近似对齐）与本文三键索引方案在相同数据帧上的空间偏差。</w:t>
        <w:br/>
        <w:br/>
        <w:t>实验结果：传统方案平均空间偏差12.7mm，最大偏差28.3mm；本文方案平均偏差3.2mm，最大偏差6.1mm，偏差降低74.7%。传统方案有23%的测试点偏差超过15mm，而本文方案98%的测试点偏差控制在5mm以内。实验结果表明，三键索引机制从根本上消除了近似对齐引入的系统性空间错位误差，为后续特征级融合奠定了数据基础。</w:t>
        <w:br/>
        <w:br/>
        <w:t>沿测试线路布设50个标准轨距测量基准点，系统测量值与基准值逐点比对。50个测试点误差分布：均值0.08mm，标准差0.21mm，最大偏差0.28mm，全部在规范允许的±0.3mm范围以内。特别针对曲线段（5个不同半径：600m、800m、1200m、1800m、2500m）开展专项验证，测量值与基准值最大偏差为0.26mm，表明测距传感器矩阵直接测量方案在曲线条件下仍保持稳定精度，不受横滚角影响。</w:t>
        <w:br/>
        <w:br/>
        <w:t>水平检测：选取含已知超高值的曲线段开展验证。HWT905横滚角直接计算超高差Δh = 1435 × sin(θ_r)，与基准超高差逐点比对。在不同曲线半径条件下，水平检测误差均小于0.4mm，满足规范要求。</w:t>
        <w:br/>
        <w:br/>
        <w:t>高低检测：在含明显高低不平顺特征的区段（由轨道检查车历史数据标定），分别用单速EKF（慢回路10Hz，无快回路姿态校正）和双速EKF（快回路200Hz姿态校正+慢回路10Hz高程估计）进行对比测量。单速EKF输出标准差0.67mm，有明显振动噪声残留；双速EKF输出标准差0.31mm，振动抑制使测量噪声降低53.7%，验证了快慢双速架构对振动与高程信号解耦的有效性。</w:t>
        <w:br/>
        <w:br/>
        <w:t>采集1000帧现场图像（由两名经验丰富的工务人员共同标注作为Ground Truth），YOLOv8m检测结果：mAP@0.5达92.5%，召回率89.7%，精确率93.1%。与Faster R-CNN基准方案（mAP@0.5=87.3%）相比提升5.2个百分点；与标准YOLOv8m（mAP@0.5=89.3%）相比提升3.2个百分点。</w:t>
        <w:br/>
        <w:br/>
        <w:t>ZNCC模板匹配方法在包含2000个道钉/螺栓的测试集上验证，缺失检出率97.2%，松动检出率94.8%，误报率低于2.1%。低光照条件下，通过自适应补光调节，检出率下降不超过3个百分点。</w:t>
        <w:br/>
        <w:br/>
        <w:t>构建包含1000个缺陷样本的验证集，样本涵盖不同缺陷类型（视觉缺陷+几何参数超限）、不同严重等级（1~4级）和不同环境条件（晴天/雨天/夜间）。</w:t>
        <w:br/>
        <w:br/>
        <w:t>融合判定准确率对比：固定权重融合（w_i=1/3）准确率95.1%；基于检测可靠性因子的自适应动态加权融合（本文方法）准确率97.5%，提升2.4个百分点。</w:t>
        <w:br/>
        <w:br/>
        <w:t>向验证集随机注入20%测量噪声（模拟传感器老化或环境干扰），自适应方案准确率保持96.1%（仅下降1.4个百分点），而固定权重方案下降至91.3%（下降3.8个百分点）。结果证明，自适应权重机制在传感器性能退化场景下具有显著的鲁棒性优势。</w:t>
        <w:br/>
        <w:br/>
        <w:t>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br/>
        <w:br/>
        <w:t>系统在120km累计测试里程中未发生任何导致检测中断的硬件故障。工控机运行稳定，相机和激光传感器在IP67防护等级保障下未出现性能下降。供电系统全程运行在安全温度区间内，三网通信在整个测试周期内保持稳定，未出现因网络干扰导致的数据丢包或控制延迟问题。</w:t>
      </w:r>
    </w:p>
    <w:p/>
    <w:p>
      <w:pPr>
        <w:jc w:val="center"/>
      </w:pPr>
      <w:r>
        <w:rPr>
          <w:rFonts w:ascii="黑体" w:hAnsi="黑体" w:eastAsia="黑体"/>
          <w:b/>
          <w:sz w:val="32"/>
        </w:rPr>
        <w:t>第6章  讨论</w:t>
      </w:r>
    </w:p>
    <w:p>
      <w:pPr>
        <w:jc w:val="both"/>
      </w:pPr>
      <w:r>
        <w:rPr>
          <w:rFonts w:ascii="Times New Roman" w:hAnsi="Times New Roman" w:eastAsia="宋体"/>
          <w:b w:val="0"/>
          <w:sz w:val="24"/>
        </w:rPr>
        <w:t>三键索引时空对齐机制的核心优势在于：帧编号作为融合主键，将多传感器的帧边界在硬件层面严格对齐，无需依赖近似插值或时间窗口近似。这一设计从根本上消除了"里程近似"和"时间窗口"两种传统策略的系统性误差，为后续特征级融合奠定了数据基础。实验结果表明，该机制将空间对齐精度从厘米级提升至亚毫米级，降低74.7%。</w:t>
        <w:br/>
        <w:br/>
        <w:t>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准确率仅下降1.4%）。</w:t>
        <w:br/>
        <w:br/>
        <w:t>双速EKF融合架构的设计逻辑源于对物理过程的精确频域分析：轨道高程变化（&lt;1Hz）与车体振动（0~20Hz）在频域上可解耦的前提是采样频率满足奈奎斯特条件且两频带中心频率比足够大（本文为20:1）。这一"分频处理"的设计思路可推广至其他涉及多频带信号分离的工程问题。</w:t>
        <w:br/>
        <w:br/>
        <w:t>本文方法存在以下局限：（1）波磨检测中1m≤λ&lt;10m波段存在频谱重叠，EKF协方差偏大，对该波段波磨的量化精度有限；（2）本文实验在白天光照条件下开展，夜间的视觉检测性能有待进一步验证；（3）系统目前不支持轨向检测功能，该功能将在后续研究中补充。</w:t>
        <w:br/>
        <w:br/>
        <w:t>未来研究从以下方向展开：（1）引入深度学习姿态估计方法，从数据中学习复杂工况下的姿态-里程映射关系，有望进一步提升弯道、坡道等复杂工况下的时空对齐精度。（2）扩展至更多检测功能，研究面向钢轨探伤（超声检测）、隧道衬砌检测等更多功能的传感器融合方案。（3）轨道健康趋势预测，结合大数据平台积累的历史检测数据，研究基于时序分析的轨道健康趋势预测方法，从"发现病害"向"预测病害"演进。（4）轻量化与边缘部署，探索轻量化模型和边缘计算优化，使系统可在更低算力的嵌入式平台上部署运行。</w:t>
      </w:r>
    </w:p>
    <w:p/>
    <w:p>
      <w:pPr>
        <w:jc w:val="center"/>
      </w:pPr>
      <w:r>
        <w:rPr>
          <w:rFonts w:ascii="黑体" w:hAnsi="黑体" w:eastAsia="黑体"/>
          <w:b/>
          <w:sz w:val="32"/>
        </w:rPr>
        <w:t>第7章  结论</w:t>
      </w:r>
    </w:p>
    <w:p>
      <w:pPr>
        <w:jc w:val="both"/>
      </w:pPr>
      <w:r>
        <w:rPr>
          <w:rFonts w:ascii="Times New Roman" w:hAnsi="Times New Roman" w:eastAsia="宋体"/>
          <w:b w:val="0"/>
          <w:sz w:val="24"/>
        </w:rPr>
        <w:t>本文围绕"统一时空基准下的多源异构数据深度融合"这一核心问题，面向铁路线路综合检测场景，从时空对齐机制、融合判定算法、视觉检测方法三个层面开展了系统性研究。主要工作和贡献包括：</w:t>
        <w:br/>
        <w:br/>
        <w:t>（1）提出了基于"帧编号—里程坐标—UTC时间戳"三键索引的时空对齐机制。将多传感器空间对齐精度从传统方案的厘米级提升至亚毫米级（平均偏差3.2mm，降低74.7%），从根本上消除了里程近似对齐引入的空间错位误差，为多源数据精确融合判定奠定了数据基础。</w:t>
        <w:br/>
        <w:br/>
        <w:t>（2）提出了基于检测可靠性因子的自适应动态加权几何平均融合算法。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br/>
        <w:br/>
        <w:t>（3）设计并实现了面向铁路线路综合检测的快慢双速EKF融合架构。针对轨道高程估计与车体振动抑制这两个不同频带的物理过程，采用中心频率比20:1的双回路EKF架构，实现了频域解耦，高低不平顺测量精度优于±0.5mm，满足《铁路线路修理规范》要求。</w:t>
        <w:br/>
        <w:br/>
        <w:t>（4）搭建了完整的铁路线路综合检测系统，在实际线路上累计完成120km以上的系统性验证。涵盖直线段、曲线段、桥梁过渡段、道岔区域四类典型场景，覆盖8项检测功能，验证了本文方法在实际复杂环境下的有效性和系统稳定性。</w:t>
      </w:r>
    </w:p>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