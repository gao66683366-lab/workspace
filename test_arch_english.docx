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English architecture diagram test (WPS display check):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1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rch_eng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2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