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jc w:val="center"/>
      </w:pPr>
      <w:r>
        <w:rPr>
          <w:b/>
          <w:sz w:val="32"/>
        </w:rPr>
        <w:t>07 检测数据实时采集、实时存储、实时反馈、实时统计分析</w:t>
      </w:r>
    </w:p>
    <w:p>
      <w:pPr>
        <w:spacing w:after="60"/>
      </w:pPr>
      <w:r>
        <w:rPr>
          <w:b/>
          <w:color w:val="1F497D"/>
          <w:sz w:val="26"/>
        </w:rPr>
        <w:t>一、实时采集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sz w:val="20"/>
              </w:rPr>
              <w:t>数据类型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来源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采集频率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说明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2D 图像流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6 路工业相机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20~25 fps/路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工业协议，实时帧同步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3D 点云流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2 路 3D 线激光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实时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轮廓数据，垂直朝下扫描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姿态参数流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2 路双陀螺仪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毫秒级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水平/高低角度值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里程数据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轮速传感器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实时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帧编号 + 里程绑定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设备状态流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各传感器节点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秒级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温度/电压/帧率等</w:t>
            </w:r>
          </w:p>
        </w:tc>
      </w:tr>
    </w:tbl>
    <w:p/>
    <w:p>
      <w:pPr>
        <w:spacing w:after="60"/>
      </w:pPr>
      <w:r>
        <w:rPr>
          <w:b/>
          <w:color w:val="1F497D"/>
          <w:sz w:val="26"/>
        </w:rPr>
        <w:t>二、实时存储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sz w:val="20"/>
              </w:rPr>
              <w:t>存储位置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介质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说明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本地存储（工控机）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SSD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检测过程中实时写入，断网不丢数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云端存储（远程）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云服务器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移动网络实时同步上传，双重备份</w:t>
            </w:r>
          </w:p>
        </w:tc>
      </w:tr>
    </w:tbl>
    <w:p/>
    <w:p>
      <w:pPr>
        <w:spacing w:after="60"/>
      </w:pPr>
      <w:r>
        <w:rPr>
          <w:sz w:val="21"/>
        </w:rPr>
        <w:t>**存储数据内容：**</w:t>
      </w:r>
    </w:p>
    <w:p>
      <w:pPr>
        <w:pStyle w:val="ListBullet"/>
        <w:spacing w:after="40"/>
        <w:ind w:left="432"/>
      </w:pPr>
      <w:r>
        <w:rPr>
          <w:sz w:val="21"/>
        </w:rPr>
        <w:t>原始图像流（带帧编号 + 里程 + 时间戳）</w:t>
      </w:r>
    </w:p>
    <w:p>
      <w:pPr>
        <w:pStyle w:val="ListBullet"/>
        <w:spacing w:after="40"/>
        <w:ind w:left="432"/>
      </w:pPr>
      <w:r>
        <w:rPr>
          <w:sz w:val="21"/>
        </w:rPr>
        <w:t>3D 点云数据（带同步标签）</w:t>
      </w:r>
    </w:p>
    <w:p>
      <w:pPr>
        <w:pStyle w:val="ListBullet"/>
        <w:spacing w:after="40"/>
        <w:ind w:left="432"/>
      </w:pPr>
      <w:r>
        <w:rPr>
          <w:sz w:val="21"/>
        </w:rPr>
        <w:t>姿态参数数据（带时间戳）</w:t>
      </w:r>
    </w:p>
    <w:p>
      <w:pPr>
        <w:pStyle w:val="ListBullet"/>
        <w:spacing w:after="40"/>
        <w:ind w:left="432"/>
      </w:pPr>
      <w:r>
        <w:rPr>
          <w:sz w:val="21"/>
        </w:rPr>
        <w:t>AI 判定结果（缺陷类型 + 等级 + 位置）</w:t>
      </w:r>
    </w:p>
    <w:p>
      <w:pPr>
        <w:pStyle w:val="ListBullet"/>
        <w:spacing w:after="40"/>
        <w:ind w:left="432"/>
      </w:pPr>
      <w:r>
        <w:rPr>
          <w:sz w:val="21"/>
        </w:rPr>
        <w:t>设备状态日志（传感器健康 / 用电状态）</w:t>
      </w:r>
    </w:p>
    <w:p>
      <w:pPr>
        <w:spacing w:after="60"/>
      </w:pPr>
      <w:r>
        <w:rPr>
          <w:b/>
          <w:color w:val="1F497D"/>
          <w:sz w:val="26"/>
        </w:rPr>
        <w:t>三、实时反馈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sz w:val="20"/>
              </w:rPr>
              <w:t>反馈内容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触发条件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反馈方式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缺陷报警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AI 识别到 ≥一级缺陷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本地声光 + 云端推送，秒级响应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任务进度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实时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触摸屏 + 云端实时显示里程/帧数/检测量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设备异常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传感器离线/帧率异常/电压过限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云端告警，远程可查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数据完整性报告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任务结束后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自动生成数据完整性报告</w:t>
            </w:r>
          </w:p>
        </w:tc>
      </w:tr>
    </w:tbl>
    <w:p/>
    <w:p>
      <w:pPr>
        <w:spacing w:after="80"/>
        <w:ind w:left="432"/>
      </w:pPr>
      <w:r>
        <w:rPr>
          <w:i/>
          <w:color w:val="606060"/>
          <w:sz w:val="20"/>
        </w:rPr>
        <w:t>**大数据是平台的根基**：每一次检测任务产生的数据，实时汇入云端大数据平台，为健康趋势分析、养护决策提供数据资产。</w:t>
      </w:r>
    </w:p>
    <w:p>
      <w:pPr>
        <w:spacing w:after="60"/>
      </w:pPr>
      <w:r>
        <w:rPr>
          <w:b/>
          <w:color w:val="1F497D"/>
          <w:sz w:val="26"/>
        </w:rPr>
        <w:t>四、数据的实时分析统计</w:t>
      </w:r>
    </w:p>
    <w:p>
      <w:pPr>
        <w:spacing w:after="60"/>
      </w:pPr>
      <w:r>
        <w:rPr>
          <w:sz w:val="21"/>
        </w:rPr>
        <w:t>本系统不仅采集和存储数据，更对采集到的数据进行实时分析统计，让数据在检测过程中即刻产生价值。</w:t>
      </w:r>
    </w:p>
    <w:p>
      <w:pPr>
        <w:spacing w:after="60"/>
      </w:pPr>
      <w:r>
        <w:rPr>
          <w:sz w:val="21"/>
        </w:rPr>
        <w:t>**实时统计内容：**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sz w:val="20"/>
              </w:rPr>
              <w:t>统计项目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数据来源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更新频率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说明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已采集里程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轮速传感器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实时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当前任务已检测里程，精确到米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采集帧数统计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6路相机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实时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各相机已采集帧数，丢包率统计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缺陷数量统计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AI 推理结果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实时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各类型缺陷（裂纹/掉块/松动等）实时计数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缺陷密度分布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AI 推理 + 里程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实时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按里程区段统计缺陷分布密度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任务进度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综合计算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实时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当前任务完成百分比，预计剩余时间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数据完整性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存储模块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实时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本地写入量 / 应写入量，丢帧率统计</w:t>
            </w:r>
          </w:p>
        </w:tc>
      </w:tr>
    </w:tbl>
    <w:p/>
    <w:p>
      <w:pPr>
        <w:spacing w:after="60"/>
      </w:pPr>
      <w:r>
        <w:rPr>
          <w:sz w:val="21"/>
        </w:rPr>
        <w:t>**实时分析的价值：**</w:t>
      </w:r>
    </w:p>
    <w:p>
      <w:pPr>
        <w:pStyle w:val="ListBullet"/>
        <w:spacing w:after="40"/>
        <w:ind w:left="432"/>
      </w:pPr>
      <w:r>
        <w:rPr>
          <w:sz w:val="21"/>
        </w:rPr>
        <w:t>**任务中期预警**：检测过程中若缺陷数量突增，系统立即告警，提醒重点关注该区段</w:t>
      </w:r>
    </w:p>
    <w:p>
      <w:pPr>
        <w:pStyle w:val="ListBullet"/>
        <w:spacing w:after="40"/>
        <w:ind w:left="432"/>
      </w:pPr>
      <w:r>
        <w:rPr>
          <w:sz w:val="21"/>
        </w:rPr>
        <w:t>**数据质量监控**：实时丢包率显示，确保数据采集有效完整</w:t>
      </w:r>
    </w:p>
    <w:p>
      <w:pPr>
        <w:pStyle w:val="ListBullet"/>
        <w:spacing w:after="40"/>
        <w:ind w:left="432"/>
      </w:pPr>
      <w:r>
        <w:rPr>
          <w:sz w:val="21"/>
        </w:rPr>
        <w:t>**任务进度透明**：操作人员和监控中心随时掌握任务完成情况</w:t>
      </w:r>
    </w:p>
    <w:p>
      <w:pPr>
        <w:pStyle w:val="ListBullet"/>
        <w:spacing w:after="40"/>
        <w:ind w:left="432"/>
      </w:pPr>
      <w:r>
        <w:rPr>
          <w:sz w:val="21"/>
        </w:rPr>
        <w:t>**动态调整依据**：根据实时缺陷密度，运维人员可动态调整后续养护优先级</w:t>
      </w:r>
    </w:p>
    <w:p>
      <w:pPr>
        <w:spacing w:after="80"/>
        <w:ind w:left="432"/>
      </w:pPr>
      <w:r>
        <w:rPr>
          <w:i/>
          <w:color w:val="606060"/>
          <w:sz w:val="20"/>
        </w:rPr>
        <w:t>**实时分析是检测任务的仪表盘**：让检测过程从黑箱作业变为全程透明可控，数据在产生的瞬间就被分析、被利用。</w:t>
      </w:r>
    </w:p>
    <w:p>
      <w:pPr>
        <w:spacing w:after="60"/>
      </w:pPr>
      <w:r>
        <w:rPr>
          <w:b/>
          <w:color w:val="1F497D"/>
          <w:sz w:val="26"/>
        </w:rPr>
        <w:t>五、采集系统详细规格</w:t>
      </w:r>
    </w:p>
    <w:p>
      <w:pPr>
        <w:spacing w:after="60"/>
      </w:pPr>
      <w:r>
        <w:rPr>
          <w:sz w:val="21"/>
        </w:rPr>
        <w:t>**6路工业相机数据量计算（单次任务6km）：**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sz w:val="20"/>
              </w:rPr>
              <w:t>项目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数值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说明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单帧分辨率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2448 × 2048 像素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500万像素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单帧大小（RAW）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~12 MB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未压缩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单帧大小（JPG）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~1.5 MB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AI推理用压缩格式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工作帧率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25 fps × 6路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150帧/秒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数据量（原始，1m/s×2h）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~648 GB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7200秒 × 150帧 × 12MB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数据量（压缩后）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~81 GB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7200秒 × 150帧 × 1.5MB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压缩比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8:1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实时JPEG压缩</w:t>
            </w:r>
          </w:p>
        </w:tc>
      </w:tr>
    </w:tbl>
    <w:p/>
    <w:p>
      <w:pPr>
        <w:spacing w:after="60"/>
      </w:pPr>
      <w:r>
        <w:rPr>
          <w:sz w:val="21"/>
        </w:rPr>
        <w:t>**2路3D线激光数据量计算：**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sz w:val="20"/>
              </w:rPr>
              <w:t>项目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数值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说明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单帧点云数据量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~2 MB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左右轨各1MB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扫描频率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100 Hz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实时轮廓扫描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单次任务数据量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~14.4 GB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7200秒 × 2路 × 2MB × 100Hz</w:t>
            </w:r>
          </w:p>
        </w:tc>
      </w:tr>
    </w:tbl>
    <w:p/>
    <w:p>
      <w:pPr>
        <w:spacing w:after="60"/>
      </w:pPr>
      <w:r>
        <w:rPr>
          <w:sz w:val="21"/>
        </w:rPr>
        <w:t>**总数据量（单次6km任务）：**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sz w:val="20"/>
              </w:rPr>
              <w:t>数据类型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压缩后数据量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6路相机图像流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~81 GB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2路激光点云流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~14.4 GB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陀螺仪/里程等辅助数据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~1 GB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AI判定结果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~100 MB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**合计**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**≈ 96.5 GB**</w:t>
            </w:r>
          </w:p>
        </w:tc>
      </w:tr>
    </w:tbl>
    <w:p/>
    <w:p>
      <w:pPr>
        <w:spacing w:after="60"/>
      </w:pPr>
      <w:r>
        <w:rPr>
          <w:b/>
          <w:color w:val="1F497D"/>
          <w:sz w:val="26"/>
        </w:rPr>
        <w:t>六、存储系统详细架构</w:t>
      </w:r>
    </w:p>
    <w:p>
      <w:pPr>
        <w:spacing w:after="60"/>
      </w:pPr>
      <w:r>
        <w:rPr>
          <w:sz w:val="21"/>
        </w:rPr>
        <w:t>**本地存储设计：**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sz w:val="20"/>
              </w:rPr>
              <w:t>项目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规格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说明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存储介质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2TB NVMe SSD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数据盘，RAID1冗余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写入速度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≥ 3.5 GB/s 顺序写入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满足6路相机+2路激光实时写入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存储格式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分区存储（图像/点云/姿态/结果）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便于快速检索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文件系统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XFS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大文件随机读写优化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本地保留策略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最近10次任务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自动循环覆盖最旧数据</w:t>
            </w:r>
          </w:p>
        </w:tc>
      </w:tr>
    </w:tbl>
    <w:p/>
    <w:p>
      <w:pPr>
        <w:spacing w:after="60"/>
      </w:pPr>
      <w:r>
        <w:rPr>
          <w:sz w:val="21"/>
        </w:rPr>
        <w:t>**存储目录结构：**</w:t>
      </w:r>
    </w:p>
    <w:p>
      <w:pPr>
        <w:spacing w:after="120"/>
        <w:ind w:left="432"/>
      </w:pPr>
      <w:r>
        <w:rPr>
          <w:rFonts w:ascii="Courier New" w:hAnsi="Courier New"/>
          <w:sz w:val="18"/>
        </w:rPr>
        <w:t>/data/</w:t>
        <w:br/>
        <w:t>├── missions/</w:t>
        <w:br/>
        <w:t>│   ├── 20260416_001/</w:t>
        <w:br/>
        <w:t>│   │   ├── images/          # 原始图像，按相机ID分目录</w:t>
        <w:br/>
        <w:t>│   │   │   ├── cam0/       # 2048张/公里 × 6公里</w:t>
        <w:br/>
        <w:t>│   │   │   ├── cam1/</w:t>
        <w:br/>
        <w:t>│   │   │   └── ...</w:t>
        <w:br/>
        <w:t>│   │   ├── pointcloud/     # 左右轨点云数据</w:t>
        <w:br/>
        <w:t>│   │   ├── imu/            # 陀螺仪原始数据</w:t>
        <w:br/>
        <w:t>│   │   ├── results/        # AI判定结果JSON</w:t>
        <w:br/>
        <w:t>│   │   └── manifest.json   # 任务清单（含起止里程/时间戳）</w:t>
        <w:br/>
        <w:t>│   └── ...</w:t>
        <w:br/>
        <w:t>└── temp/                  # 断网缓存</w:t>
      </w:r>
    </w:p>
    <w:p>
      <w:pPr>
        <w:spacing w:after="60"/>
      </w:pPr>
      <w:r>
        <w:rPr>
          <w:sz w:val="21"/>
        </w:rPr>
        <w:t>**云端存储设计：**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sz w:val="20"/>
              </w:rPr>
              <w:t>项目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说明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存储位置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私有云对象存储（OSS）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数据格式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与本地结构一致，便于并行检索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冷热分层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最近30天为热数据，30天~1年为温数据，1年以上转冷存储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容灾备份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跨可用区三副本，持久性 99.999999999%</w:t>
            </w:r>
          </w:p>
        </w:tc>
      </w:tr>
    </w:tbl>
    <w:p/>
    <w:p>
      <w:pPr>
        <w:spacing w:after="60"/>
      </w:pPr>
      <w:r>
        <w:rPr>
          <w:b/>
          <w:color w:val="1F497D"/>
          <w:sz w:val="26"/>
        </w:rPr>
        <w:t>七、数据传输系统</w:t>
      </w:r>
    </w:p>
    <w:p>
      <w:pPr>
        <w:spacing w:after="60"/>
      </w:pPr>
      <w:r>
        <w:rPr>
          <w:sz w:val="21"/>
        </w:rPr>
        <w:t>**传输策略：**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sz w:val="20"/>
              </w:rPr>
              <w:t>场景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传输方式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说明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作业中实时回传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4G/5G 无线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有缺陷帧优先上传，非缺陷帧本地缓存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任务结束后批量上传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WiFi/有线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任务结束后在停车场/工区高速回传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断网续传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本地缓存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网络恢复后自动从断点继续，不重传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大文件优先策略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点云优先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点云数据大于图像，优先占带宽</w:t>
            </w:r>
          </w:p>
        </w:tc>
      </w:tr>
    </w:tbl>
    <w:p/>
    <w:p>
      <w:pPr>
        <w:spacing w:after="60"/>
      </w:pPr>
      <w:r>
        <w:rPr>
          <w:sz w:val="21"/>
        </w:rPr>
        <w:t>**4G/5G带宽需求分析：**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sz w:val="20"/>
              </w:rPr>
              <w:t>项目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数值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说明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缺陷帧优先上传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每帧 ~1.5MB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检出缺陷即上传，延迟 &lt; 5s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普通帧本地缓存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~150 MB/公里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非缺陷数据暂存本地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上传带宽需求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≥ 10 Mbps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满足缺陷帧实时回传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任务结束后批量上传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100 Mbps+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WiFi/有线环境下高速回传剩余数据</w:t>
            </w:r>
          </w:p>
        </w:tc>
      </w:tr>
    </w:tbl>
    <w:p/>
    <w:p>
      <w:pPr>
        <w:spacing w:after="60"/>
      </w:pPr>
      <w:r>
        <w:rPr>
          <w:sz w:val="21"/>
        </w:rPr>
        <w:t>**断点续传机制：**</w:t>
      </w:r>
    </w:p>
    <w:p>
      <w:pPr>
        <w:spacing w:after="120"/>
        <w:ind w:left="432"/>
      </w:pPr>
      <w:r>
        <w:rPr>
          <w:rFonts w:ascii="Courier New" w:hAnsi="Courier New"/>
          <w:sz w:val="18"/>
        </w:rPr>
        <w:t>任务中网络中断 → 数据本地缓存（含断点标记）</w:t>
        <w:br/>
        <w:t xml:space="preserve">                                    ↓</w:t>
        <w:br/>
        <w:t>网络恢复 → 自动从断点继续上传 → 云端校验已接收数据</w:t>
        <w:br/>
        <w:t xml:space="preserve">                                    ↓</w:t>
        <w:br/>
        <w:t xml:space="preserve">                    已传数据跳过 → 只传剩余未传数据</w:t>
      </w:r>
    </w:p>
    <w:p>
      <w:pPr>
        <w:spacing w:after="60"/>
      </w:pPr>
      <w:r>
        <w:rPr>
          <w:b/>
          <w:color w:val="1F497D"/>
          <w:sz w:val="26"/>
        </w:rPr>
        <w:t>八、实时反馈详细指标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sz w:val="20"/>
              </w:rPr>
              <w:t>反馈项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触发条件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响应延迟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反馈方式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缺陷一级报警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AI判定缺陷=1级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&lt; 2s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本地声光 + 云端推送 + 触摸屏高亮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缺陷二级报警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AI判定缺陷=2级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&lt; 2s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本地声光 + 云端推送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缺陷三级报警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AI判定缺陷=3级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&lt; 2s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本地声光 + 云端推送 + 短信通知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任务进度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实时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&lt; 1s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触摸屏 + 云端实时刷新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设备异常告警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传感器离线/过温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&lt; 3s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云端告警 + 触摸屏弹窗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电池低电量告警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电量 &lt; 20%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&lt; 1s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本地声光 + 云端推送</w:t>
            </w:r>
          </w:p>
        </w:tc>
      </w:tr>
    </w:tbl>
    <w:p/>
    <w:p>
      <w:pPr>
        <w:spacing w:after="60"/>
      </w:pPr>
      <w:r>
        <w:rPr>
          <w:b/>
          <w:color w:val="1F497D"/>
          <w:sz w:val="26"/>
        </w:rPr>
        <w:t>九、数据完整性保障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sz w:val="20"/>
              </w:rPr>
              <w:t>保障措施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说明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写入校验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每帧写入后读回验证，损坏帧自动重写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任务清单（manifest）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任务开始生成清单，结束后逐一核对，丢帧位置标记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完整性报告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任务结束自动生成数据完整性报告，含：总帧数/丢帧数/损坏帧数/完整性百分比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RAID1 数据冗余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SSD 支持 RAID1，任意一块盘损坏数据不丢失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云端校验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数据上传后云端 SHA-256 对比，不一致自动重传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备份策略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本地保留10次任务，云端保留全部任务数据</w:t>
            </w:r>
          </w:p>
        </w:tc>
      </w:tr>
    </w:tbl>
    <w:p/>
    <w:p>
      <w:pPr>
        <w:spacing w:after="60"/>
      </w:pPr>
      <w:r>
        <w:rPr>
          <w:b/>
          <w:color w:val="1F497D"/>
          <w:sz w:val="26"/>
        </w:rPr>
        <w:t>十、实时统计详细算法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sz w:val="20"/>
              </w:rPr>
              <w:t>统计指标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计算方式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单位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已采集里程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轮速计数器累加，精度 ±1mm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米（km）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采集帧数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各相机帧计数器，分别统计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帧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丢帧率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应收帧数 / 实收帧数 × 100%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%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缺陷数量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AI结果中各类型缺陷计数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个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缺陷密度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缺陷数量 / 已采集里程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个/km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任务进度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已采集里程 / 设定里程 × 100%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%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数据完整性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实收帧数 / 应收帧数 × 100%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%</w:t>
            </w:r>
          </w:p>
        </w:tc>
      </w:tr>
    </w:tbl>
    <w:p/>
    <w:p>
      <w:pPr>
        <w:spacing w:after="60"/>
      </w:pPr>
      <w:r>
        <w:rPr>
          <w:sz w:val="21"/>
        </w:rPr>
        <w:t>**丢帧补偿算法：**</w:t>
      </w:r>
    </w:p>
    <w:p>
      <w:pPr>
        <w:pStyle w:val="ListBullet"/>
        <w:spacing w:after="40"/>
        <w:ind w:left="432"/>
      </w:pPr>
      <w:r>
        <w:rPr>
          <w:sz w:val="21"/>
        </w:rPr>
        <w:t>期望帧数 = 里程 / 每帧覆盖距离</w:t>
      </w:r>
    </w:p>
    <w:p>
      <w:pPr>
        <w:pStyle w:val="ListBullet"/>
        <w:spacing w:after="40"/>
        <w:ind w:left="432"/>
      </w:pPr>
      <w:r>
        <w:rPr>
          <w:sz w:val="21"/>
        </w:rPr>
        <w:t>应收帧数 = 期望帧数 × 帧率校正系数</w:t>
      </w:r>
    </w:p>
    <w:p>
      <w:pPr>
        <w:pStyle w:val="ListBullet"/>
        <w:spacing w:after="40"/>
        <w:ind w:left="432"/>
      </w:pPr>
      <w:r>
        <w:rPr>
          <w:sz w:val="21"/>
        </w:rPr>
        <w:t>实收帧数 = 实际写入帧数（扣除损坏帧）</w:t>
      </w:r>
    </w:p>
    <w:p>
      <w:pPr>
        <w:pStyle w:val="ListBullet"/>
        <w:spacing w:after="40"/>
        <w:ind w:left="432"/>
      </w:pPr>
      <w:r>
        <w:rPr>
          <w:sz w:val="21"/>
        </w:rPr>
        <w:t>丢帧率 = (应收 - 实收) / 应收 × 100%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