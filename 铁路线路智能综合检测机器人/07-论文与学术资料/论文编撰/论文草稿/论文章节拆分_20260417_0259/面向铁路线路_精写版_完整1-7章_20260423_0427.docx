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面向铁路线路的智能视觉与多模态感知融合综合检测系统研究与实现"/>
    <w:p>
      <w:pPr>
        <w:pStyle w:val="Heading1"/>
      </w:pPr>
      <w:r>
        <w:t xml:space="preserve">面向铁路线路的智能视觉与多模态感知融合综合检测系统研究与实现</w:t>
      </w:r>
    </w:p>
    <w:p>
      <w:pPr>
        <w:pStyle w:val="FirstParagraph"/>
      </w:pPr>
      <w:r>
        <w:t xml:space="preserve">张三¹ 李四¹ 王五¹ 赵六¹ 钱七¹ 孙八² 周九² 吴十² 郑甲² 冯乙²</w:t>
      </w:r>
    </w:p>
    <w:p>
      <w:pPr>
        <w:numPr>
          <w:ilvl w:val="0"/>
          <w:numId w:val="1001"/>
        </w:numPr>
        <w:pStyle w:val="Compact"/>
      </w:pPr>
      <w:r>
        <w:t xml:space="preserve">济南铁路局科研所，山东 济南 250000</w:t>
      </w:r>
    </w:p>
    <w:p>
      <w:pPr>
        <w:numPr>
          <w:ilvl w:val="0"/>
          <w:numId w:val="1001"/>
        </w:numPr>
        <w:pStyle w:val="Compact"/>
      </w:pPr>
      <w:r>
        <w:t xml:space="preserve">济南华升信息科技有限公司，山东 济南 250000</w:t>
      </w:r>
    </w:p>
    <w:bookmarkStart w:id="20" w:name="摘-要"/>
    <w:p>
      <w:pPr>
        <w:pStyle w:val="Heading2"/>
      </w:pPr>
      <w:r>
        <w:t xml:space="preserve">摘 要</w:t>
      </w:r>
    </w:p>
    <w:p>
      <w:pPr>
        <w:pStyle w:val="FirstParagraph"/>
      </w:pPr>
      <w:r>
        <w:t xml:space="preserve">铁路线路检测是保障铁路运输安全的关键环节，传统人工巡检模式在效率、数据质量和智能化水平方面已难以满足现代化铁路运维需求。本文面向铁路线路智能化检测的实际需求，设计并实现了一套基于智能视觉与多模态感知融合的综合检测系统。</w:t>
      </w:r>
    </w:p>
    <w:p>
      <w:pPr>
        <w:pStyle w:val="BodyText"/>
      </w:pPr>
      <w:r>
        <w:t xml:space="preserve">本文的主要工作包括：（1）提出了”综合检测”的系统设计理念，构建了融合帧编号、里程坐标和UTC时间戳的统一时空基准；（2）设计了多传感器融合的硬件架构，以一台设备同步完成8项检测功能；（3）提出了”时间对齐→空间关联→判级融合”三级数据融合框架，设计了缺陷类型自适应的动态加权几何平均融合算法；（4）搭建了综合检测系统实验平台并在实际铁路线路上开展验证。实验结果表明：系统在检测精度（轨距偏差±0.2mm、AI缺陷检测mAP@0.5达92.5%）、作业效率（单日检测16.2km，按人·时计提升约48倍）和系统可靠性（融合判定准确率97.5%）等方面均达到预期目标，具备替代或辅助传统人工巡检的实际应用价值。</w:t>
      </w:r>
    </w:p>
    <w:p>
      <w:pPr>
        <w:pStyle w:val="BodyText"/>
      </w:pPr>
      <w:r>
        <w:rPr>
          <w:bCs/>
          <w:b/>
        </w:rPr>
        <w:t xml:space="preserve">关键词：</w:t>
      </w:r>
      <w:r>
        <w:t xml:space="preserve"> </w:t>
      </w:r>
      <w:r>
        <w:t xml:space="preserve">铁路线路检测；多传感器融合；智能视觉；深度学习；边缘计算</w:t>
      </w:r>
    </w:p>
    <w:bookmarkEnd w:id="20"/>
    <w:bookmarkStart w:id="21" w:name="abstract"/>
    <w:p>
      <w:pPr>
        <w:pStyle w:val="Heading2"/>
      </w:pPr>
      <w:r>
        <w:t xml:space="preserve">Abstract</w:t>
      </w:r>
    </w:p>
    <w:p>
      <w:pPr>
        <w:pStyle w:val="FirstParagraph"/>
      </w:pPr>
      <w:r>
        <w:t xml:space="preserve">Railway track inspection is a critical component of railway transportation safety assurance. Traditional manual inspection methods have become increasingly inadequate to meet the demands of modern railway operation and maintenance in terms of efficiency, data quality, and intelligence level. This paper designs and implements a comprehensive inspection system based on intelligent vision and multimodal sensor fusion for railway track inspection.</w:t>
      </w:r>
    </w:p>
    <w:p>
      <w:pPr>
        <w:pStyle w:val="BodyText"/>
      </w:pPr>
      <w:r>
        <w:t xml:space="preserve">The main contributions of this paper include: (1) Proposing the</w:t>
      </w:r>
      <w:r>
        <w:t xml:space="preserve"> </w:t>
      </w:r>
      <w:r>
        <w:t xml:space="preserve">“</w:t>
      </w:r>
      <w:r>
        <w:t xml:space="preserve">comprehensive inspection</w:t>
      </w:r>
      <w:r>
        <w:t xml:space="preserve">”</w:t>
      </w:r>
      <w:r>
        <w:t xml:space="preserve"> </w:t>
      </w:r>
      <w:r>
        <w:t xml:space="preserve">system design concept and establishing a unified spatiotemporal reference frame combining frame numbering, mileage coordinates, and UTC timestamps, achieving natural alignment of multi-sensor heterogeneous data. (2) Designing a multi-sensor fused hardware architecture that integrates 2D industrial cameras, 3D line lasers, attitude sensors, and single-point ranging sensors on a unified mobile platform, enabling simultaneous completion of 8 inspection functions. (3) Proposing a three-level data fusion framework of</w:t>
      </w:r>
      <w:r>
        <w:t xml:space="preserve"> </w:t>
      </w:r>
      <w:r>
        <w:t xml:space="preserve">“</w:t>
      </w:r>
      <w:r>
        <w:t xml:space="preserve">temporal alignment → spatial association → decision fusion</w:t>
      </w:r>
      <w:r>
        <w:t xml:space="preserve">”</w:t>
      </w:r>
      <w:r>
        <w:t xml:space="preserve"> </w:t>
      </w:r>
      <w:r>
        <w:t xml:space="preserve">and designing a defect-type-adaptive dynamic weighted geometric mean fusion algorithm. (4) Building a comprehensive inspection system experimental platform and conducting validation on actual railway lines. Experimental results show that the system achieves expected performance goals in inspection accuracy (track gauge deviation ±0.2mm, AI defect detection mAP@0.5 of 92.5%), operational efficiency (16.2km daily inspection, approximately 48-fold improvement per labor-hour), and system reliability (97.5% fusion decision accuracy).</w:t>
      </w:r>
    </w:p>
    <w:p>
      <w:pPr>
        <w:pStyle w:val="BodyText"/>
      </w:pPr>
      <w:r>
        <w:rPr>
          <w:bCs/>
          <w:b/>
        </w:rPr>
        <w:t xml:space="preserve">Keywords:</w:t>
      </w:r>
      <w:r>
        <w:t xml:space="preserve"> </w:t>
      </w:r>
      <w:r>
        <w:t xml:space="preserve">Railway Track Inspection; Multi-sensor Fusion; Intelligent Vision; Deep Learning; Edge Computing</w:t>
      </w:r>
    </w:p>
    <w:p>
      <w:r>
        <w:pict>
          <v:rect style="width:0;height:1.5pt" o:hralign="center" o:hrstd="t" o:hr="t"/>
        </w:pict>
      </w:r>
    </w:p>
    <w:bookmarkEnd w:id="21"/>
    <w:bookmarkEnd w:id="22"/>
    <w:bookmarkStart w:id="69" w:name="面向铁路线路的智能视觉与多模态感知融合综合检测系统研究与实现-1"/>
    <w:p>
      <w:pPr>
        <w:pStyle w:val="Heading1"/>
      </w:pPr>
      <w:r>
        <w:t xml:space="preserve">面向铁路线路的智能视觉与多模态感知融合综合检测系统研究与实现</w:t>
      </w:r>
    </w:p>
    <w:bookmarkStart w:id="27" w:name="第1章-绪论"/>
    <w:p>
      <w:pPr>
        <w:pStyle w:val="Heading2"/>
      </w:pPr>
      <w:r>
        <w:t xml:space="preserve">第1章 绪论</w:t>
      </w:r>
    </w:p>
    <w:bookmarkStart w:id="23"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3"/>
    <w:bookmarkStart w:id="24"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4"/>
    <w:bookmarkStart w:id="25"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5"/>
    <w:bookmarkStart w:id="26"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p>
      <w:r>
        <w:pict>
          <v:rect style="width:0;height:1.5pt" o:hralign="center" o:hrstd="t" o:hr="t"/>
        </w:pict>
      </w:r>
    </w:p>
    <w:bookmarkEnd w:id="26"/>
    <w:bookmarkEnd w:id="27"/>
    <w:bookmarkStart w:id="33" w:name="第2章-系统总体设计"/>
    <w:p>
      <w:pPr>
        <w:pStyle w:val="Heading2"/>
      </w:pPr>
      <w:r>
        <w:t xml:space="preserve">第2章 系统总体设计</w:t>
      </w:r>
    </w:p>
    <w:bookmarkStart w:id="28"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8"/>
    <w:bookmarkStart w:id="29"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9"/>
    <w:bookmarkStart w:id="30"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30"/>
    <w:bookmarkStart w:id="31"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31"/>
    <w:bookmarkStart w:id="32"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32"/>
    <w:bookmarkEnd w:id="33"/>
    <w:bookmarkStart w:id="41" w:name="第3章-硬件系统设计"/>
    <w:p>
      <w:pPr>
        <w:pStyle w:val="Heading2"/>
      </w:pPr>
      <w:r>
        <w:t xml:space="preserve">第3章 硬件系统设计</w:t>
      </w:r>
    </w:p>
    <w:bookmarkStart w:id="34"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4"/>
    <w:bookmarkStart w:id="35"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5"/>
    <w:bookmarkStart w:id="36"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6"/>
    <w:bookmarkStart w:id="37"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7"/>
    <w:bookmarkStart w:id="38"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8"/>
    <w:bookmarkStart w:id="39"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综合检测系统面向铁路现场复杂作业环境，设计了四种操控方式：物理按键、触摸屏、无线遥控和语音操控，以适应不同作业场景和操作人员的习惯。</w:t>
      </w:r>
    </w:p>
    <w:p>
      <w:pPr>
        <w:pStyle w:val="BodyText"/>
      </w:pPr>
      <w:r>
        <w:rPr>
          <w:bCs/>
          <w:b/>
        </w:rPr>
        <w:t xml:space="preserve">（1）物理按键操控。</w:t>
      </w:r>
      <w:r>
        <w:t xml:space="preserve"> </w:t>
      </w:r>
      <w:r>
        <w:t xml:space="preserve">车体两侧配备防水金属按键面板，包含电源开/关、检测启/停、速度切换、紧急制动四个核心按键，IP67防护等级，通过EtherCAT硬实时总线直接发送控制指令，响应延迟小于5ms。</w:t>
      </w:r>
    </w:p>
    <w:p>
      <w:pPr>
        <w:pStyle w:val="BodyText"/>
      </w:pPr>
      <w:r>
        <w:rPr>
          <w:bCs/>
          <w:b/>
        </w:rPr>
        <w:t xml:space="preserve">（2）触摸屏操控。</w:t>
      </w:r>
      <w:r>
        <w:t xml:space="preserve"> </w:t>
      </w:r>
      <w:r>
        <w:t xml:space="preserve">配备7寸工业触控屏（1024×600），实时显示检测状态、里程速度、告警信息和AI标注结果，支持参数配置和历史数据查询，与工控机通过USB/RS485通信，响应时间小于100ms。</w:t>
      </w:r>
    </w:p>
    <w:p>
      <w:pPr>
        <w:pStyle w:val="BodyText"/>
      </w:pPr>
      <w:r>
        <w:rPr>
          <w:bCs/>
          <w:b/>
        </w:rPr>
        <w:t xml:space="preserve">（3）无线遥控操控。</w:t>
      </w:r>
      <w:r>
        <w:t xml:space="preserve"> </w:t>
      </w:r>
      <w:r>
        <w:t xml:space="preserve">便携式无线遥控手柄（2.4GHz，有效距离≥50m），包含方向摇杆、速度拨杆和启停/急停按键，支持操作人员在安全距离外对设备进行远程操控。</w:t>
      </w:r>
    </w:p>
    <w:p>
      <w:pPr>
        <w:pStyle w:val="BodyText"/>
      </w:pPr>
      <w:r>
        <w:rPr>
          <w:bCs/>
          <w:b/>
        </w:rPr>
        <w:t xml:space="preserve">（4）语音操控。</w:t>
      </w:r>
      <w:r>
        <w:t xml:space="preserve"> </w:t>
      </w:r>
      <w:r>
        <w:t xml:space="preserve">基于Jetson AGX Orin的语音控制模块，搭载双麦克风阵列（信噪比≥65dB），支持在≤85dB噪声环境下识别”开始检测”、</w:t>
      </w:r>
      <w:r>
        <w:t xml:space="preserve">“</w:t>
      </w:r>
      <w:r>
        <w:t xml:space="preserve">停止检测</w:t>
      </w:r>
      <w:r>
        <w:t xml:space="preserve">”</w:t>
      </w:r>
      <w:r>
        <w:t xml:space="preserve">等指令，响应时间小于500ms，无需网络连接。</w:t>
      </w:r>
    </w:p>
    <w:p>
      <w:pPr>
        <w:pStyle w:val="BodyText"/>
      </w:pPr>
      <w:r>
        <w:t xml:space="preserve">四种操控方式的优先级为：紧急制动（物理按键）&gt; 语音指令 &gt; 触摸屏指令 &gt; 无线遥控，保证设备运行安全。</w:t>
      </w:r>
    </w:p>
    <w:bookmarkEnd w:id="39"/>
    <w:bookmarkStart w:id="40"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40"/>
    <w:bookmarkEnd w:id="41"/>
    <w:bookmarkStart w:id="49" w:name="第4章-软件与ai算法设计"/>
    <w:p>
      <w:pPr>
        <w:pStyle w:val="Heading2"/>
      </w:pPr>
      <w:r>
        <w:t xml:space="preserve">第4章 软件与AI算法设计</w:t>
      </w:r>
    </w:p>
    <w:bookmarkStart w:id="42"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42"/>
    <w:bookmarkStart w:id="43"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3"/>
    <w:bookmarkStart w:id="44" w:name="ai推理引擎架构"/>
    <w:p>
      <w:pPr>
        <w:pStyle w:val="Heading3"/>
      </w:pPr>
      <w:r>
        <w:t xml:space="preserve">4.3 AI推理引擎架构</w:t>
      </w:r>
    </w:p>
    <w:p>
      <w:pPr>
        <w:pStyle w:val="FirstParagraph"/>
      </w:pPr>
      <w:r>
        <w:t xml:space="preserve">AI推理引擎由两套独立算法模块组成：</w:t>
      </w:r>
      <w:r>
        <w:rPr>
          <w:bCs/>
          <w:b/>
        </w:rPr>
        <w:t xml:space="preserve">深度学习模块</w:t>
      </w:r>
      <w:r>
        <w:t xml:space="preserve">和</w:t>
      </w:r>
      <w:r>
        <w:rPr>
          <w:bCs/>
          <w:b/>
        </w:rPr>
        <w:t xml:space="preserve">传统图像处理模块</w:t>
      </w:r>
      <w:r>
        <w:t xml:space="preserve">，二者并行运行、互补增强，共同构成完整的视觉检测能力。</w:t>
      </w:r>
    </w:p>
    <w:p>
      <w:pPr>
        <w:pStyle w:val="BodyText"/>
      </w:pPr>
      <w:r>
        <w:rPr>
          <w:bCs/>
          <w:b/>
        </w:rPr>
        <w:t xml:space="preserve">（1）深度学习模块——YOLOv8m模型。</w:t>
      </w:r>
      <w:r>
        <w:t xml:space="preserve"> </w:t>
      </w:r>
      <w:r>
        <w:t xml:space="preserve">基于YOLOv8m模型实现轨面缺陷检测，经TensorRT INT8量化后推理时延低于25ms，支持裂纹、掉块、凹陷三类缺陷的实时检测，mAP@0.5达92.5%。推理结果与3D点云数据和姿态数据在融合框架下进行多维度印证，形成最终缺陷判定结论，有效降低了单一视觉检测的误报率。</w:t>
      </w:r>
    </w:p>
    <w:p>
      <w:pPr>
        <w:pStyle w:val="BodyText"/>
      </w:pPr>
      <w:r>
        <w:rPr>
          <w:bCs/>
          <w:b/>
        </w:rPr>
        <w:t xml:space="preserve">（2）传统图像处理模块——OpenCV算法。</w:t>
      </w:r>
      <w:r>
        <w:t xml:space="preserve"> </w:t>
      </w:r>
      <w:r>
        <w:t xml:space="preserve">针对钢轨焊缝缺陷和道钉/螺栓状态检测，采用OpenCV传统图像处理算法实现高精度识别，与深度学习模块形成互补。</w:t>
      </w:r>
    </w:p>
    <w:p>
      <w:pPr>
        <w:pStyle w:val="BodyText"/>
      </w:pPr>
      <w:r>
        <w:t xml:space="preserve">焊缝缺陷检测流程分为五步：</w:t>
      </w:r>
    </w:p>
    <w:p>
      <w:pPr>
        <w:pStyle w:val="BodyText"/>
      </w:pPr>
      <w:r>
        <w:t xml:space="preserve">①</w:t>
      </w:r>
      <w:r>
        <w:t xml:space="preserve"> </w:t>
      </w:r>
      <w:r>
        <w:rPr>
          <w:bCs/>
          <w:b/>
        </w:rPr>
        <w:t xml:space="preserve">灰度化与去噪</w:t>
      </w:r>
      <w:r>
        <w:t xml:space="preserve">——输入RGB图像经加权法灰度化（Y=0.299R+0.587G+0.114B），再用5×5窗口中值滤波消除随机噪声，保留边缘锐度；</w:t>
      </w:r>
    </w:p>
    <w:p>
      <w:pPr>
        <w:pStyle w:val="BodyText"/>
      </w:pPr>
      <w:r>
        <w:t xml:space="preserve">②</w:t>
      </w:r>
      <w:r>
        <w:t xml:space="preserve"> </w:t>
      </w:r>
      <w:r>
        <w:rPr>
          <w:bCs/>
          <w:b/>
        </w:rPr>
        <w:t xml:space="preserve">对比度增强</w:t>
      </w:r>
      <w:r>
        <w:t xml:space="preserve">——直方图均衡化（CLAHE，clipLimit=2.0，tileSize=8×8）提升焊缝区域与母材的灰度差异，使缺陷特征更突出；</w:t>
      </w:r>
    </w:p>
    <w:p>
      <w:pPr>
        <w:pStyle w:val="BodyText"/>
      </w:pPr>
      <w:r>
        <w:t xml:space="preserve">③</w:t>
      </w:r>
      <w:r>
        <w:t xml:space="preserve"> </w:t>
      </w:r>
      <w:r>
        <w:rPr>
          <w:bCs/>
          <w:b/>
        </w:rPr>
        <w:t xml:space="preserve">边缘检测与焊缝定位</w:t>
      </w:r>
      <w:r>
        <w:t xml:space="preserve">——Canny算子（低阈=50，高阈=150）提取边缘轮廓，Hough直线检测（HoughLinesP，rho=1，theta=π/180，minLineLength=30，maxLineGap=10）定位焊缝特征线，结合焊缝宽度先验（约20~30mm）确定焊缝区域掩膜；</w:t>
      </w:r>
    </w:p>
    <w:p>
      <w:pPr>
        <w:pStyle w:val="BodyText"/>
      </w:pPr>
      <w:r>
        <w:t xml:space="preserve">④</w:t>
      </w:r>
      <w:r>
        <w:t xml:space="preserve"> </w:t>
      </w:r>
      <w:r>
        <w:rPr>
          <w:bCs/>
          <w:b/>
        </w:rPr>
        <w:t xml:space="preserve">缺陷轮廓提取</w:t>
      </w:r>
      <w:r>
        <w:t xml:space="preserve">——对掩膜内图像做二值化（OTSU自动阈值），形态学闭操作（MORPH_CLOSE，kernel=3×3）桥接断裂边缘，findContours提取所有连通域轮廓；</w:t>
      </w:r>
    </w:p>
    <w:p>
      <w:pPr>
        <w:pStyle w:val="BodyText"/>
      </w:pPr>
      <w:r>
        <w:t xml:space="preserve">⑤</w:t>
      </w:r>
      <w:r>
        <w:t xml:space="preserve"> </w:t>
      </w:r>
      <w:r>
        <w:rPr>
          <w:bCs/>
          <w:b/>
        </w:rPr>
        <w:t xml:space="preserve">缺陷分类与定级</w:t>
      </w:r>
      <w:r>
        <w:t xml:space="preserve">——计算各轮廓的面积、长宽比、灰度均值等几何特征，与焊缝缺陷样本库（凹陷/烧伤/未熔合/气孔等）进行特征匹配，输出缺陷类型及等级（轻/中/重）。</w:t>
      </w:r>
    </w:p>
    <w:p>
      <w:pPr>
        <w:pStyle w:val="BodyText"/>
      </w:pPr>
      <w:r>
        <w:t xml:space="preserve">道钉/螺栓松动检测流程为：灰度化→高斯模糊（σ=1.5）抑制噪声→自适应二值化（ADAPTIVE_THRESH_GAUSSIAN_C，blockSize=11，C=2）→轮廓提取（findContours，RETR_EXTERNAL）→几何特征计算（面积、周长、质心坐标、拟合椭圆轴比）→基于700mm节距先验的时序序列分析：若相邻两螺栓间距Δs满足690mm&lt;Δs&lt;710mm且轮廓特征正常则判定为正常，若Δs超出容差带且轮廓面积异常则判定为缺失/松动，若轴比偏离均值&gt;15%则判定为歪斜。</w:t>
      </w:r>
    </w:p>
    <w:p>
      <w:pPr>
        <w:pStyle w:val="BodyText"/>
      </w:pPr>
      <w:r>
        <w:t xml:space="preserve">OpenCV模块完全不依赖模型推理，响应时延低于5ms，有效弥补了深度学习在小目标、高密度场景下的检测盲区。</w:t>
      </w:r>
    </w:p>
    <w:p>
      <w:pPr>
        <w:pStyle w:val="BodyText"/>
      </w:pPr>
      <w:r>
        <w:t xml:space="preserve">两模块检测结果统一送入融合框架，与3D点云、IMU数据共同参与置信度融合判定，实现多源数据协同验证。</w:t>
      </w:r>
    </w:p>
    <w:bookmarkEnd w:id="44"/>
    <w:bookmarkStart w:id="45"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5"/>
    <w:bookmarkStart w:id="46"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6"/>
    <w:bookmarkStart w:id="47"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7"/>
    <w:bookmarkStart w:id="48"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8"/>
    <w:bookmarkEnd w:id="49"/>
    <w:bookmarkStart w:id="55"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50"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50"/>
    <w:bookmarkStart w:id="51"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51"/>
    <w:bookmarkStart w:id="52"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52"/>
    <w:bookmarkStart w:id="53"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3"/>
    <w:bookmarkStart w:id="54"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4"/>
    <w:bookmarkEnd w:id="55"/>
    <w:bookmarkStart w:id="63" w:name="第6章-实验验证与分析"/>
    <w:p>
      <w:pPr>
        <w:pStyle w:val="Heading2"/>
      </w:pPr>
      <w:r>
        <w:t xml:space="preserve">第6章 实验验证与分析</w:t>
      </w:r>
    </w:p>
    <w:bookmarkStart w:id="56"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6"/>
    <w:bookmarkStart w:id="57"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7"/>
    <w:bookmarkStart w:id="58"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8"/>
    <w:bookmarkStart w:id="59"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9"/>
    <w:bookmarkStart w:id="60"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60"/>
    <w:bookmarkStart w:id="61"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61"/>
    <w:bookmarkStart w:id="62"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62"/>
    <w:bookmarkEnd w:id="63"/>
    <w:bookmarkStart w:id="68" w:name="第7章-结论与展望"/>
    <w:p>
      <w:pPr>
        <w:pStyle w:val="Heading2"/>
      </w:pPr>
      <w:r>
        <w:t xml:space="preserve">第7章 结论与展望</w:t>
      </w:r>
    </w:p>
    <w:bookmarkStart w:id="64"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4"/>
    <w:bookmarkStart w:id="65"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5"/>
    <w:bookmarkStart w:id="66"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6"/>
    <w:bookmarkStart w:id="67"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7"/>
    <w:bookmarkEnd w:id="68"/>
    <w:bookmarkEnd w:id="69"/>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2026-04-22T20:27:57Z</dcterms:created>
  <dcterms:modified xsi:type="dcterms:W3CDTF">2026-04-22T20:27:57Z</dcterms:modified>
</cp:coreProperties>
</file>

<file path=docProps/custom.xml><?xml version="1.0" encoding="utf-8"?>
<Properties xmlns="http://schemas.openxmlformats.org/officeDocument/2006/custom-properties" xmlns:vt="http://schemas.openxmlformats.org/officeDocument/2006/docPropsVTypes"/>
</file>