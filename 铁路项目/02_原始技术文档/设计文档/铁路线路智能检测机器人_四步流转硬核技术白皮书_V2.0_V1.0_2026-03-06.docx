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sz w:val="32"/>
        </w:rPr>
        <w:t>铁路线路智能检测机器人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四步流转硬核技术白皮书 (工业仪器级 V2.0)</w:t>
      </w:r>
    </w:p>
    <w:p>
      <w:r>
        <w:t>【最高执行准则】本白皮书严格遵循：工控机边缘端全C#开发，云端全Python开发；物理边界锁定为10km/h极速、120mm轮径无减震刚性底盘、10网口强制隔离、PMB独立电源管理板供电。数据传感器各司其职，绝对解耦。</w:t>
      </w:r>
    </w:p>
    <w:p>
      <w:pPr>
        <w:pStyle w:val="Heading2"/>
      </w:pPr>
      <w:r>
        <w:rPr>
          <w:rFonts w:ascii="微软雅黑" w:hAnsi="微软雅黑" w:eastAsia="微软雅黑"/>
          <w:sz w:val="24"/>
        </w:rPr>
        <w:t>第一步：核心数据采集 (底层硬件级时空定格)</w:t>
      </w:r>
    </w:p>
    <w:p>
      <w:r>
        <w:t>突破操作系统的纳秒级枷锁与GigE千兆网口的数据洪峰。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核心痛点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工业级硬核解法 (C#上位机)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技术参数与约束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GigE视觉高频中断导致Windows死锁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强制调用相机厂商 GigE Vision Filter Driver 滤网驱动，在系统NDIS层拦截网卡包，绕过TCP/IP协议栈，将图像直接零拷贝直写至 C# 非托管内存池。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PCIe扩展卡开启巨型帧(MTU 9014)；C#程序中强制写入 GVSP 协议丢包监控与微秒级 PacketResend 重传机制，杜绝断层残图。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里程脉冲与Windows时间戳漂移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废弃系统时间。C#通过主板LAN1(EtherCAT)读取17位编码器。利用EtherCAT DC(分布式时钟)生成底层微秒级绝对里程脉冲序号(Frame ID)。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120mm轮径对应脉冲当量0.00287mm；CPU内核隔离绑定，EtherCAT主站线程死锁独立核心。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10km/h运动拖影与光学干扰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I/O板卡发出TTL硬同步方波，触发6个相机与单色频闪LED。配合物理遮光罩与50mm柔性裙边，彻底消除环境光干扰。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相机曝光与增益参数内部写死。曝光时间与LED爆闪锁定在 200μs 内。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4"/>
        </w:rPr>
        <w:t>第二步：数据压缩、清洗与筛查 (信号层去伪存真)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清洗维度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底层算法逻辑 (C#)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物理与时序补偿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刚性震动清洗 (信号)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针对无减震底盘，读取RS485/总线上的陀螺仪数据后，必须前置 10Hz 二阶巴特沃斯低通滤波器，滤除极高频物理碎震噪声。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滤波器群延迟补偿：C#必须利用历史缓冲队列，将延迟后的数据向历史时间轴回溯对齐约 50ms。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打滑轮脉冲剔除 (里程)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实时监控EtherCAT驱动器 ActualTorque。若某轮扭矩瞬降且加速度激增，判定悬空打滑。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立刻丢弃打滑轮脉冲，取其余有效接地车轮脉冲求均值。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图像冗余裁剪 (空间)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利用固定焦距优势，C#调用SIMD指令集在未托管内存中直接对图像矩阵进行固定坐标(X,Y,W,H)的块提取。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切出有效 ROI(感兴趣区域)，单图从 35MB 暴降至 200KB，剔除 90% 背景。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异步数据流对齐 (时序)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C# 建立基于 Frame ID 的【非对称时间窗吸附绑定机制】。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容忍低速串口传感器 ±5ms 误差，进行就近吸附与线性插值，凑齐一帧打包，超时残缺帧冷血抛弃。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4"/>
        </w:rPr>
        <w:t>第三步：核心算法处理 (独立通道的降维解算)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数据模块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算法模型 (严格解耦，各司其职)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工程输出结果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轨距解算 (测距仪)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左右测距仪相加求和，绝不与陀螺仪耦合。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毫米级 轨距偏差曲线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水平解算 (陀螺仪Roll)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单纯提取滤波后的横滚角 Roll 乘以标准轨距 1435mm。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毫米级 两轨超高曲线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高低与轨向 (陀螺仪+里程)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提取 Pitch/Yaw 角度，与编码器里程微分段(Δs)进行空间积分。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纵向/横向 平顺度与偏差曲线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轮廓磨耗 (3D线激光)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基于 Point-to-Plane ICP 算法，并引入 Huber Loss 抗噪核函数，消除生锈/异物噪点干扰，与标准60kg/m钢轨模板配准。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精准计算 垂直磨耗 与 侧面磨耗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病害定性 (边缘+云端)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C#端调用 TensorRT 运行 YOLO-INT8 模型进行秒级 ROI 推理。云端 Python 利用高精大模型进行二次长尾复核。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输出 [缺陷类型, 置信度, 绝对坐标框]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4"/>
        </w:rPr>
        <w:t>第四步：轻量化数据上传 (协议级的弱网生存机制)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流控环节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架构设计 (C#探针+Python网关)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极限环境应对(隧道/断网)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极致封装与零序列化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废除字符串JSON，在C#定义 [Pack=1] 的内存对齐二进制结构体(Struct)。一个告警包(含里程,轨距,病害ID等)压缩至仅 25 Bytes。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指针 Span&lt;byte&gt; 直接压入 Socket，占用极低带宽，Python云端通过 Struct.unpack 秒级解包。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主动探针与 QoS 控制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C#高频发送 UDP 测速包计算 RTT。依据带宽执行 P0(急停), P1(时序), P2(切片), P3(全量大文件) 四级调度。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在10km/h运行时，弱网仅传 P0/P1，带宽充裕再传 P2。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防掉速落盘与硬件自愈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进隧道彻底断网时，触发写锁。系统必须搭配【工业级无掉速 NVMe SSD】，利用 SQLite WAL 模式疯狂写入 P3/P2 积压数据，杜绝阻塞前端内存池。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当 C# 探针发现外网路由器死机，通过 RS485 向【PMB电源管理板】发送信令，由PMB强行物理断电重启路由器。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