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00" w:after="80"/>
        <w:jc w:val="center"/>
      </w:pPr>
      <w:r>
        <w:rPr>
          <w:rFonts w:eastAsia="黑体"/>
          <w:b/>
          <w:sz w:val="28"/>
        </w:rPr>
        <w:t>摘  要</w:t>
      </w:r>
    </w:p>
    <w:p>
      <w:pPr>
        <w:spacing w:after="120"/>
        <w:ind w:firstLine="420"/>
        <w:jc w:val="both"/>
      </w:pPr>
      <w:r>
        <w:rPr>
          <w:rFonts w:eastAsia="宋体"/>
          <w:sz w:val="24"/>
        </w:rPr>
        <w:t>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40" w:after="80"/>
        <w:jc w:val="center"/>
      </w:pPr>
      <w:r>
        <w:rPr>
          <w:rFonts w:eastAsia="黑体"/>
          <w:b/>
          <w:sz w:val="32"/>
        </w:rPr>
        <w:t>第1章 绪论</w:t>
      </w:r>
    </w:p>
    <w:p>
      <w:pPr>
        <w:spacing w:after="120"/>
        <w:ind w:firstLine="420"/>
        <w:jc w:val="both"/>
      </w:pPr>
      <w:r>
        <w:rPr>
          <w:rFonts w:eastAsia="宋体"/>
          <w:sz w:val="24"/>
        </w:rPr>
        <w:t>铁路线路在循环载荷作用下持续累积疲劳损伤，轨面裂纹、螺栓松动、钢轨磨耗等病害严重威胁行车安全。及时、准确检测线路病害是工务维护的核心任务。铁路线路检测按数据性质分为两大类：视觉类检测（轨面缺陷、道钉状态、焊缝质量）和几何参数检测（轨距、水平、高低、廓形）。两类检测在信号采集方式和处理路径上存在本质差异，长期分立运行。</w:t>
      </w:r>
    </w:p>
    <w:p>
      <w:pPr>
        <w:spacing w:after="120"/>
        <w:ind w:firstLine="420"/>
        <w:jc w:val="both"/>
      </w:pPr>
      <w:r>
        <w:rPr>
          <w:rFonts w:eastAsia="宋体"/>
          <w:sz w:val="24"/>
        </w:rPr>
        <w:t>现有方案存在三个核心矛盾：**一是**各设备时钟和里程基准独立，"某处轨距超限是否伴随局部视觉异常"这类跨维度联合分析缺乏可信的数据基础；**二是**传统轨道检查车精度高但调度周期长，便携仪器灵活但人工效率低，精度与效率难以兼得；**三是**融合机制停留于结果拼接层，融合权重固定配置，面对传感器性能退化时鲁棒性不足。</w:t>
      </w:r>
    </w:p>
    <w:p>
      <w:pPr>
        <w:spacing w:after="120"/>
        <w:ind w:firstLine="420"/>
        <w:jc w:val="both"/>
      </w:pPr>
      <w:r>
        <w:rPr>
          <w:rFonts w:eastAsia="宋体"/>
          <w:sz w:val="24"/>
        </w:rPr>
        <w:t>本文围绕"统一时空基准下的多源异构数据深度融合"这一核心问题，提出三项创新：①"帧编号—里程坐标—UTC时间戳"三键索引时空对齐机制，将空间对齐精度从厘米级提升至亚毫米级；②基于检测可靠性因子的自适应动态加权几何平均融合算法，融合判定准确率达97.5%；③快慢双速EKF融合架构，实现轨道高程与车体振动的频域解耦。在济南铁路局管内实际线路120km以上系统性验证中，单台设备单次出行覆盖全部8项检测功能。</w:t>
      </w:r>
    </w:p>
    <w:p>
      <w:pPr>
        <w:spacing w:before="240" w:after="80"/>
        <w:jc w:val="center"/>
      </w:pPr>
      <w:r>
        <w:rPr>
          <w:rFonts w:eastAsia="黑体"/>
          <w:b/>
          <w:sz w:val="32"/>
        </w:rPr>
        <w:t>第2章 感知系统配置</w:t>
      </w:r>
    </w:p>
    <w:p>
      <w:pPr>
        <w:spacing w:after="120"/>
        <w:ind w:firstLine="420"/>
        <w:jc w:val="both"/>
      </w:pPr>
      <w:r>
        <w:rPr>
          <w:rFonts w:eastAsia="宋体"/>
          <w:sz w:val="24"/>
        </w:rPr>
        <w:t>综合检测系统配置6路2D工业相机（2448×2048px，20fps）、2路3D线激光（扫描频率20000Hz，每轮廓3200点，IP67）、HWT905姿态传感器（200Hz）、单点测距传感器（2000Hz，±0.15mm）及测距传感器矩阵，所有传感器共享IEEE 1588 PTP时钟域。</w:t>
      </w:r>
    </w:p>
    <w:p>
      <w:pPr>
        <w:spacing w:after="120"/>
        <w:ind w:firstLine="420"/>
        <w:jc w:val="both"/>
      </w:pPr>
      <w:r>
        <w:rPr>
          <w:rFonts w:eastAsia="宋体"/>
          <w:sz w:val="24"/>
        </w:rPr>
        <w:t>系统设计遵循三条原则：**一是**时钟域统一，所有传感器共享同一时间同步域，从硬件层面消除时钟偏差；**二是**功能冗余设计，关键功能配置主备传感器通道；**三是**带宽匹配设计，高频传感器（激光/姿态/测距）与低频传感器（相机）在融合框架中各司其职。相机至轨面距离约180mm，2448像素对应80mm轨面宽度，分辨率约0.033mm，满足裂纹检测需求；3D激光在0.5m/s速度下沿行程方向每25μm采集一点，空间分辨率满足廓形和波磨检测要求。</w:t>
      </w:r>
    </w:p>
    <w:p>
      <w:pPr>
        <w:spacing w:before="240" w:after="80"/>
        <w:jc w:val="center"/>
      </w:pPr>
      <w:r>
        <w:rPr>
          <w:rFonts w:eastAsia="黑体"/>
          <w:b/>
          <w:sz w:val="32"/>
        </w:rPr>
        <w:t>第3章 多源数据融合方法</w:t>
      </w:r>
    </w:p>
    <w:p>
      <w:pPr>
        <w:spacing w:before="160" w:after="80"/>
      </w:pPr>
      <w:r>
        <w:rPr>
          <w:rFonts w:eastAsia="黑体"/>
          <w:b/>
          <w:sz w:val="26"/>
        </w:rPr>
        <w:t>3.1 三键索引时空对齐机制</w:t>
      </w:r>
    </w:p>
    <w:p>
      <w:pPr>
        <w:spacing w:after="120"/>
        <w:ind w:firstLine="420"/>
        <w:jc w:val="both"/>
      </w:pPr>
      <w:r>
        <w:rPr>
          <w:rFonts w:eastAsia="宋体"/>
          <w:sz w:val="24"/>
        </w:rPr>
        <w:t>现有时空对齐方案存在两种典型策略：里程近似对齐和时间窗口对齐。里程近似对齐在车体姿态变化时引入系统性空间错位，时间窗口对齐则面临低采样率传感器"无数据可对齐"的问题。</w:t>
      </w:r>
    </w:p>
    <w:p>
      <w:pPr>
        <w:spacing w:after="120"/>
        <w:ind w:firstLine="420"/>
        <w:jc w:val="both"/>
      </w:pPr>
      <w:r>
        <w:rPr>
          <w:rFonts w:eastAsia="宋体"/>
          <w:sz w:val="24"/>
        </w:rPr>
        <w:t>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ind w:firstLine="420"/>
        <w:jc w:val="both"/>
      </w:pPr>
      <w:r>
        <w:rPr>
          <w:rFonts w:eastAsia="宋体"/>
          <w:sz w:val="24"/>
        </w:rPr>
        <w:t>实验表明，该机制将空间对齐精度从传统方案平均12.7mm降至3.2mm，降低74.7%；98%的测试点偏差控制在5mm以内，而传统方案有23%超过15mm。</w:t>
      </w:r>
    </w:p>
    <w:p>
      <w:pPr>
        <w:spacing w:before="160" w:after="80"/>
      </w:pPr>
      <w:r>
        <w:rPr>
          <w:rFonts w:eastAsia="黑体"/>
          <w:b/>
          <w:sz w:val="26"/>
        </w:rPr>
        <w:t>3.2 自适应动态加权融合算法</w:t>
      </w:r>
    </w:p>
    <w:p>
      <w:pPr>
        <w:spacing w:after="120"/>
        <w:ind w:firstLine="420"/>
        <w:jc w:val="both"/>
      </w:pPr>
      <w:r>
        <w:rPr>
          <w:rFonts w:eastAsia="宋体"/>
          <w:sz w:val="24"/>
        </w:rPr>
        <w:t>现有融合算法中，经验固定权重缺乏理论依据且无法适应传感器性能退化，等权平均则忽略不同传感器的固有性能差异。</w:t>
      </w:r>
    </w:p>
    <w:p>
      <w:pPr>
        <w:spacing w:after="120"/>
        <w:ind w:firstLine="420"/>
        <w:jc w:val="both"/>
      </w:pPr>
      <w:r>
        <w:rPr>
          <w:rFonts w:eastAsia="宋体"/>
          <w:sz w:val="24"/>
        </w:rPr>
        <w:t>本文提出基于检测可靠性因子的自适应权重计算方法。定义$d$维度在时刻$k$的可靠性因子$r_d(k)=C_d(k)/\sigma_d(k)$，其中$C_d(k)$为置信度，$\sigma_d(k)$为置信度滑动标准差（窗口宽度50帧）。$r_d$的物理含义是：置信度高且稳定的检测器可靠性因子大，应在融合中获得更大权重。各维度权重由可靠性归一化得到：$w_d(k)=r_d(k)/\sum_{d'}r_{d'}(k)$，显然$\sum_dw_d(k)=1$。</w:t>
      </w:r>
    </w:p>
    <w:p>
      <w:pPr>
        <w:spacing w:after="120"/>
        <w:ind w:firstLine="420"/>
        <w:jc w:val="both"/>
      </w:pPr>
      <w:r>
        <w:rPr>
          <w:rFonts w:eastAsia="宋体"/>
          <w:sz w:val="24"/>
        </w:rPr>
        <w:t>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ind w:firstLine="420"/>
        <w:jc w:val="both"/>
      </w:pPr>
      <w:r>
        <w:rPr>
          <w:rFonts w:eastAsia="宋体"/>
          <w:sz w:val="24"/>
        </w:rPr>
        <w:t>在包含1000个缺陷样本的验证集上，本文方案融合判定准确率97.5%，优于固定权重融合（95.1%）；注入20%测量噪声模拟传感器老化后，自适应方案准确率保持96.1%（仅降1.4%），固定权重方案降至91.3%（降3.8%），鲁棒性优势显著。</w:t>
      </w:r>
    </w:p>
    <w:p>
      <w:pPr>
        <w:spacing w:before="160" w:after="80"/>
      </w:pPr>
      <w:r>
        <w:rPr>
          <w:rFonts w:eastAsia="黑体"/>
          <w:b/>
          <w:sz w:val="26"/>
        </w:rPr>
        <w:t>3.3 快慢双速EKF融合架构</w:t>
      </w:r>
    </w:p>
    <w:p>
      <w:pPr>
        <w:spacing w:after="120"/>
        <w:ind w:firstLine="420"/>
        <w:jc w:val="both"/>
      </w:pPr>
      <w:r>
        <w:rPr>
          <w:rFonts w:eastAsia="宋体"/>
          <w:sz w:val="24"/>
        </w:rPr>
        <w:t>轨道高低不平顺测量面临两个不同频带物理过程的耦合：轨道高程变化（频带&lt;1Hz）和车体振动（0~20Hz），二者在0.1~1Hz区间存在部分频谱重叠，单一采样率滤波器无法同时满足两类过程的测量需求。</w:t>
      </w:r>
    </w:p>
    <w:p>
      <w:pPr>
        <w:spacing w:after="120"/>
        <w:ind w:firstLine="420"/>
        <w:jc w:val="both"/>
      </w:pPr>
      <w:r>
        <w:rPr>
          <w:rFonts w:eastAsia="宋体"/>
          <w:sz w:val="24"/>
        </w:rPr>
        <w:t>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ind w:firstLine="420"/>
        <w:jc w:val="both"/>
      </w:pPr>
      <w:r>
        <w:rPr>
          <w:rFonts w:eastAsia="宋体"/>
          <w:sz w:val="24"/>
        </w:rPr>
        <w:t>快慢回路中心频率比20:1，在频域完全解耦，满足奈奎斯特采样定理。实验表明，双速EKF输出标准差0.31mm，较单速EKF（0.67mm）振动噪声降低53.7%，满足《铁路线路修理规范》±1mm精度要求。</w:t>
      </w:r>
    </w:p>
    <w:p>
      <w:pPr>
        <w:spacing w:before="240" w:after="80"/>
        <w:jc w:val="center"/>
      </w:pPr>
      <w:r>
        <w:rPr>
          <w:rFonts w:eastAsia="黑体"/>
          <w:b/>
          <w:sz w:val="32"/>
        </w:rPr>
        <w:t>第4章 视觉检测方法</w:t>
      </w:r>
    </w:p>
    <w:p>
      <w:pPr>
        <w:spacing w:after="120"/>
        <w:ind w:firstLine="420"/>
        <w:jc w:val="both"/>
      </w:pPr>
      <w:r>
        <w:rPr>
          <w:rFonts w:eastAsia="宋体"/>
          <w:sz w:val="24"/>
        </w:rPr>
        <w:t>系统视觉检测由深度学习模块和传统图像处理模块并行构成，共同构成完整的视觉检测能力。</w:t>
      </w:r>
    </w:p>
    <w:p>
      <w:pPr>
        <w:spacing w:after="120"/>
        <w:ind w:firstLine="420"/>
        <w:jc w:val="both"/>
      </w:pPr>
      <w:r>
        <w:rPr>
          <w:rFonts w:eastAsia="宋体"/>
          <w:sz w:val="24"/>
        </w:rPr>
        <w:t>深度学习模块采用YOLOv8m，在Jetson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w:t>
      </w:r>
    </w:p>
    <w:p>
      <w:pPr>
        <w:spacing w:after="120"/>
        <w:ind w:firstLine="420"/>
        <w:jc w:val="both"/>
      </w:pPr>
      <w:r>
        <w:rPr>
          <w:rFonts w:eastAsia="宋体"/>
          <w:sz w:val="24"/>
        </w:rPr>
        <w:t>传统图像处理模块采用ZNCC（归一化零均值互相关）模板匹配方法检测道钉/螺栓松动——模板库预先采集标准图像，实时图像与模板计算ZNCC系数，越接近1表示匹配度越高，低于阈值则判定为缺失或松动；利用700mm节距先验进行时序分析。道钉/螺栓检测缺失检出率97.2%，松动检出率94.8%，误报率低于2.1%。焊缝缺陷检测采用Canny边缘+Hough直线检测定位，OTSU自适应二值化提取缺陷轮廓，基于几何特征进行缺陷分类与定级。</w:t>
      </w:r>
    </w:p>
    <w:p>
      <w:pPr>
        <w:spacing w:after="120"/>
        <w:ind w:firstLine="420"/>
        <w:jc w:val="both"/>
      </w:pPr>
      <w:r>
        <w:rPr>
          <w:rFonts w:eastAsia="宋体"/>
          <w:sz w:val="24"/>
        </w:rPr>
        <w:t>两模块检测结果统一送入融合框架，与3D点云、IMU数据共同参与置信度融合判定。</w:t>
      </w:r>
    </w:p>
    <w:p>
      <w:pPr>
        <w:spacing w:before="240" w:after="80"/>
        <w:jc w:val="center"/>
      </w:pPr>
      <w:r>
        <w:rPr>
          <w:rFonts w:eastAsia="黑体"/>
          <w:b/>
          <w:sz w:val="32"/>
        </w:rPr>
        <w:t>第5章 实验验证与结果分析</w:t>
      </w:r>
    </w:p>
    <w:p>
      <w:pPr>
        <w:spacing w:after="120"/>
        <w:ind w:firstLine="420"/>
        <w:jc w:val="both"/>
      </w:pPr>
      <w:r>
        <w:rPr>
          <w:rFonts w:eastAsia="宋体"/>
          <w:sz w:val="24"/>
        </w:rPr>
        <w:t>系统在实际线路上完成120km以上验证，涵盖直线段、曲线段（多半径600m~2500m）、桥梁过渡段和道岔区域四类典型场景。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w:t>
      </w:r>
    </w:p>
    <w:p>
      <w:pPr>
        <w:spacing w:before="240" w:after="80"/>
        <w:jc w:val="center"/>
      </w:pPr>
      <w:r>
        <w:rPr>
          <w:rFonts w:eastAsia="黑体"/>
          <w:b/>
          <w:sz w:val="32"/>
        </w:rPr>
        <w:t>第6章 讨论</w:t>
      </w:r>
    </w:p>
    <w:p>
      <w:pPr>
        <w:spacing w:after="120"/>
        <w:ind w:firstLine="420"/>
        <w:jc w:val="both"/>
      </w:pPr>
      <w:r>
        <w:rPr>
          <w:rFonts w:eastAsia="宋体"/>
          <w:sz w:val="24"/>
        </w:rPr>
        <w:t>三键索引时空对齐机制的核心价值在于：帧编号作为融合主键，将多传感器的帧边界在硬件层面严格对齐，无需依赖近似插值，为后续特征级融合奠定了数据基础，将空间对齐精度从厘米级提升至亚毫米级，降低74.7%。</w:t>
      </w:r>
    </w:p>
    <w:p>
      <w:pPr>
        <w:spacing w:after="120"/>
        <w:ind w:firstLine="420"/>
        <w:jc w:val="both"/>
      </w:pPr>
      <w:r>
        <w:rPr>
          <w:rFonts w:eastAsia="宋体"/>
          <w:sz w:val="24"/>
        </w:rPr>
        <w:t>自适应动态加权融合算法的关键设计在于几何平均的乘积特性——当任意$C_d\to0$时，$C_{\text{fusion}}\to0$，使得任一维度的异常信号均不能被其他维度的高置信度掩盖。传感器性能退化实验证明，该设计在动态环境下具有显著鲁棒性优势。</w:t>
      </w:r>
    </w:p>
    <w:p>
      <w:pPr>
        <w:spacing w:after="120"/>
        <w:ind w:firstLine="420"/>
        <w:jc w:val="both"/>
      </w:pPr>
      <w:r>
        <w:rPr>
          <w:rFonts w:eastAsia="宋体"/>
          <w:sz w:val="24"/>
        </w:rPr>
        <w:t>双速EKF融合架构的设计逻辑源于对物理过程的精确分析：轨道高程变化（&lt;1Hz）与车体振动（0~20Hz）在频域可解耦的前提是中心频率比足够大（本文20:1）。这一思路可推广至其他涉及多频带信号分离的工程问题。</w:t>
      </w:r>
    </w:p>
    <w:p>
      <w:pPr>
        <w:spacing w:after="120"/>
        <w:ind w:firstLine="420"/>
        <w:jc w:val="both"/>
      </w:pPr>
      <w:r>
        <w:rPr>
          <w:rFonts w:eastAsia="宋体"/>
          <w:sz w:val="24"/>
        </w:rPr>
        <w:t>本文局限：波磨检测中1m≤λ&lt;10m波段存在频谱重叠，EKF协方差偏大，量化精度有限；夜间视觉检测性能尚待验证；轨向检测功能尚未覆盖。</w:t>
      </w:r>
    </w:p>
    <w:p>
      <w:pPr>
        <w:spacing w:after="120"/>
        <w:ind w:firstLine="420"/>
        <w:jc w:val="both"/>
      </w:pPr>
      <w:r>
        <w:rPr>
          <w:rFonts w:eastAsia="宋体"/>
          <w:sz w:val="24"/>
        </w:rPr>
        <w:t>系统在实际线路上完成120km以上验证，涵盖直线段、曲线段（多半径600m~2500m）、桥梁过渡段和道岔区域四类典型场景。</w:t>
      </w:r>
    </w:p>
    <w:p>
      <w:pPr>
        <w:spacing w:after="120"/>
        <w:ind w:firstLine="420"/>
        <w:jc w:val="both"/>
      </w:pPr>
      <w:r>
        <w:rPr>
          <w:rFonts w:eastAsia="宋体"/>
          <w:sz w:val="24"/>
        </w:rPr>
        <w:t>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IP67防护等级保障下相机和激光未出现性能下降。</w:t>
      </w:r>
    </w:p>
    <w:p>
      <w:pPr>
        <w:spacing w:before="240" w:after="80"/>
        <w:jc w:val="center"/>
      </w:pPr>
      <w:r>
        <w:rPr>
          <w:rFonts w:eastAsia="黑体"/>
          <w:b/>
          <w:sz w:val="32"/>
        </w:rPr>
        <w:t>第7章 结论</w:t>
      </w:r>
    </w:p>
    <w:p>
      <w:pPr>
        <w:spacing w:after="120"/>
        <w:ind w:firstLine="420"/>
        <w:jc w:val="both"/>
      </w:pPr>
      <w:r>
        <w:rPr>
          <w:rFonts w:eastAsia="宋体"/>
          <w:sz w:val="24"/>
        </w:rPr>
        <w:t>本文面向铁路线路综合检测场景，围绕"统一时空基准下的多源异构数据深度融合"核心问题，从时空对齐、融合算法、视觉检测三个层面开展系统性研究。</w:t>
      </w:r>
    </w:p>
    <w:p>
      <w:pPr>
        <w:spacing w:after="80"/>
        <w:ind w:firstLine="420"/>
      </w:pPr>
      <w:r>
        <w:rPr>
          <w:rFonts w:eastAsia="宋体"/>
          <w:i/>
          <w:sz w:val="24"/>
        </w:rPr>
        <w:t>主要贡献**：①提出了三键索引时空对齐机制，将多传感器空间对齐精度从厘米级提升至亚毫米级（平均偏差3.2mm，降低74.7%）；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