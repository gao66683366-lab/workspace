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Pr>
        <w:spacing w:after="120"/>
        <w:jc w:val="CENTER"/>
      </w:pPr>
      <w:r>
        <w:rPr>
          <w:rFonts w:ascii="SimSun" w:hAnsi="SimSun" w:eastAsia="宋体"/>
          <w:sz w:val="21"/>
          <w:szCs w:val="21"/>
        </w:rPr>
        <w:t xml:space="preserve">张三¹  李四¹  王五²  赵六²</w:t>
      </w:r>
    </w:p>
    <w:p>
      <w:pPr>
        <w:spacing w:after="120"/>
        <w:jc w:val="CENTER"/>
      </w:pPr>
      <w:r>
        <w:rPr>
          <w:rFonts w:ascii="SimSun" w:hAnsi="SimSun" w:eastAsia="宋体"/>
          <w:sz w:val="21"/>
          <w:szCs w:val="21"/>
        </w:rPr>
        <w:t xml:space="preserve">1. 济南铁路局科研所，山东 济南  250000</w:t>
      </w:r>
    </w:p>
    <w:p>
      <w:pPr>
        <w:spacing w:after="120"/>
        <w:jc w:val="CENTER"/>
      </w:pPr>
      <w:r>
        <w:rPr>
          <w:rFonts w:ascii="SimSun" w:hAnsi="SimSun" w:eastAsia="宋体"/>
          <w:sz w:val="21"/>
          <w:szCs w:val="21"/>
        </w:rPr>
        <w:t xml:space="preserve">2. 济南华升信息科技有限公司，山东 济南  250000</w:t>
      </w:r>
    </w:p>
    <w:p>
      <w:pPr>
        <w:spacing w:after="8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铁路线路综合检测面临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after="8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A multi-modal perception fusion based method for comprehensive railway track inspection is proposed. A triple-key indexing mechanism (frame ID, mileage, UTC timestamp)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jc w:val="LEFT"/>
      </w:pPr>
      <w:r>
        <w:rPr>
          <w:rFonts w:ascii="SimSun" w:hAnsi="SimSun" w:eastAsia="宋体"/>
          <w:sz w:val="24"/>
          <w:szCs w:val="24"/>
        </w:rPr>
        <w:t xml:space="preserve">关键词：铁路检测；多模态融合；时空对齐；自适应融合；深度学习</w:t>
      </w:r>
    </w:p>
    <w:p>
      <w:pPr>
        <w:spacing w:after="120"/>
        <w:jc w:val="LEFT"/>
      </w:pPr>
      <w:r>
        <w:rPr>
          <w:rFonts w:ascii="SimSun" w:hAnsi="SimSun" w:eastAsia="宋体"/>
          <w:sz w:val="24"/>
          <w:szCs w:val="24"/>
        </w:rPr>
        <w:t xml:space="preserve">Keywords: railway inspection; multi-modal fusion; spatiotemporal alignment; adaptive fusion; deep learning</w:t>
      </w:r>
    </w:p>
    <w:p>
      <w:pPr>
        <w:spacing w:before="280" w:after="120"/>
        <w:jc w:val="CENTER"/>
      </w:pPr>
      <w:r>
        <w:rPr>
          <w:rFonts w:ascii="SimHei" w:hAnsi="SimHei" w:eastAsia="黑体"/>
          <w:b/>
          <w:sz w:val="32"/>
          <w:szCs w:val="32"/>
        </w:rPr>
        <w:t xml:space="preserve">第1章 绪论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铁路线路检测按数据性质分为**视觉类检测**（轨面缺陷、道钉状态、焊缝质量）和**几何参数检测**（轨距、水平、高低、廓形），两类检测在信号采集方式和处理路径上存在本质差异，长期分立运行。</w:t>
      </w:r>
    </w:p>
    <w:p>
      <w:pPr>
        <w:spacing w:after="120" w:line="440" w:lineRule="exact"/>
        <w:ind w:firstLine="419"/>
      </w:pPr>
      <w:r>
        <w:rPr>
          <w:rFonts w:ascii="SimSun" w:hAnsi="SimSun" w:eastAsia="宋体"/>
          <w:sz w:val="24"/>
          <w:szCs w:val="24"/>
        </w:rPr>
        <w:t xml:space="preserve">当前综合检测领域主要面临三个核心矛盾：**其一**，各设备时钟和里程基准独立，多源数据难以精确关联，"某处轨距超限是否伴随局部视觉异常"的跨维度联合分析缺乏可信的数据基础；**其二**，传统轨道检查车检测精度高但调度周期长，便携仪器灵活性好但人工效率低、数据离散性大，全面覆盖与精确测量难以兼得；**其三**，现有融合机制多停留于各传感器独立检测后的结果拼接层，融合权重依据工程经验固定配置，面对传感器性能退化或环境变化时鲁棒性不足。</w:t>
      </w:r>
    </w:p>
    <w:p>
      <w:pPr>
        <w:spacing w:after="120" w:line="440" w:lineRule="exact"/>
        <w:ind w:firstLine="419"/>
      </w:pPr>
      <w:r>
        <w:rPr>
          <w:rFonts w:ascii="SimSun" w:hAnsi="SimSun" w:eastAsia="宋体"/>
          <w:sz w:val="24"/>
          <w:szCs w:val="24"/>
        </w:rPr>
        <w:t xml:space="preserve">本文围绕"统一时空基准下的多源异构数据深度融合"这一核心问题，提出三项创新：**①**提出"帧编号—里程坐标—UTC时间戳"三键索引时空对齐机制，将空间对齐精度从厘米级提升至亚毫米级（平均偏差3.2mm，较传统方案降低74.7%）；**②**提出基于检测可靠性因子的自适应动态加权几何平均融合算法，融合判定准确率达97.5%；**③**设计快慢双速EKF融合架构，实现轨道高程与车体振动的频域解耦，高低不平顺测量精度优于±0.5mm。在济南铁路局管内实际线路120km以上的系统性验证中，单台设备单次出行覆盖全部8项检测功能，验证了方法的有效性和系统稳定性。</w:t>
      </w:r>
    </w:p>
    <w:p>
      <w:pPr>
        <w:spacing w:before="280" w:after="120"/>
        <w:jc w:val="CENTER"/>
      </w:pPr>
      <w:r>
        <w:rPr>
          <w:rFonts w:ascii="SimHei" w:hAnsi="SimHei" w:eastAsia="黑体"/>
          <w:b/>
          <w:sz w:val="32"/>
          <w:szCs w:val="32"/>
        </w:rPr>
        <w:t xml:space="preserve">第2章 感知方案与实验设计</w:t>
      </w:r>
    </w:p>
    <w:p>
      <w:pPr>
        <w:spacing w:after="120" w:line="440" w:lineRule="exact"/>
        <w:ind w:firstLine="419"/>
      </w:pPr>
      <w:r>
        <w:rPr>
          <w:rFonts w:ascii="SimSun" w:hAnsi="SimSun" w:eastAsia="宋体"/>
          <w:sz w:val="24"/>
          <w:szCs w:val="24"/>
        </w:rPr>
        <w:t xml:space="preserve">综合检测系统配置6路2D工业相机（2448×2048px，20fps）、2路3D线激光（20000Hz，3200点/轮廓，IP67）、HWT905姿态传感器（200Hz）、单点测距传感器（2000Hz，±0.15mm）及测距传感器矩阵，所有传感器共享IEEE 1588 PTP时钟域。</w:t>
      </w:r>
    </w:p>
    <w:p>
      <w:pPr>
        <w:spacing w:after="120" w:line="440" w:lineRule="exact"/>
        <w:ind w:firstLine="419"/>
      </w:pPr>
      <w:r>
        <w:rPr>
          <w:rFonts w:ascii="SimSun" w:hAnsi="SimSun" w:eastAsia="宋体"/>
          <w:sz w:val="24"/>
          <w:szCs w:val="24"/>
        </w:rPr>
        <w:t xml:space="preserve">系统配置遵循三条设计原则：**①时钟域统一**，所有传感器共享同一时间同步域，从硬件层面消除时钟偏差；**②功能冗余设计**，关键功能配置主备传感器通道，通过融合算法实现冗余校核；**③带宽匹配设计**，高频传感器（激光20000Hz/姿态200Hz/测距2000Hz）与低频传感器（相机20fps）在融合框架中各司其职。相机至轨面约180mm，2448像素对应80mm轨面宽度，单位像素精度约0.033mm，完全满足裂纹检测需求；3D激光在0.5m/s速度下沿行程方向每25μm采集一点，空间分辨率完全满足廓形和波磨检测要求。</w:t>
      </w:r>
    </w:p>
    <w:p>
      <w:pPr>
        <w:spacing w:after="120" w:line="440" w:lineRule="exact"/>
        <w:ind w:firstLine="419"/>
      </w:pPr>
      <w:r>
        <w:rPr>
          <w:rFonts w:ascii="SimSun" w:hAnsi="SimSun" w:eastAsia="宋体"/>
          <w:sz w:val="24"/>
          <w:szCs w:val="24"/>
        </w:rPr>
        <w:t xml:space="preserve">实验在济南铁路局管内实际运营线路开展，测试区段覆盖直线段、曲线段（多半径600m~2500m）、桥梁过渡段和道岔区域四类典型场景，累计测试里程超过120km。系统核心参数：检测速度0.5m/s（精细模式）和1m/s（常规模式）；工控机防护等级IP54，相机/激光防护等级IP67。</w:t>
      </w:r>
    </w:p>
    <w:p>
      <w:pPr>
        <w:spacing w:before="280" w:after="120"/>
        <w:jc w:val="CENTER"/>
      </w:pPr>
      <w:r>
        <w:rPr>
          <w:rFonts w:ascii="SimHei" w:hAnsi="SimHei" w:eastAsia="黑体"/>
          <w:b/>
          <w:sz w:val="32"/>
          <w:szCs w:val="32"/>
        </w:rPr>
        <w:t xml:space="preserve">第3章 多源数据融合方法</w:t>
      </w:r>
    </w:p>
    <w:p>
      <w:pPr>
        <w:spacing w:before="160" w:after="80"/>
        <w:jc w:val="LEFT"/>
      </w:pPr>
      <w:r>
        <w:rPr>
          <w:rFonts w:ascii="SimHei" w:hAnsi="SimHei" w:eastAsia="黑体"/>
          <w:b/>
          <w:sz w:val="26"/>
          <w:szCs w:val="26"/>
        </w:rPr>
        <w:t xml:space="preserve">3.1 三键索引时空对齐机制</w:t>
      </w:r>
    </w:p>
    <w:p>
      <w:pPr>
        <w:spacing w:after="120" w:line="440" w:lineRule="exact"/>
        <w:ind w:firstLine="419"/>
      </w:pPr>
      <w:r>
        <w:rPr>
          <w:rFonts w:ascii="SimSun" w:hAnsi="SimSun" w:eastAsia="宋体"/>
          <w:sz w:val="24"/>
          <w:szCs w:val="24"/>
        </w:rPr>
        <w:t xml:space="preserve">现有方案中，里程近似对齐在车体姿态变化时引入系统性空间错位，时间窗口对齐则面临低采样率传感器"无数据可对齐"的困境，两者均无法满足精确融合判定的需求。</w:t>
      </w:r>
    </w:p>
    <w:p>
      <w:pPr>
        <w:spacing w:after="120" w:line="440" w:lineRule="exact"/>
        <w:ind w:firstLine="419"/>
      </w:pPr>
      <w:r>
        <w:rPr>
          <w:rFonts w:ascii="SimSun" w:hAnsi="SimSun" w:eastAsia="宋体"/>
          <w:sz w:val="24"/>
          <w:szCs w:val="24"/>
        </w:rPr>
        <w:t xml:space="preserve">本文提出"帧编号—里程坐标—UTC时间戳"三键索引时空对齐机制。以编码器每100个脉冲定义一帧（FID，约对应5mm里程分辨率），帧编号作为数据融合主键，保证参与融合的各传感器数据帧边界严格对齐；编码器脉冲累积值经标准轨段标定后得到里程坐标，消除轮径磨损和打滑引入的累积误差；每帧附带IEEE 1588 PTP同步UTC时间戳，精度优于1μs。任意数据点D的时空坐标记为：</w:t>
      </w:r>
    </w:p>
    <w:p>
      <w:pPr>
        <w:spacing w:after="120" w:line="440" w:lineRule="exact"/>
        <w:ind w:firstLine="419"/>
      </w:pPr>
      <w:r>
        <w:rPr>
          <w:rFonts w:ascii="SimSun" w:hAnsi="SimSun" w:eastAsia="宋体"/>
          <w:sz w:val="24"/>
          <w:szCs w:val="24"/>
        </w:rPr>
        <w:t xml:space="preserve">$$T(D) = \langle \text{FID}_k, \; s_k, \; t_k \rangle \tag{3-1}$$</w:t>
      </w:r>
    </w:p>
    <w:p>
      <w:pPr>
        <w:spacing w:after="120" w:line="440" w:lineRule="exact"/>
        <w:ind w:firstLine="419"/>
      </w:pPr>
      <w:r>
        <w:rPr>
          <w:rFonts w:ascii="SimSun" w:hAnsi="SimSun" w:eastAsia="宋体"/>
          <w:sz w:val="24"/>
          <w:szCs w:val="24"/>
        </w:rPr>
        <w:t xml:space="preserve">两条数据$D_i$和$D_j$的时空等价条件定义为：</w:t>
      </w:r>
    </w:p>
    <w:p>
      <w:pPr>
        <w:spacing w:after="120" w:line="440" w:lineRule="exact"/>
        <w:ind w:firstLine="419"/>
      </w:pPr>
      <w:r>
        <w:rPr>
          <w:rFonts w:ascii="SimSun" w:hAnsi="SimSun" w:eastAsia="宋体"/>
          <w:sz w:val="24"/>
          <w:szCs w:val="24"/>
        </w:rPr>
        <w:t xml:space="preserve">$$|\text{FID}_i - \text{FID}_j| \leq 1 \;\land\; |s_i - s_j| \leq 5\text{mm} \;\land\; |t_i - t_j| \leq 1\text{ms} \tag{3-2}$$</w:t>
      </w:r>
    </w:p>
    <w:p>
      <w:pPr>
        <w:spacing w:after="120" w:line="440" w:lineRule="exact"/>
        <w:ind w:firstLine="419"/>
      </w:pPr>
      <w:r>
        <w:rPr>
          <w:rFonts w:ascii="SimSun" w:hAnsi="SimSun" w:eastAsia="宋体"/>
          <w:sz w:val="24"/>
          <w:szCs w:val="24"/>
        </w:rPr>
        <w:t xml:space="preserve">编码器脉冲触发帧分割，每积累100个脉冲生成一帧FID_k，同时从PTP时钟获取UTC时间戳并更新里程坐标。各传感器数据在感知层被赋予帧编号后写入环形缓冲区。该机制的核心价值在于：8种传感器的原始数据在硬件层面完成帧边界对齐，融合算法直接基于精确关联的数据帧计算，从根本上消除了近似对齐带来的系统性空间错位误差。实验结果表明，该机制将空间对齐精度从传统方案平均12.7mm降至3.2mm，降低74.7%；98%的测试点偏差控制在5mm以内，而传统方案有23%超过15mm。</w:t>
      </w:r>
    </w:p>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第一级（时间对齐）**：8种异构传感器原始数据按帧编号精确对齐，输出帧对齐数据序列，对应3.1节三键索引机制。**第二级（空间关联）**：帧对齐数据进行空间坐标变换，统一映射到轨道坐标系下，视觉检测数据经姿态角修正后的里程坐标为：</w:t>
      </w:r>
    </w:p>
    <w:p>
      <w:pPr>
        <w:spacing w:after="120" w:line="440" w:lineRule="exact"/>
        <w:ind w:firstLine="419"/>
      </w:pPr>
      <w:r>
        <w:rPr>
          <w:rFonts w:ascii="SimSun" w:hAnsi="SimSun" w:eastAsia="宋体"/>
          <w:sz w:val="24"/>
          <w:szCs w:val="24"/>
        </w:rPr>
        <w:t xml:space="preserve">$$X_{\text{corrected}} = X_{\text{raw}} - L \cdot (1 - \cos\theta_{\text{pitch}}) \tag{3-3}$$</w:t>
      </w:r>
    </w:p>
    <w:p>
      <w:pPr>
        <w:spacing w:after="120" w:line="440" w:lineRule="exact"/>
        <w:ind w:firstLine="419"/>
      </w:pPr>
      <w:r>
        <w:rPr>
          <w:rFonts w:ascii="SimSun" w:hAnsi="SimSun" w:eastAsia="宋体"/>
          <w:sz w:val="24"/>
          <w:szCs w:val="24"/>
        </w:rPr>
        <w:t xml:space="preserve">其中$L\approx180\text{mm}$为传感器至轨面高度，$\theta_{\text{pitch}}$为俯仰角。**第三级（判级融合）**：在统一空间坐标下，对多维度数据（2D图像特征、3D点云几何、IMU振动信号）进行缺陷类型和等级的联合判定。</w:t>
      </w:r>
    </w:p>
    <w:p>
      <w:pPr>
        <w:spacing w:before="160" w:after="80"/>
        <w:jc w:val="LEFT"/>
      </w:pPr>
      <w:r>
        <w:rPr>
          <w:rFonts w:ascii="SimHei" w:hAnsi="SimHei" w:eastAsia="黑体"/>
          <w:b/>
          <w:sz w:val="26"/>
          <w:szCs w:val="26"/>
        </w:rPr>
        <w:t xml:space="preserve">3.3 自适应动态加权融合算法</w:t>
      </w:r>
    </w:p>
    <w:p>
      <w:pPr>
        <w:spacing w:after="120" w:line="440" w:lineRule="exact"/>
        <w:ind w:firstLine="419"/>
      </w:pPr>
      <w:r>
        <w:rPr>
          <w:rFonts w:ascii="SimSun" w:hAnsi="SimSun" w:eastAsia="宋体"/>
          <w:sz w:val="24"/>
          <w:szCs w:val="24"/>
        </w:rPr>
        <w:t xml:space="preserve">现有融合算法中，经验固定权重缺乏理论依据且无法适应传感器性能退化；等权平均则忽略不同传感器在各缺陷类型上的固有性能差异。</w:t>
      </w:r>
    </w:p>
    <w:p>
      <w:pPr>
        <w:spacing w:after="120" w:line="440" w:lineRule="exact"/>
        <w:ind w:firstLine="419"/>
      </w:pPr>
      <w:r>
        <w:rPr>
          <w:rFonts w:ascii="SimSun" w:hAnsi="SimSun" w:eastAsia="宋体"/>
          <w:sz w:val="24"/>
          <w:szCs w:val="24"/>
        </w:rPr>
        <w:t xml:space="preserve">本文提出基于检测可靠性因子的自适应权重计算方法。定义$d$维度在时刻$k$的可靠性因子为：</w:t>
      </w:r>
    </w:p>
    <w:p>
      <w:pPr>
        <w:spacing w:after="120" w:line="440" w:lineRule="exact"/>
        <w:ind w:firstLine="419"/>
      </w:pPr>
      <w:r>
        <w:rPr>
          <w:rFonts w:ascii="SimSun" w:hAnsi="SimSun" w:eastAsia="宋体"/>
          <w:sz w:val="24"/>
          <w:szCs w:val="24"/>
        </w:rPr>
        <w:t xml:space="preserve">$$r_d(k) = \frac{C_d(k)}{\sigma_d(k)} \tag{3-4}$$</w:t>
      </w:r>
    </w:p>
    <w:p>
      <w:pPr>
        <w:spacing w:after="120" w:line="440" w:lineRule="exact"/>
        <w:ind w:firstLine="419"/>
      </w:pPr>
      <w:r>
        <w:rPr>
          <w:rFonts w:ascii="SimSun" w:hAnsi="SimSun" w:eastAsia="宋体"/>
          <w:sz w:val="24"/>
          <w:szCs w:val="24"/>
        </w:rPr>
        <w:t xml:space="preserve">其中$C_d(k)$为置信度，$\sigma_d(k)$为置信度滑动标准差（窗口宽度50帧）。$r_d$的物理含义为：置信度高且稳定的检测器可靠性因子大，应在融合中获得更大权重。各维度权重由可靠性归一化得到：</w:t>
      </w:r>
    </w:p>
    <w:p>
      <w:pPr>
        <w:spacing w:after="120" w:line="440" w:lineRule="exact"/>
        <w:ind w:firstLine="419"/>
      </w:pPr>
      <w:r>
        <w:rPr>
          <w:rFonts w:ascii="SimSun" w:hAnsi="SimSun" w:eastAsia="宋体"/>
          <w:sz w:val="24"/>
          <w:szCs w:val="24"/>
        </w:rPr>
        <w:t xml:space="preserve">$$w_d(k) = \frac{r_d(k)}{\sum_{d' \in \{\text{2D},\text{3D},\text{IMU}\}} r_{d'}(k)} \tag{3-5}$$</w:t>
      </w:r>
    </w:p>
    <w:p>
      <w:pPr>
        <w:spacing w:after="120" w:line="440" w:lineRule="exact"/>
        <w:ind w:firstLine="419"/>
      </w:pPr>
      <w:r>
        <w:rPr>
          <w:rFonts w:ascii="SimSun" w:hAnsi="SimSun" w:eastAsia="宋体"/>
          <w:sz w:val="24"/>
          <w:szCs w:val="24"/>
        </w:rPr>
        <w:t xml:space="preserve">显然$\sum_d w_d(k) = 1$，权重始终归一化。融合置信度采用加权几何平均：</w:t>
      </w:r>
    </w:p>
    <w:p>
      <w:pPr>
        <w:spacing w:after="120" w:line="440" w:lineRule="exact"/>
        <w:ind w:firstLine="419"/>
      </w:pPr>
      <w:r>
        <w:rPr>
          <w:rFonts w:ascii="SimSun" w:hAnsi="SimSun" w:eastAsia="宋体"/>
          <w:sz w:val="24"/>
          <w:szCs w:val="24"/>
        </w:rPr>
        <w:t xml:space="preserve">$$C_{\text{fusion}}(k) = \prod_{d \in \{\text{2D},\text{3D},\text{IMU}\}} C_d(k)^{w_d(k)} \tag{3-6}$$</w:t>
      </w:r>
    </w:p>
    <w:p>
      <w:pPr>
        <w:spacing w:after="120" w:line="440" w:lineRule="exact"/>
        <w:ind w:firstLine="419"/>
      </w:pPr>
      <w:r>
        <w:rPr>
          <w:rFonts w:ascii="SimSun" w:hAnsi="SimSun" w:eastAsia="宋体"/>
          <w:sz w:val="24"/>
          <w:szCs w:val="24"/>
        </w:rPr>
        <w:t xml:space="preserve">几何平均的关键特性在于：当任意$C_d \to 0$时，$C_{\text{fusion}} \to 0$——单一低置信度对融合结果的放大效应，使得任一维度的异常信号均不能被其他维度的高置信度有效掩盖，防止误判在多维度间传播。</w:t>
      </w:r>
    </w:p>
    <w:p>
      <w:pPr>
        <w:spacing w:after="120" w:line="440" w:lineRule="exact"/>
        <w:ind w:firstLine="419"/>
      </w:pPr>
      <w:r>
        <w:rPr>
          <w:rFonts w:ascii="SimSun" w:hAnsi="SimSun" w:eastAsia="宋体"/>
          <w:sz w:val="24"/>
          <w:szCs w:val="24"/>
        </w:rPr>
        <w:t xml:space="preserve">在包含1000个缺陷样本的验证集上，本文方案融合判定准确率达97.5%，优于固定权重融合方案（95.1%）；注入20%测量噪声模拟传感器老化后，自适应方案准确率保持96.1%（仅下降1.4%），固定权重方案降至91.3%（下降3.8%），鲁棒性优势显著。</w:t>
      </w:r>
    </w:p>
    <w:p>
      <w:pPr>
        <w:spacing w:before="160" w:after="80"/>
        <w:jc w:val="LEFT"/>
      </w:pPr>
      <w:r>
        <w:rPr>
          <w:rFonts w:ascii="SimHei" w:hAnsi="SimHei" w:eastAsia="黑体"/>
          <w:b/>
          <w:sz w:val="26"/>
          <w:szCs w:val="26"/>
        </w:rPr>
        <w:t xml:space="preserve">3.4 快慢双速EKF融合架构</w:t>
      </w:r>
    </w:p>
    <w:p>
      <w:pPr>
        <w:spacing w:after="120" w:line="440" w:lineRule="exact"/>
        <w:ind w:firstLine="419"/>
      </w:pPr>
      <w:r>
        <w:rPr>
          <w:rFonts w:ascii="SimSun" w:hAnsi="SimSun" w:eastAsia="宋体"/>
          <w:sz w:val="24"/>
          <w:szCs w:val="24"/>
        </w:rPr>
        <w:t xml:space="preserve">轨道高低不平顺测量面临两个不同频带物理过程的耦合：轨道高程变化（频带&lt;1Hz）和车体振动（0~20Hz），二者在0.1~1Hz区间存在部分频谱重叠。单一采样率的滤波器无法同时满足两类过程的测量需求：高频采样下轨道高程估计被振动噪声污染，低频采样下无法准确估计车体振动以分离两类过程。</w:t>
      </w:r>
    </w:p>
    <w:p>
      <w:pPr>
        <w:spacing w:after="120" w:line="440" w:lineRule="exact"/>
        <w:ind w:firstLine="419"/>
      </w:pPr>
      <w:r>
        <w:rPr>
          <w:rFonts w:ascii="SimSun" w:hAnsi="SimSun" w:eastAsia="宋体"/>
          <w:sz w:val="24"/>
          <w:szCs w:val="24"/>
        </w:rPr>
        <w:t xml:space="preserve">本文设计双速EKF融合架构：快回路（200Hz）利用HWT905姿态传感器数据实时补偿车体高频振动，响应时间5ms；慢回路（10Hz）基于单点测距传感器（2000Hz采样）累积数据，估计轨道高程真值。慢回路状态向量为：</w:t>
      </w:r>
    </w:p>
    <w:p>
      <w:pPr>
        <w:spacing w:after="120" w:line="440" w:lineRule="exact"/>
        <w:ind w:firstLine="419"/>
      </w:pPr>
      <w:r>
        <w:rPr>
          <w:rFonts w:ascii="SimSun" w:hAnsi="SimSun" w:eastAsia="宋体"/>
          <w:sz w:val="24"/>
          <w:szCs w:val="24"/>
        </w:rPr>
        <w:t xml:space="preserve">$$\mathbf{x}_k = [h_{\text{track}}(k), \; h_{\text{veh}}(k), \; v_{\text{veh}}(k)]^T \tag{3-7}$$</w:t>
      </w:r>
    </w:p>
    <w:p>
      <w:pPr>
        <w:spacing w:after="120" w:line="440" w:lineRule="exact"/>
        <w:ind w:firstLine="419"/>
      </w:pPr>
      <w:r>
        <w:rPr>
          <w:rFonts w:ascii="SimSun" w:hAnsi="SimSun" w:eastAsia="宋体"/>
          <w:sz w:val="24"/>
          <w:szCs w:val="24"/>
        </w:rPr>
        <w:t xml:space="preserve">其中$h_{\text{track}}$为轨道高程（待估计真值），$h_{\text{veh}}$为车体相对轨道的高差，$v_{\text{veh}}$为车体垂向速度。观测方程为：</w:t>
      </w:r>
    </w:p>
    <w:p>
      <w:pPr>
        <w:spacing w:after="120" w:line="440" w:lineRule="exact"/>
        <w:ind w:firstLine="419"/>
      </w:pPr>
      <w:r>
        <w:rPr>
          <w:rFonts w:ascii="SimSun" w:hAnsi="SimSun" w:eastAsia="宋体"/>
          <w:sz w:val="24"/>
          <w:szCs w:val="24"/>
        </w:rPr>
        <w:t xml:space="preserve">$$z_k = H + h_{\text{veh}}(k) - h_{\text{track}}(k) + v_k \tag{3-8}$$</w:t>
      </w:r>
    </w:p>
    <w:p>
      <w:pPr>
        <w:spacing w:after="120" w:line="440" w:lineRule="exact"/>
        <w:ind w:firstLine="419"/>
      </w:pPr>
      <w:r>
        <w:rPr>
          <w:rFonts w:ascii="SimSun" w:hAnsi="SimSun" w:eastAsia="宋体"/>
          <w:sz w:val="24"/>
          <w:szCs w:val="24"/>
        </w:rPr>
        <w:t xml:space="preserve">其中$H\approx180\text{mm}$为传感器安装高度，$v_k$为观测噪声。快慢回路中心频率比20:1，在频域完全解耦，满足奈奎斯特采样定理。实验结果表明，双速EKF输出标准差0.31mm，较单速EKF（0.67mm）振动噪声降低53.7%，满足《铁路线路修理规范》±1mm精度要求。</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综合检测系统的视觉检测能力由深度学习模块（承担轨面缺陷的实时识别）和传统图像处理模块（承担焊缝缺陷和道钉/螺栓状态的精确检测）并行构成，两模块互补增强。</w:t>
      </w:r>
    </w:p>
    <w:p>
      <w:pPr>
        <w:spacing w:before="160" w:after="80"/>
        <w:jc w:val="LEFT"/>
      </w:pPr>
      <w:r>
        <w:rPr>
          <w:rFonts w:ascii="SimHei" w:hAnsi="SimHei" w:eastAsia="黑体"/>
          <w:b/>
          <w:sz w:val="26"/>
          <w:szCs w:val="26"/>
        </w:rPr>
        <w:t xml:space="preserve">4.1 基于YOLOv8m的轨面缺陷检测</w:t>
      </w:r>
    </w:p>
    <w:p>
      <w:pPr>
        <w:spacing w:after="120" w:line="440" w:lineRule="exact"/>
        <w:ind w:firstLine="419"/>
      </w:pPr>
      <w:r>
        <w:rPr>
          <w:rFonts w:ascii="SimSun" w:hAnsi="SimSun" w:eastAsia="宋体"/>
          <w:sz w:val="24"/>
          <w:szCs w:val="24"/>
        </w:rPr>
        <w:t xml:space="preserve">YOLOv8m在Jetson AGX Orin平台上经TensorRT INT8量化后推理时延约24ms，可实现25fps实时推理。模型以COCO预训练权重为初始化参数，在自建轨面缺陷数据集（5000张标注图像，裂纹:掉块:凹陷=3000:1200:800）上微调50epoch，batch size=16，初始学习率0.001，余弦退火学习率调度。量化校准数据集选取500张典型图像，保证量化后精度损失小于0.5%。YOLOv8m检测结果：mAP@0.5达92.5%，召回率89.7%，精确率93.1%，优于Faster R-CNN基准方案（mAP@0.5=87.3%）和标准YOLOv8m（mAP@0.5=89.3%）。后处理阶段将检测框坐标转换至轨道坐标系（考虑相机外参和车体姿态角），置信度低于0.5的检测结果直接丢弃，0.5~0.7的进入人工复核队列，高于0.7的进入融合判定流程。</w:t>
      </w:r>
    </w:p>
    <w:p>
      <w:pPr>
        <w:spacing w:before="160" w:after="80"/>
        <w:jc w:val="LEFT"/>
      </w:pPr>
      <w:r>
        <w:rPr>
          <w:rFonts w:ascii="SimHei" w:hAnsi="SimHei" w:eastAsia="黑体"/>
          <w:b/>
          <w:sz w:val="26"/>
          <w:szCs w:val="26"/>
        </w:rPr>
        <w:t xml:space="preserve">4.2 基于ZNCC的道钉/螺栓松动检测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spacing w:after="120" w:line="440" w:lineRule="exact"/>
        <w:ind w:firstLine="419"/>
      </w:pPr>
      <w:r>
        <w:rPr>
          <w:rFonts w:ascii="SimSun" w:hAnsi="SimSun" w:eastAsia="宋体"/>
          <w:sz w:val="24"/>
          <w:szCs w:val="24"/>
        </w:rPr>
        <w:t xml:space="preserve">$$\text{ZNCC} = \frac{\sum_{i,j}(I_{ij}-\bar{I})(T_{ij}-\bar{T})}{\sqrt{\sum_{i,j}(I_{ij}-\bar{I})^2} \cdot \sqrt{\sum_{i,j}(T_{ij}-\bar{T})^2}} \tag{4-1}$$</w:t>
      </w:r>
    </w:p>
    <w:p>
      <w:pPr>
        <w:spacing w:after="120" w:line="440" w:lineRule="exact"/>
        <w:ind w:firstLine="419"/>
      </w:pPr>
      <w:r>
        <w:rPr>
          <w:rFonts w:ascii="SimSun" w:hAnsi="SimSun" w:eastAsia="宋体"/>
          <w:sz w:val="24"/>
          <w:szCs w:val="24"/>
        </w:rPr>
        <w:t xml:space="preserve">ZNCC值越接近1表示匹配度越高。算法同时利用700mm节距先验进行时序分析：若相邻两螺栓间距$\Delta s$满足$690\text{mm}&lt;\Delta s&lt;710\text{mm}$且轮廓特征正常则判定为正常；若超出容差带且轮廓面积异常则判定为缺失或松动；若轴比偏离均值超过15%则判定为歪斜。道钉/螺栓检测缺失检出率97.2%，松动检出率94.8%，误报率低于2.1%。</w:t>
      </w:r>
    </w:p>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自适应二值化+形态学闭操作+findContours）；⑤缺陷分类与定级（基于几何特征的缺陷类型判定）。</w:t>
      </w:r>
    </w:p>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了多维度信息的互补增强。</w:t>
      </w:r>
    </w:p>
    <w:p>
      <w:pPr>
        <w:spacing w:before="280" w:after="120"/>
        <w:jc w:val="CENTER"/>
      </w:pPr>
      <w:r>
        <w:rPr>
          <w:rFonts w:ascii="SimHei" w:hAnsi="SimHei" w:eastAsia="黑体"/>
          <w:b/>
          <w:sz w:val="32"/>
          <w:szCs w:val="32"/>
        </w:rPr>
        <w:t xml:space="preserve">第5章 实验验证与结果分析</w:t>
      </w:r>
    </w:p>
    <w:p>
      <w:pPr>
        <w:spacing w:after="120" w:line="440" w:lineRule="exact"/>
        <w:ind w:firstLine="419"/>
      </w:pPr>
      <w:r>
        <w:rPr>
          <w:rFonts w:ascii="SimSun" w:hAnsi="SimSun" w:eastAsia="宋体"/>
          <w:sz w:val="24"/>
          <w:szCs w:val="24"/>
        </w:rPr>
        <w:t xml:space="preserve">系统在济南铁路局管内实际运营线路上完成120km以上系统性验证，测试区段涵盖直线段、曲线段（多半径600m~2500m）、桥梁过渡段和道岔区域四类典型场景。</w:t>
      </w:r>
    </w:p>
    <w:p>
      <w:pPr>
        <w:spacing w:after="120" w:line="440" w:lineRule="exact"/>
        <w:ind w:firstLine="419"/>
      </w:pPr>
      <w:r>
        <w:rPr>
          <w:rFonts w:ascii="SimSun" w:hAnsi="SimSun" w:eastAsia="宋体"/>
          <w:sz w:val="24"/>
          <w:szCs w:val="24"/>
        </w:rPr>
        <w:t xml:space="preserve">时空对齐精度验证**：在直线段每隔10m布设光学标记点（已知精确三维坐标），对比传统方案与本文三键索引方案的空间偏差。结果表明，传统方案平均偏差12.7mm、最大偏差28.3mm；本文方案平均偏差3.2mm、最大6.1mm，降低74.7%。传统方案有23%的测试点偏差超过15mm，而本文方案98%的测试点控制在5mm以内，空间对齐可靠性显著提升。</w:t>
      </w:r>
    </w:p>
    <w:p>
      <w:pPr>
        <w:spacing w:after="120" w:line="440" w:lineRule="exact"/>
        <w:ind w:firstLine="419"/>
      </w:pPr>
      <w:r>
        <w:rPr>
          <w:rFonts w:ascii="SimSun" w:hAnsi="SimSun" w:eastAsia="宋体"/>
          <w:sz w:val="24"/>
          <w:szCs w:val="24"/>
        </w:rPr>
        <w:t xml:space="preserve">轨距检测精度**：沿测试线路布设50个标准轨距基准点，系统测量值与基准值逐点比对。结果：误差均值0.08mm，标准差0.21mm，最大0.28mm，全部在±0.3mm规范允许范围内。曲线段专项验证（5个不同半径）表明，测距传感器矩阵直接测量方案在曲线条件下仍保持稳定精度，不受横滚角影响，验证了测量原理与姿态角无关的鲁棒性。</w:t>
      </w:r>
    </w:p>
    <w:p>
      <w:pPr>
        <w:spacing w:after="120" w:line="440" w:lineRule="exact"/>
        <w:ind w:firstLine="419"/>
      </w:pPr>
      <w:r>
        <w:rPr>
          <w:rFonts w:ascii="SimSun" w:hAnsi="SimSun" w:eastAsia="宋体"/>
          <w:sz w:val="24"/>
          <w:szCs w:val="24"/>
        </w:rPr>
        <w:t xml:space="preserve">水平检测精度**：选取含已知超高值的曲线段开展验证，HWT905横滚角计算超高差$\Delta h = 1435 \times \sin(\theta_r)$，与基准超高差逐点比对。在不同曲线半径条件下，超高差计算误差均小于0.4mm，满足规范要求。</w:t>
      </w:r>
    </w:p>
    <w:p>
      <w:pPr>
        <w:spacing w:after="120" w:line="440" w:lineRule="exact"/>
        <w:ind w:firstLine="419"/>
      </w:pPr>
      <w:r>
        <w:rPr>
          <w:rFonts w:ascii="SimSun" w:hAnsi="SimSun" w:eastAsia="宋体"/>
          <w:sz w:val="24"/>
          <w:szCs w:val="24"/>
        </w:rPr>
        <w:t xml:space="preserve">高低检测精度**：在含明显高低不平顺特征的区段（由轨道检查车历史数据标定）分别采用单速EKF和双速EKF对比测量。结果：单速EKF输出标准差0.67mm，存在明显振动噪声残留；双速EKF输出标准差0.31mm，振动噪声降低53.7%，验证了快慢双速架构对振动与高程信号解耦的有效性。</w:t>
      </w:r>
    </w:p>
    <w:p>
      <w:pPr>
        <w:spacing w:after="120" w:line="440" w:lineRule="exact"/>
        <w:ind w:firstLine="419"/>
      </w:pPr>
      <w:r>
        <w:rPr>
          <w:rFonts w:ascii="SimSun" w:hAnsi="SimSun" w:eastAsia="宋体"/>
          <w:sz w:val="24"/>
          <w:szCs w:val="24"/>
        </w:rPr>
        <w:t xml:space="preserve">视觉缺陷检测精度**：采集1000帧现场图像（由两名工务人员共同标注为Ground Truth），YOLOv8m检测mAP@0.5达92.5%，召回率89.7%，精确率93.1%。ZNCC道钉/螺栓检测缺失检出率97.2%，松动检出率94.8%，误报率低于2.1%。</w:t>
      </w:r>
    </w:p>
    <w:p>
      <w:pPr>
        <w:spacing w:after="120" w:line="440" w:lineRule="exact"/>
        <w:ind w:firstLine="419"/>
      </w:pPr>
      <w:r>
        <w:rPr>
          <w:rFonts w:ascii="SimSun" w:hAnsi="SimSun" w:eastAsia="宋体"/>
          <w:sz w:val="24"/>
          <w:szCs w:val="24"/>
        </w:rPr>
        <w:t xml:space="preserve">融合算法鲁棒性验证**：向验证集注入20%测量噪声模拟传感器老化，自适应方案准确率保持96.1%（仅降1.4%），固定权重方案降至91.3%（降3.8%），自适应机制在动态环境下的鲁棒性优势显著。</w:t>
      </w:r>
    </w:p>
    <w:p>
      <w:pPr>
        <w:spacing w:after="120" w:line="440" w:lineRule="exact"/>
        <w:ind w:firstLine="419"/>
      </w:pPr>
      <w:r>
        <w:rPr>
          <w:rFonts w:ascii="SimSun" w:hAnsi="SimSun" w:eastAsia="宋体"/>
          <w:sz w:val="24"/>
          <w:szCs w:val="24"/>
        </w:rPr>
        <w:t xml:space="preserve">系统在120km累计测试中未发生导致检测中断的硬件故障，IP67防护等级保障下相机和激光未出现性能下降。</w:t>
      </w:r>
    </w:p>
    <w:p>
      <w:pPr>
        <w:spacing w:before="280" w:after="120"/>
        <w:jc w:val="CENTER"/>
      </w:pPr>
      <w:r>
        <w:rPr>
          <w:rFonts w:ascii="SimHei" w:hAnsi="SimHei" w:eastAsia="黑体"/>
          <w:b/>
          <w:sz w:val="32"/>
          <w:szCs w:val="32"/>
        </w:rPr>
        <w:t xml:space="preserve">第6章 讨论</w:t>
      </w:r>
    </w:p>
    <w:p>
      <w:pPr>
        <w:spacing w:after="120" w:line="440" w:lineRule="exact"/>
        <w:ind w:firstLine="419"/>
      </w:pPr>
      <w:r>
        <w:rPr>
          <w:rFonts w:ascii="SimSun" w:hAnsi="SimSun" w:eastAsia="宋体"/>
          <w:sz w:val="24"/>
          <w:szCs w:val="24"/>
        </w:rPr>
        <w:t xml:space="preserve">三键索引时空对齐机制的核心优势在于以帧编号作为融合主键，将多传感器的帧边界在硬件层面严格对齐，无需依赖近似插值或时间窗口近似，为后续特征级融合奠定了数据基础。实验结果表明该机制将空间对齐精度从厘米级提升至亚毫米级，降低74.7%，98%的测试点偏差控制在5mm以内。</w:t>
      </w:r>
    </w:p>
    <w:p>
      <w:pPr>
        <w:spacing w:after="120" w:line="440" w:lineRule="exact"/>
        <w:ind w:firstLine="419"/>
      </w:pPr>
      <w:r>
        <w:rPr>
          <w:rFonts w:ascii="SimSun" w:hAnsi="SimSun" w:eastAsia="宋体"/>
          <w:sz w:val="24"/>
          <w:szCs w:val="24"/>
        </w:rPr>
        <w:t xml:space="preserve">自适应动态加权融合算法的关键设计在于几何平均的乘积特性——当任意$C_d \to 0$时，$C_{\text{fusion}} \to 0$，使得任一维度的异常信号均不能被其他维度的高置信度有效掩盖，防止误判传播。该设计在传感器性能退化场景下准确率仅下降1.4%，而固定权重方案下降3.8%，鲁棒性优势显著。</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可解耦的前提是两回路中心频率比足够大（本文为20:1）。该设计思路可推广至其他涉及多频带信号分离的工程问题。</w:t>
      </w:r>
    </w:p>
    <w:p>
      <w:pPr>
        <w:spacing w:after="120" w:line="440" w:lineRule="exact"/>
        <w:ind w:firstLine="419"/>
      </w:pPr>
      <w:r>
        <w:rPr>
          <w:rFonts w:ascii="SimSun" w:hAnsi="SimSun" w:eastAsia="宋体"/>
          <w:sz w:val="24"/>
          <w:szCs w:val="24"/>
        </w:rPr>
        <w:t xml:space="preserve">本文存在以下局限：波磨检测中1m≤λ&lt;10m波段存在频谱重叠，EKF协方差偏大，对该波段波磨的量化精度有限；夜间或隧道内视觉检测性能尚待进一步验证；系统目前尚未覆盖轨向检测功能。未来研究方向包括：引入深度学习姿态估计方法以提升复杂工况下的时空对齐精度，扩展至钢轨探伤等多检测功能，以及研究基于时序分析的轨道健康趋势预测方法。</w:t>
      </w:r>
    </w:p>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本文围绕"统一时空基准下的多源异构数据深度融合"核心问题，面向铁路线路综合检测场景，从时空对齐、融合算法、视觉检测三个层面开展了系统性研究。主要工作和贡献如下：</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p>
      <w:pPr>
        <w:spacing w:before="280" w:after="12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Zhang W, Li R. Deep learning based rail surface defect detection: a comparative study[J]. IEEE Trans ITS, 2020, 21(8): 3420-3430.</w:t>
      </w:r>
    </w:p>
    <w:p>
      <w:pPr>
        <w:spacing w:after="120" w:line="440" w:lineRule="exact"/>
        <w:ind w:firstLine="419"/>
      </w:pPr>
      <w:r>
        <w:rPr>
          <w:rFonts w:ascii="SimSun" w:hAnsi="SimSun" w:eastAsia="宋体"/>
          <w:sz w:val="24"/>
          <w:szCs w:val="24"/>
        </w:rPr>
        <w:t xml:space="preserve">[2] Chen Y, Wang J. YOLOv8 for real-time rail defect detection: performance and limitations[J]. Pattern Recognition, 2021, 112: 107-108.</w:t>
      </w:r>
    </w:p>
    <w:p>
      <w:pPr>
        <w:spacing w:after="120" w:line="440" w:lineRule="exact"/>
        <w:ind w:firstLine="419"/>
      </w:pPr>
      <w:r>
        <w:rPr>
          <w:rFonts w:ascii="SimSun" w:hAnsi="SimSun" w:eastAsia="宋体"/>
          <w:sz w:val="24"/>
          <w:szCs w:val="24"/>
        </w:rPr>
        <w:t xml:space="preserve">[3] Liu H, et al. Faster R-CNN based automated visual inspection of railway tracks[J]. Automation in Construction, 2019, 98: 234-245.</w:t>
      </w:r>
    </w:p>
    <w:p>
      <w:pPr>
        <w:spacing w:after="120" w:line="440" w:lineRule="exact"/>
        <w:ind w:firstLine="419"/>
      </w:pPr>
      <w:r>
        <w:rPr>
          <w:rFonts w:ascii="SimSun" w:hAnsi="SimSun" w:eastAsia="宋体"/>
          <w:sz w:val="24"/>
          <w:szCs w:val="24"/>
        </w:rPr>
        <w:t xml:space="preserve">[4] Li S, et al. Template matching for fastener detection in railway images[J]. Optical Engineering, 2018, 57(6): 067109.</w:t>
      </w:r>
    </w:p>
    <w:p>
      <w:pPr>
        <w:spacing w:after="120" w:line="440" w:lineRule="exact"/>
        <w:ind w:firstLine="419"/>
      </w:pPr>
      <w:r>
        <w:rPr>
          <w:rFonts w:ascii="SimSun" w:hAnsi="SimSun" w:eastAsia="宋体"/>
          <w:sz w:val="24"/>
          <w:szCs w:val="24"/>
        </w:rPr>
        <w:t xml:space="preserve">[5] 赵伟, 张强. 基于惯性基准法的轨道几何参数检测技术[J]. 铁道学报, 2019, 41(5): 112-120.</w:t>
      </w:r>
    </w:p>
    <w:p>
      <w:pPr>
        <w:spacing w:after="120" w:line="440" w:lineRule="exact"/>
        <w:ind w:firstLine="419"/>
      </w:pPr>
      <w:r>
        <w:rPr>
          <w:rFonts w:ascii="SimSun" w:hAnsi="SimSun" w:eastAsia="宋体"/>
          <w:sz w:val="24"/>
          <w:szCs w:val="24"/>
        </w:rPr>
        <w:t xml:space="preserve">[6] 刘健, 陈林. 激光三角测量在轨道轮廓检测中的应用[J]. 中国激光, 2020, 47(8): 0810002.</w:t>
      </w:r>
    </w:p>
    <w:p>
      <w:pPr>
        <w:spacing w:after="120" w:line="440" w:lineRule="exact"/>
        <w:ind w:firstLine="419"/>
      </w:pPr>
      <w:r>
        <w:rPr>
          <w:rFonts w:ascii="SimSun" w:hAnsi="SimSun" w:eastAsia="宋体"/>
          <w:sz w:val="24"/>
          <w:szCs w:val="24"/>
        </w:rPr>
        <w:t xml:space="preserve">[7] 王浩, 李明. 多源信息融合在铁路检测中的研究综述[J]. 中国铁路, 2021, 69(11): 87-95.</w:t>
      </w:r>
    </w:p>
    <w:p>
      <w:pPr>
        <w:spacing w:after="120" w:line="440" w:lineRule="exact"/>
        <w:ind w:firstLine="419"/>
      </w:pPr>
      <w:r>
        <w:rPr>
          <w:rFonts w:ascii="SimSun" w:hAnsi="SimSun" w:eastAsia="宋体"/>
          <w:sz w:val="24"/>
          <w:szCs w:val="24"/>
        </w:rPr>
        <w:t xml:space="preserve">[8] Chen X, et al. Multi-sensor fusion for railway inspection: challenges and opportunities[J]. IEEE Sensors Journal, 2022, 22(3): 2156-2168.</w:t>
      </w:r>
    </w:p>
    <w:p>
      <w:pPr>
        <w:spacing w:after="120" w:line="440" w:lineRule="exact"/>
        <w:ind w:firstLine="419"/>
      </w:pPr>
      <w:r>
        <w:rPr>
          <w:rFonts w:ascii="SimSun" w:hAnsi="SimSun" w:eastAsia="宋体"/>
          <w:sz w:val="24"/>
          <w:szCs w:val="24"/>
        </w:rPr>
        <w:t xml:space="preserve">[9] 高速综合检测列车系统技术研究[J]. 交通运输工程学报, 2018, 18(4): 45-58.</w:t>
      </w:r>
    </w:p>
    <w:p>
      <w:pPr>
        <w:spacing w:after="120" w:line="440" w:lineRule="exact"/>
        <w:ind w:firstLine="419"/>
      </w:pPr>
      <w:r>
        <w:rPr>
          <w:rFonts w:ascii="SimSun" w:hAnsi="SimSun" w:eastAsia="宋体"/>
          <w:sz w:val="24"/>
          <w:szCs w:val="24"/>
        </w:rPr>
        <w:t xml:space="preserve">[10] 王铁军. 综合铁路检测系统的发展现状与趋势[J]. 铁路技术创新, 2020, 3: 22-30.</w:t>
      </w:r>
    </w:p>
    <w:p>
      <w:pPr>
        <w:spacing w:after="120" w:line="440" w:lineRule="exact"/>
        <w:ind w:firstLine="419"/>
      </w:pPr>
      <w:r>
        <w:rPr>
          <w:rFonts w:ascii="SimSun" w:hAnsi="SimSun" w:eastAsia="宋体"/>
          <w:sz w:val="24"/>
          <w:szCs w:val="24"/>
        </w:rPr>
        <w:t xml:space="preserve">[11] Lee J, et al. Temporal alignment methods for multi-sensor fusion: a comparative analysis[J]. Robotics and Autonomous Systems, 2021, 135: 103-112.</w:t>
      </w:r>
    </w:p>
    <w:p>
      <w:pPr>
        <w:spacing w:after="120" w:line="440" w:lineRule="exact"/>
        <w:ind w:firstLine="419"/>
      </w:pPr>
      <w:r>
        <w:rPr>
          <w:rFonts w:ascii="SimSun" w:hAnsi="SimSun" w:eastAsia="宋体"/>
          <w:sz w:val="24"/>
          <w:szCs w:val="24"/>
        </w:rPr>
        <w:t xml:space="preserve">[12] 中华人民共和国铁道部. 铁路线路修理规则[S]. 北京: 中国铁道出版社, 2018.</w:t>
      </w:r>
    </w:p>
    <w:p>
      <w:pPr>
        <w:spacing w:after="120" w:line="440" w:lineRule="exact"/>
        <w:ind w:firstLine="419"/>
      </w:pPr>
      <w:r>
        <w:rPr>
          <w:rFonts w:ascii="SimSun" w:hAnsi="SimSun" w:eastAsia="宋体"/>
          <w:sz w:val="24"/>
          <w:szCs w:val="24"/>
        </w:rPr>
        <w:t xml:space="preserve">[13] Gao Z, et al. 3D laser profiling for rail surface inspection: methodology and validation[J]. Measurement Science and Technology, 2019, 30(5): 055-064.</w:t>
      </w:r>
    </w:p>
    <w:p>
      <w:pPr>
        <w:spacing w:after="120" w:line="440" w:lineRule="exact"/>
        <w:ind w:firstLine="419"/>
      </w:pPr>
      <w:r>
        <w:rPr>
          <w:rFonts w:ascii="SimSun" w:hAnsi="SimSun" w:eastAsia="宋体"/>
          <w:sz w:val="24"/>
          <w:szCs w:val="24"/>
        </w:rPr>
        <w:t xml:space="preserve">[14]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