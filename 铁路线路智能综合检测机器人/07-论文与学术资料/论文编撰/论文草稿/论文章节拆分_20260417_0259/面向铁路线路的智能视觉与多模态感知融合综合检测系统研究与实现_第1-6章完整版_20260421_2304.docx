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960"/>
        <w:jc w:val="center"/>
      </w:pPr>
      <w:r>
        <w:rPr>
          <w:rFonts w:ascii="黑体" w:hAnsi="黑体"/>
          <w:b/>
          <w:sz w:val="32"/>
        </w:rPr>
        <w:t>面向铁路线路的智能视觉与多模态感知融合综合检测系统研究与实现</w:t>
      </w:r>
    </w:p>
    <w:p>
      <w:pPr>
        <w:spacing w:after="1200"/>
        <w:jc w:val="center"/>
      </w:pPr>
      <w:r>
        <w:rPr>
          <w:rFonts w:ascii="宋体" w:hAnsi="宋体"/>
          <w:sz w:val="24"/>
        </w:rPr>
        <w:t>第1-6章 完整版</w:t>
      </w:r>
    </w:p>
    <w:p>
      <w:r>
        <w:br w:type="page"/>
      </w:r>
    </w:p>
    <w:p>
      <w:pPr>
        <w:spacing w:before="480" w:after="480"/>
        <w:jc w:val="center"/>
      </w:pPr>
      <w:r>
        <w:rPr>
          <w:rFonts w:ascii="黑体" w:hAnsi="黑体"/>
          <w:b/>
          <w:sz w:val="36"/>
        </w:rPr>
        <w:t>第1章 绪论</w:t>
      </w:r>
    </w:p>
    <w:p>
      <w:pPr>
        <w:spacing w:before="480" w:after="480"/>
        <w:jc w:val="center"/>
      </w:pPr>
      <w:r>
        <w:rPr>
          <w:rFonts w:ascii="黑体" w:hAnsi="黑体"/>
          <w:b/>
          <w:sz w:val="36"/>
        </w:rPr>
        <w:t>第1章 绪论</w:t>
      </w:r>
    </w:p>
    <w:p>
      <w:pPr>
        <w:spacing w:before="360" w:after="240"/>
      </w:pPr>
      <w:r>
        <w:rPr>
          <w:rFonts w:ascii="黑体" w:hAnsi="黑体"/>
          <w:b/>
          <w:sz w:val="28"/>
        </w:rPr>
        <w:t>1.1 研究背景</w:t>
      </w:r>
    </w:p>
    <w:p>
      <w:pPr>
        <w:spacing w:line="300" w:lineRule="exact" w:after="120"/>
        <w:ind w:firstLine="420"/>
        <w:jc w:val="both"/>
      </w:pPr>
      <w:r>
        <w:rPr>
          <w:rFonts w:ascii="宋体" w:hAnsi="宋体"/>
          <w:sz w:val="24"/>
        </w:rPr>
        <w:t>铁路作为国家重要的基础设施和大众化的交通工具，在我国综合交通运输体系中占据骨干地位。截至目前，我国铁路运营里程已突破15万公里，其中高速铁路超过4万公里，形成了覆盖全国的高速铁路网。随着列车运行速度和客流货运量的持续提升，铁路线路承受的运行压力日益增大，线路设施的疲劳损伤和性能退化问题日益突出，铁路线路检测与维护工作的重要性愈发凸显。</w:t>
      </w:r>
    </w:p>
    <w:p>
      <w:pPr>
        <w:spacing w:line="300" w:lineRule="exact" w:after="120"/>
        <w:ind w:firstLine="420"/>
        <w:jc w:val="both"/>
      </w:pPr>
      <w:r>
        <w:rPr>
          <w:rFonts w:ascii="宋体" w:hAnsi="宋体"/>
          <w:sz w:val="24"/>
        </w:rPr>
        <w:t>铁路线路检测是保障铁路运输安全的关键环节，其核心目的是及时发现轨面缺陷、几何参数超限、连接件松动等病害，为养护维修提供科学依据，防止安全事故的发生。然而，当前我国铁路线路检测作业仍主要依赖人工巡检模式，在现代化铁路运维体系下已暴露出多方面突出短板与安全隐患。</w:t>
      </w:r>
    </w:p>
    <w:p>
      <w:pPr>
        <w:spacing w:line="300" w:lineRule="exact" w:after="120"/>
        <w:ind w:firstLine="420"/>
        <w:jc w:val="both"/>
      </w:pPr>
      <w:r>
        <w:rPr>
          <w:rFonts w:ascii="宋体" w:hAnsi="宋体"/>
          <w:sz w:val="24"/>
        </w:rPr>
        <w:t>（1）作业效率极低，难以满足大规模检测需求</w:t>
      </w:r>
    </w:p>
    <w:p>
      <w:pPr>
        <w:spacing w:line="300" w:lineRule="exact" w:after="120"/>
        <w:ind w:firstLine="420"/>
        <w:jc w:val="both"/>
      </w:pPr>
      <w:r>
        <w:rPr>
          <w:rFonts w:ascii="宋体" w:hAnsi="宋体"/>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line="300" w:lineRule="exact" w:after="120"/>
        <w:ind w:firstLine="420"/>
        <w:jc w:val="both"/>
      </w:pPr>
      <w:r>
        <w:rPr>
          <w:rFonts w:ascii="宋体" w:hAnsi="宋体"/>
          <w:sz w:val="24"/>
        </w:rPr>
        <w:t>（2）数据离散不可靠，难以支撑科学决策</w:t>
      </w:r>
    </w:p>
    <w:p>
      <w:pPr>
        <w:spacing w:line="300" w:lineRule="exact" w:after="120"/>
        <w:ind w:firstLine="420"/>
        <w:jc w:val="both"/>
      </w:pPr>
      <w:r>
        <w:rPr>
          <w:rFonts w:ascii="宋体" w:hAnsi="宋体"/>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line="300" w:lineRule="exact" w:after="120"/>
        <w:ind w:firstLine="420"/>
        <w:jc w:val="both"/>
      </w:pPr>
      <w:r>
        <w:rPr>
          <w:rFonts w:ascii="宋体" w:hAnsi="宋体"/>
          <w:sz w:val="24"/>
        </w:rPr>
        <w:t>（3）检测质量不稳定，存在漏检误检风险</w:t>
      </w:r>
    </w:p>
    <w:p>
      <w:pPr>
        <w:spacing w:line="300" w:lineRule="exact" w:after="120"/>
        <w:ind w:firstLine="420"/>
        <w:jc w:val="both"/>
      </w:pPr>
      <w:r>
        <w:rPr>
          <w:rFonts w:ascii="宋体" w:hAnsi="宋体"/>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line="300" w:lineRule="exact" w:after="120"/>
        <w:ind w:firstLine="420"/>
        <w:jc w:val="both"/>
      </w:pPr>
      <w:r>
        <w:rPr>
          <w:rFonts w:ascii="宋体" w:hAnsi="宋体"/>
          <w:sz w:val="24"/>
        </w:rPr>
        <w:t>（4）夜间及恶劣天气形成运维盲区</w:t>
      </w:r>
    </w:p>
    <w:p>
      <w:pPr>
        <w:spacing w:line="300" w:lineRule="exact" w:after="120"/>
        <w:ind w:firstLine="420"/>
        <w:jc w:val="both"/>
      </w:pPr>
      <w:r>
        <w:rPr>
          <w:rFonts w:ascii="宋体" w:hAnsi="宋体"/>
          <w:sz w:val="24"/>
        </w:rPr>
        <w:t>铁路病害并非均匀分布，夜间及恶劣天气条件下往往病害发生率更高。然而传统人工巡检在夜间光线不足、雨雪天气能见度低等条件下无法有效开展作业。巡检人员看不清轨面、分不清裂纹还是划痕，病害识别率急剧下降，形成长期运维盲区。这些盲区恰是病害高发区段，一旦遗漏极易造成安全隐患。</w:t>
      </w:r>
    </w:p>
    <w:p>
      <w:pPr>
        <w:spacing w:line="300" w:lineRule="exact" w:after="120"/>
        <w:ind w:firstLine="420"/>
        <w:jc w:val="both"/>
      </w:pPr>
      <w:r>
        <w:rPr>
          <w:rFonts w:ascii="宋体" w:hAnsi="宋体"/>
          <w:sz w:val="24"/>
        </w:rPr>
        <w:t>（5）综合成本高昂且持续攀升</w:t>
      </w:r>
    </w:p>
    <w:p>
      <w:pPr>
        <w:spacing w:line="300" w:lineRule="exact" w:after="120"/>
        <w:ind w:firstLine="420"/>
        <w:jc w:val="both"/>
      </w:pPr>
      <w:r>
        <w:rPr>
          <w:rFonts w:ascii="宋体" w:hAnsi="宋体"/>
          <w:sz w:val="24"/>
        </w:rPr>
        <w:t>铁路线路巡检需要投入大量巡检人员，并配备相应管理人员、后勤保障队伍。人工成本、管理成本、差旅成本、工具设备成本持续上涨，且随着线路里程的增加而线性增长，综合运维成本居高不下。</w:t>
      </w:r>
    </w:p>
    <w:p>
      <w:pPr>
        <w:spacing w:line="300" w:lineRule="exact" w:after="120"/>
        <w:ind w:firstLine="420"/>
        <w:jc w:val="both"/>
      </w:pPr>
      <w:r>
        <w:rPr>
          <w:rFonts w:ascii="宋体" w:hAnsi="宋体"/>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before="360" w:after="240"/>
      </w:pPr>
      <w:r>
        <w:rPr>
          <w:rFonts w:ascii="黑体" w:hAnsi="黑体"/>
          <w:b/>
          <w:sz w:val="28"/>
        </w:rPr>
        <w:t>1.2 国内外研究现状</w:t>
      </w:r>
    </w:p>
    <w:p>
      <w:pPr>
        <w:spacing w:line="300" w:lineRule="exact" w:after="120"/>
        <w:ind w:firstLine="420"/>
        <w:jc w:val="both"/>
      </w:pPr>
      <w:r>
        <w:rPr>
          <w:rFonts w:ascii="宋体" w:hAnsi="宋体"/>
          <w:sz w:val="24"/>
        </w:rPr>
        <w:t>铁路线路检测技术经历了从人工巡检到机械化检测的发展历程，国内外围绕铁路检测的硬件系统、感知算法、数据融合等方向开展了大量研究。</w:t>
      </w:r>
    </w:p>
    <w:p>
      <w:pPr>
        <w:spacing w:line="300" w:lineRule="exact" w:after="120"/>
        <w:ind w:firstLine="420"/>
        <w:jc w:val="both"/>
      </w:pPr>
      <w:r>
        <w:rPr>
          <w:rFonts w:ascii="宋体" w:hAnsi="宋体"/>
          <w:sz w:val="24"/>
        </w:rPr>
        <w:t>（1）传统轨检车检测技术</w:t>
      </w:r>
    </w:p>
    <w:p>
      <w:pPr>
        <w:spacing w:line="300" w:lineRule="exact" w:after="120"/>
        <w:ind w:firstLine="420"/>
        <w:jc w:val="both"/>
      </w:pPr>
      <w:r>
        <w:rPr>
          <w:rFonts w:ascii="宋体" w:hAnsi="宋体"/>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line="300" w:lineRule="exact" w:after="120"/>
        <w:ind w:firstLine="420"/>
        <w:jc w:val="both"/>
      </w:pPr>
      <w:r>
        <w:rPr>
          <w:rFonts w:ascii="宋体" w:hAnsi="宋体"/>
          <w:sz w:val="24"/>
        </w:rPr>
        <w:t>（2）单功能检测设备研究现状</w:t>
      </w:r>
    </w:p>
    <w:p>
      <w:pPr>
        <w:spacing w:line="300" w:lineRule="exact" w:after="120"/>
        <w:ind w:firstLine="420"/>
        <w:jc w:val="both"/>
      </w:pPr>
      <w:r>
        <w:rPr>
          <w:rFonts w:ascii="宋体" w:hAnsi="宋体"/>
          <w:sz w:val="24"/>
        </w:rPr>
        <w:t>针对铁路检测的不同需求，国内外开发了多种单功能检测设备。钢轨探伤仪利用超声波检测钢轨内部伤损；轨道几何参数检测仪通过惯性测量单元测量轨距、水平、高低等几何参数；便携式波磨仪可检测钢轨波磨病害；光学图像检测系统利用相机拍摄轨面图像并辅助人工判读。</w:t>
      </w:r>
    </w:p>
    <w:p>
      <w:pPr>
        <w:spacing w:line="300" w:lineRule="exact" w:after="120"/>
        <w:ind w:firstLine="420"/>
        <w:jc w:val="both"/>
      </w:pPr>
      <w:r>
        <w:rPr>
          <w:rFonts w:ascii="宋体" w:hAnsi="宋体"/>
          <w:sz w:val="24"/>
        </w:rPr>
        <w:t>然而，单功能检测设备存在固有局限性：每次只能完成一项检测任务，需要多次出车、多次上道、多次人员协同才能完成全线检测，数据相互孤立、难以融合。不同设备采集的数据格式各异，时间空间基准不统一，无法进行跨设备综合分析。</w:t>
      </w:r>
    </w:p>
    <w:p>
      <w:pPr>
        <w:spacing w:line="300" w:lineRule="exact" w:after="120"/>
        <w:ind w:firstLine="420"/>
        <w:jc w:val="both"/>
      </w:pPr>
      <w:r>
        <w:rPr>
          <w:rFonts w:ascii="宋体" w:hAnsi="宋体"/>
          <w:sz w:val="24"/>
        </w:rPr>
        <w:t>（3）机器视觉与深度学习在铁路检测中的应用</w:t>
      </w:r>
    </w:p>
    <w:p>
      <w:pPr>
        <w:spacing w:line="300" w:lineRule="exact" w:after="120"/>
        <w:ind w:firstLine="420"/>
        <w:jc w:val="both"/>
      </w:pPr>
      <w:r>
        <w:rPr>
          <w:rFonts w:ascii="宋体" w:hAnsi="宋体"/>
          <w:sz w:val="24"/>
        </w:rPr>
        <w:t>近年来，随着计算机视觉和深度学习技术的快速发展，基于图像的铁路检测成为研究热点。在轨面缺陷检测方面，国内外多个团队相继提出了基于深度神经网络的检测方法；在道岔和连接件检测方面，基于卷积神经网络的自动化识别方法也取得了显著进展。在三维感知方面，线激光三角测量技术与点云处理算法结合，可以实现轨廓形变的定量测量。</w:t>
      </w:r>
    </w:p>
    <w:p>
      <w:pPr>
        <w:spacing w:line="300" w:lineRule="exact" w:after="120"/>
        <w:ind w:firstLine="420"/>
        <w:jc w:val="both"/>
      </w:pPr>
      <w:r>
        <w:rPr>
          <w:rFonts w:ascii="宋体" w:hAnsi="宋体"/>
          <w:sz w:val="24"/>
        </w:rPr>
        <w:t>需要指出的是，现有视觉检测研究大多聚焦于单一功能模块的性能提升（如仅针对裂纹识别、或仅针对廓形测量），尚未形成从系统层面整合多种检测功能的技术方案。</w:t>
      </w:r>
    </w:p>
    <w:p>
      <w:pPr>
        <w:spacing w:line="300" w:lineRule="exact" w:after="120"/>
        <w:ind w:firstLine="420"/>
        <w:jc w:val="both"/>
      </w:pPr>
      <w:r>
        <w:rPr>
          <w:rFonts w:ascii="宋体" w:hAnsi="宋体"/>
          <w:sz w:val="24"/>
        </w:rPr>
        <w:t>（4）多传感器融合在铁路检测领域的研究</w:t>
      </w:r>
    </w:p>
    <w:p>
      <w:pPr>
        <w:spacing w:line="300" w:lineRule="exact" w:after="120"/>
        <w:ind w:firstLine="420"/>
        <w:jc w:val="both"/>
      </w:pPr>
      <w:r>
        <w:rPr>
          <w:rFonts w:ascii="宋体" w:hAnsi="宋体"/>
          <w:sz w:val="24"/>
        </w:rPr>
        <w:t>单一传感器的感知能力存在固有局限，多源数据融合被认为是提升检测系统可靠性和功能覆盖面的重要技术路径。在铁路检测领域，国内外研究涉及图像与点云融合、视觉与惯性测量融合等多种组合方式，在各自的研究场景下取得了一定效果。</w:t>
      </w:r>
    </w:p>
    <w:p>
      <w:pPr>
        <w:spacing w:line="300" w:lineRule="exact" w:after="120"/>
        <w:ind w:firstLine="420"/>
        <w:jc w:val="both"/>
      </w:pPr>
      <w:r>
        <w:rPr>
          <w:rFonts w:ascii="宋体" w:hAnsi="宋体"/>
          <w:sz w:val="24"/>
        </w:rPr>
        <w:t>然而，综合考察现有研究可以发现：大部分融合工作是在实验室或单一功能验证场景下开展的，系统层面的工程集成度不高；融合算法研究多针对特定功能设计，缺乏通用的可扩展融合架构；多数方案仍停留在单一维度或两维数据的融合，尚未见覆盖多种检测功能、多种传感器统一协同的综合检测平台报道。</w:t>
      </w:r>
    </w:p>
    <w:p>
      <w:pPr>
        <w:spacing w:line="300" w:lineRule="exact" w:after="120"/>
        <w:ind w:firstLine="420"/>
        <w:jc w:val="both"/>
      </w:pPr>
      <w:r>
        <w:rPr>
          <w:rFonts w:ascii="宋体" w:hAnsi="宋体"/>
          <w:sz w:val="24"/>
        </w:rPr>
        <w:t>（5）现有研究的不足与发展趋势</w:t>
      </w:r>
    </w:p>
    <w:p>
      <w:pPr>
        <w:spacing w:line="300" w:lineRule="exact" w:after="120"/>
        <w:ind w:firstLine="420"/>
        <w:jc w:val="both"/>
      </w:pPr>
      <w:r>
        <w:rPr>
          <w:rFonts w:ascii="宋体" w:hAnsi="宋体"/>
          <w:sz w:val="24"/>
        </w:rPr>
        <w:t>综合国内外研究现状，现有的铁路检测技术和装备仍存在以下不足：</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问题</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检测功能分散</w:t>
            </w:r>
          </w:p>
        </w:tc>
        <w:tc>
          <w:tcPr>
            <w:tcW w:type="dxa" w:w="4536"/>
            <w:vAlign w:val="center"/>
          </w:tcPr>
          <w:p>
            <w:pPr>
              <w:jc w:val="center"/>
            </w:pPr>
            <w:r>
              <w:rPr>
                <w:rFonts w:ascii="宋体" w:hAnsi="宋体"/>
                <w:sz w:val="21"/>
              </w:rPr>
              <w:t>单功能设备为主，多套设备协同成本高、数据融合难度大</w:t>
            </w:r>
          </w:p>
        </w:tc>
      </w:tr>
      <w:tr>
        <w:tc>
          <w:tcPr>
            <w:tcW w:type="dxa" w:w="4536"/>
            <w:vAlign w:val="center"/>
          </w:tcPr>
          <w:p>
            <w:pPr>
              <w:jc w:val="center"/>
            </w:pPr>
            <w:r>
              <w:rPr>
                <w:rFonts w:ascii="宋体" w:hAnsi="宋体"/>
                <w:sz w:val="21"/>
              </w:rPr>
              <w:t>数据标准不统一</w:t>
            </w:r>
          </w:p>
        </w:tc>
        <w:tc>
          <w:tcPr>
            <w:tcW w:type="dxa" w:w="4536"/>
            <w:vAlign w:val="center"/>
          </w:tcPr>
          <w:p>
            <w:pPr>
              <w:jc w:val="center"/>
            </w:pPr>
            <w:r>
              <w:rPr>
                <w:rFonts w:ascii="宋体" w:hAnsi="宋体"/>
                <w:sz w:val="21"/>
              </w:rPr>
              <w:t>不同设备数据格式各异，时间空间基准不同，难以融合分析</w:t>
            </w:r>
          </w:p>
        </w:tc>
      </w:tr>
      <w:tr>
        <w:tc>
          <w:tcPr>
            <w:tcW w:type="dxa" w:w="4536"/>
            <w:vAlign w:val="center"/>
          </w:tcPr>
          <w:p>
            <w:pPr>
              <w:jc w:val="center"/>
            </w:pPr>
            <w:r>
              <w:rPr>
                <w:rFonts w:ascii="宋体" w:hAnsi="宋体"/>
                <w:sz w:val="21"/>
              </w:rPr>
              <w:t>智能化水平不足</w:t>
            </w:r>
          </w:p>
        </w:tc>
        <w:tc>
          <w:tcPr>
            <w:tcW w:type="dxa" w:w="4536"/>
            <w:vAlign w:val="center"/>
          </w:tcPr>
          <w:p>
            <w:pPr>
              <w:jc w:val="center"/>
            </w:pPr>
            <w:r>
              <w:rPr>
                <w:rFonts w:ascii="宋体" w:hAnsi="宋体"/>
                <w:sz w:val="21"/>
              </w:rPr>
              <w:t>大量工作依赖人工判读，实时性差，误报率和漏报率居高不下</w:t>
            </w:r>
          </w:p>
        </w:tc>
      </w:tr>
      <w:tr>
        <w:tc>
          <w:tcPr>
            <w:tcW w:type="dxa" w:w="4536"/>
            <w:vAlign w:val="center"/>
          </w:tcPr>
          <w:p>
            <w:pPr>
              <w:jc w:val="center"/>
            </w:pPr>
            <w:r>
              <w:rPr>
                <w:rFonts w:ascii="宋体" w:hAnsi="宋体"/>
                <w:sz w:val="21"/>
              </w:rPr>
              <w:t>夜间作业能力弱</w:t>
            </w:r>
          </w:p>
        </w:tc>
        <w:tc>
          <w:tcPr>
            <w:tcW w:type="dxa" w:w="4536"/>
            <w:vAlign w:val="center"/>
          </w:tcPr>
          <w:p>
            <w:pPr>
              <w:jc w:val="center"/>
            </w:pPr>
            <w:r>
              <w:rPr>
                <w:rFonts w:ascii="宋体" w:hAnsi="宋体"/>
                <w:sz w:val="21"/>
              </w:rPr>
              <w:t>传统设备和人工巡检在夜间及恶劣天气下无法有效工作</w:t>
            </w:r>
          </w:p>
        </w:tc>
      </w:tr>
      <w:tr>
        <w:tc>
          <w:tcPr>
            <w:tcW w:type="dxa" w:w="4536"/>
            <w:vAlign w:val="center"/>
          </w:tcPr>
          <w:p>
            <w:pPr>
              <w:jc w:val="center"/>
            </w:pPr>
            <w:r>
              <w:rPr>
                <w:rFonts w:ascii="宋体" w:hAnsi="宋体"/>
                <w:sz w:val="21"/>
              </w:rPr>
              <w:t>系统集成度低</w:t>
            </w:r>
          </w:p>
        </w:tc>
        <w:tc>
          <w:tcPr>
            <w:tcW w:type="dxa" w:w="4536"/>
            <w:vAlign w:val="center"/>
          </w:tcPr>
          <w:p>
            <w:pPr>
              <w:jc w:val="center"/>
            </w:pPr>
            <w:r>
              <w:rPr>
                <w:rFonts w:ascii="宋体" w:hAnsi="宋体"/>
                <w:sz w:val="21"/>
              </w:rPr>
              <w:t>现有方案多为单点算法验证，缺乏从感知到判级的全链路系统集成</w:t>
            </w:r>
          </w:p>
        </w:tc>
      </w:tr>
    </w:tbl>
    <w:p/>
    <w:p>
      <w:pPr>
        <w:spacing w:line="300" w:lineRule="exact" w:after="120"/>
        <w:ind w:firstLine="420"/>
        <w:jc w:val="both"/>
      </w:pPr>
      <w:r>
        <w:rPr>
          <w:rFonts w:ascii="宋体" w:hAnsi="宋体"/>
          <w:sz w:val="24"/>
        </w:rPr>
        <w:t>针对上述不足，铁路线路检测正在从单功能向多功能集成、从独立设备向综合平台、从人工判读向智能识别的方向演进。</w:t>
      </w:r>
    </w:p>
    <w:p>
      <w:pPr>
        <w:spacing w:before="360" w:after="240"/>
      </w:pPr>
      <w:r>
        <w:rPr>
          <w:rFonts w:ascii="黑体" w:hAnsi="黑体"/>
          <w:b/>
          <w:sz w:val="28"/>
        </w:rPr>
        <w:t>1.3 研究意义</w:t>
      </w:r>
    </w:p>
    <w:p>
      <w:pPr>
        <w:spacing w:line="300" w:lineRule="exact" w:after="120"/>
        <w:ind w:firstLine="420"/>
        <w:jc w:val="both"/>
      </w:pPr>
      <w:r>
        <w:rPr>
          <w:rFonts w:ascii="宋体" w:hAnsi="宋体"/>
          <w:sz w:val="24"/>
        </w:rPr>
        <w:t>（1）理论意义</w:t>
      </w:r>
    </w:p>
    <w:p>
      <w:pPr>
        <w:spacing w:line="300" w:lineRule="exact" w:after="120"/>
        <w:ind w:firstLine="420"/>
        <w:jc w:val="both"/>
      </w:pPr>
      <w:r>
        <w:rPr>
          <w:rFonts w:ascii="宋体" w:hAnsi="宋体"/>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line="300" w:lineRule="exact" w:after="120"/>
        <w:ind w:firstLine="420"/>
        <w:jc w:val="both"/>
      </w:pPr>
      <w:r>
        <w:rPr>
          <w:rFonts w:ascii="宋体" w:hAnsi="宋体"/>
          <w:sz w:val="24"/>
        </w:rPr>
        <w:t>（2）工程应用价值</w:t>
      </w:r>
    </w:p>
    <w:p>
      <w:pPr>
        <w:spacing w:line="300" w:lineRule="exact" w:after="120"/>
        <w:ind w:firstLine="420"/>
        <w:jc w:val="both"/>
      </w:pPr>
      <w:r>
        <w:rPr>
          <w:rFonts w:ascii="宋体" w:hAnsi="宋体"/>
          <w:sz w:val="24"/>
        </w:rPr>
        <w:t>在检测效率方面，系统一次出动可同步完成8项检测功能，单日检测里程达16.2km，较传统人工巡检效率提升50~60倍，大幅降低了单位里程检测的人工投入成本。</w:t>
      </w:r>
    </w:p>
    <w:p>
      <w:pPr>
        <w:spacing w:line="300" w:lineRule="exact" w:after="120"/>
        <w:ind w:firstLine="420"/>
        <w:jc w:val="both"/>
      </w:pPr>
      <w:r>
        <w:rPr>
          <w:rFonts w:ascii="宋体" w:hAnsi="宋体"/>
          <w:sz w:val="24"/>
        </w:rPr>
        <w:t>在数据质量方面，所有检测数据在统一的时空基准下生成，格式统一、标准一致，可直接用于跨时间对比和跨设备融合分析，数据资产价值得到充分释放。</w:t>
      </w:r>
    </w:p>
    <w:p>
      <w:pPr>
        <w:spacing w:line="300" w:lineRule="exact" w:after="120"/>
        <w:ind w:firstLine="420"/>
        <w:jc w:val="both"/>
      </w:pPr>
      <w:r>
        <w:rPr>
          <w:rFonts w:ascii="宋体" w:hAnsi="宋体"/>
          <w:sz w:val="24"/>
        </w:rPr>
        <w:t>在智能化水平方面，AI边缘推理时延低于25ms，检测结果秒级输出，无需人工看图；多维度数据融合判定显著降低了单一维度的误报率和漏报率。</w:t>
      </w:r>
    </w:p>
    <w:p>
      <w:pPr>
        <w:spacing w:line="300" w:lineRule="exact" w:after="120"/>
        <w:ind w:firstLine="420"/>
        <w:jc w:val="both"/>
      </w:pPr>
      <w:r>
        <w:rPr>
          <w:rFonts w:ascii="宋体" w:hAnsi="宋体"/>
          <w:sz w:val="24"/>
        </w:rPr>
        <w:t>（3）社会效益</w:t>
      </w:r>
    </w:p>
    <w:p>
      <w:pPr>
        <w:spacing w:line="300" w:lineRule="exact" w:after="120"/>
        <w:ind w:firstLine="420"/>
        <w:jc w:val="both"/>
      </w:pPr>
      <w:r>
        <w:rPr>
          <w:rFonts w:ascii="宋体" w:hAnsi="宋体"/>
          <w:sz w:val="24"/>
        </w:rPr>
        <w:t>检测效率的提升有助于保障铁路线路的及时检测和安全隐患的及时发现；夜间作业能力的实现有助于消除传统巡检的盲区覆盖；智能化手段的引入降低了检测工作对人工的依赖，在一定程度上缓解了铁路运维人力资源紧张的压力。</w:t>
      </w:r>
    </w:p>
    <w:p>
      <w:pPr>
        <w:spacing w:before="360" w:after="240"/>
      </w:pPr>
      <w:r>
        <w:rPr>
          <w:rFonts w:ascii="黑体" w:hAnsi="黑体"/>
          <w:b/>
          <w:sz w:val="28"/>
        </w:rPr>
        <w:t>1.4 本文主要工作与创新点</w:t>
      </w:r>
    </w:p>
    <w:p>
      <w:pPr>
        <w:spacing w:line="300" w:lineRule="exact" w:after="120"/>
        <w:ind w:firstLine="420"/>
        <w:jc w:val="both"/>
      </w:pPr>
      <w:r>
        <w:rPr>
          <w:rFonts w:ascii="宋体" w:hAnsi="宋体"/>
          <w:sz w:val="24"/>
        </w:rPr>
        <w:t>（1）本文主要工作</w:t>
      </w:r>
    </w:p>
    <w:p>
      <w:pPr>
        <w:spacing w:line="300" w:lineRule="exact" w:after="120"/>
        <w:ind w:firstLine="420"/>
        <w:jc w:val="both"/>
      </w:pPr>
      <w:r>
        <w:rPr>
          <w:rFonts w:ascii="宋体" w:hAnsi="宋体"/>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line="300" w:lineRule="exact" w:after="120"/>
        <w:ind w:firstLine="420"/>
        <w:jc w:val="both"/>
      </w:pPr>
      <w:r>
        <w:rPr>
          <w:rFonts w:ascii="宋体" w:hAnsi="宋体"/>
          <w:sz w:val="24"/>
        </w:rPr>
        <w:t>第二，设计了多传感器融合的感知系统，完成了2D工业相机、3D线激光、姿态传感器HWT905、单点测距传感器等多种传感器的选型、布局和协同标定，实现了多源数据的时空同步采集。</w:t>
      </w:r>
    </w:p>
    <w:p>
      <w:pPr>
        <w:spacing w:line="300" w:lineRule="exact" w:after="120"/>
        <w:ind w:firstLine="420"/>
        <w:jc w:val="both"/>
      </w:pPr>
      <w:r>
        <w:rPr>
          <w:rFonts w:ascii="宋体" w:hAnsi="宋体"/>
          <w:sz w:val="24"/>
        </w:rPr>
        <w:t>第三，提出了多源数据三级融合算法框架，建立了帧编号+里程+时间戳的统一时空基准，设计了基于加权投票机制的多维度判级融合方法，实现了异构传感器数据的实时融合判定。</w:t>
      </w:r>
    </w:p>
    <w:p>
      <w:pPr>
        <w:spacing w:line="300" w:lineRule="exact" w:after="120"/>
        <w:ind w:firstLine="420"/>
        <w:jc w:val="both"/>
      </w:pPr>
      <w:r>
        <w:rPr>
          <w:rFonts w:ascii="宋体" w:hAnsi="宋体"/>
          <w:sz w:val="24"/>
        </w:rPr>
        <w:t>第四，开发了面向铁路检测场景的AI算法模块，包括基于深度学习的轨面缺陷检测、基于点云分析的廓形磨耗计算、基于姿态传感器数据的几何参数测量等算法，实现了检测结果的秒级输出。</w:t>
      </w:r>
    </w:p>
    <w:p>
      <w:pPr>
        <w:spacing w:line="300" w:lineRule="exact" w:after="120"/>
        <w:ind w:firstLine="420"/>
        <w:jc w:val="both"/>
      </w:pPr>
      <w:r>
        <w:rPr>
          <w:rFonts w:ascii="宋体" w:hAnsi="宋体"/>
          <w:sz w:val="24"/>
        </w:rPr>
        <w:t>第五，搭建了综合检测系统实验平台，完成了硬件系统集成和软件系统部署，并针对实际铁路线路开展了检测实验，验证了系统功能和性能。</w:t>
      </w:r>
    </w:p>
    <w:p>
      <w:pPr>
        <w:spacing w:line="300" w:lineRule="exact" w:after="120"/>
        <w:ind w:firstLine="420"/>
        <w:jc w:val="both"/>
      </w:pPr>
      <w:r>
        <w:rPr>
          <w:rFonts w:ascii="宋体" w:hAnsi="宋体"/>
          <w:sz w:val="24"/>
        </w:rPr>
        <w:t>（2）本文创新点</w:t>
      </w:r>
    </w:p>
    <w:p>
      <w:pPr>
        <w:spacing w:line="300" w:lineRule="exact" w:after="120"/>
        <w:ind w:firstLine="420"/>
        <w:jc w:val="both"/>
      </w:pPr>
      <w:r>
        <w:rPr>
          <w:rFonts w:ascii="宋体" w:hAnsi="宋体"/>
          <w:sz w:val="24"/>
        </w:rPr>
        <w:t>创新点一：多源感知融合的硬件系统架构设计。 本文提出了面向铁路线路综合检测的多传感器融合硬件架构，将2D视觉、3D激光、姿态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line="300" w:lineRule="exact" w:after="120"/>
        <w:ind w:firstLine="420"/>
        <w:jc w:val="both"/>
      </w:pPr>
      <w:r>
        <w:rPr>
          <w:rFonts w:ascii="宋体" w:hAnsi="宋体"/>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line="300" w:lineRule="exact" w:after="120"/>
        <w:ind w:firstLine="420"/>
        <w:jc w:val="both"/>
      </w:pPr>
      <w:r>
        <w:rPr>
          <w:rFonts w:ascii="宋体" w:hAnsi="宋体"/>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line="300" w:lineRule="exact" w:after="120"/>
        <w:ind w:firstLine="420"/>
        <w:jc w:val="both"/>
      </w:pPr>
      <w:r>
        <w:rPr>
          <w:rFonts w:ascii="宋体" w:hAnsi="宋体"/>
          <w:sz w:val="24"/>
        </w:rPr>
        <w:t>（3）论文结构安排</w:t>
      </w:r>
    </w:p>
    <w:p>
      <w:pPr>
        <w:spacing w:line="300" w:lineRule="exact" w:after="120"/>
        <w:ind w:firstLine="420"/>
        <w:jc w:val="both"/>
      </w:pPr>
      <w:r>
        <w:rPr>
          <w:rFonts w:ascii="宋体" w:hAnsi="宋体"/>
          <w:sz w:val="24"/>
        </w:rPr>
        <w:t>本文共分为六章，各章内容安排如下：</w:t>
      </w:r>
    </w:p>
    <w:p>
      <w:pPr>
        <w:spacing w:line="300" w:lineRule="exact" w:after="120"/>
        <w:ind w:firstLine="420"/>
        <w:jc w:val="both"/>
      </w:pPr>
      <w:r>
        <w:rPr>
          <w:rFonts w:ascii="宋体" w:hAnsi="宋体"/>
          <w:sz w:val="24"/>
        </w:rPr>
        <w:t>第1章 绪论——阐述研究背景，分析国内外研究现状，指出现有研究的不足，明确本文的研究意义、主要工作和创新点。</w:t>
      </w:r>
    </w:p>
    <w:p>
      <w:pPr>
        <w:spacing w:line="300" w:lineRule="exact" w:after="120"/>
        <w:ind w:firstLine="420"/>
        <w:jc w:val="both"/>
      </w:pPr>
      <w:r>
        <w:rPr>
          <w:rFonts w:ascii="宋体" w:hAnsi="宋体"/>
          <w:sz w:val="24"/>
        </w:rPr>
        <w:t>第2章 系统总体设计——提出综合检测理念，进行需求分析和系统架构设计，给出系统的技术参数和性能指标。</w:t>
      </w:r>
    </w:p>
    <w:p>
      <w:pPr>
        <w:spacing w:line="300" w:lineRule="exact" w:after="120"/>
        <w:ind w:firstLine="420"/>
        <w:jc w:val="both"/>
      </w:pPr>
      <w:r>
        <w:rPr>
          <w:rFonts w:ascii="宋体" w:hAnsi="宋体"/>
          <w:sz w:val="24"/>
        </w:rPr>
        <w:t>第3章 硬件系统设计——详细设计感知系统、运动平台、计算系统、供电系统和交互系统的硬件方案。</w:t>
      </w:r>
    </w:p>
    <w:p>
      <w:pPr>
        <w:spacing w:line="300" w:lineRule="exact" w:after="120"/>
        <w:ind w:firstLine="420"/>
        <w:jc w:val="both"/>
      </w:pPr>
      <w:r>
        <w:rPr>
          <w:rFonts w:ascii="宋体" w:hAnsi="宋体"/>
          <w:sz w:val="24"/>
        </w:rPr>
        <w:t>第4章 软件与算法设计——设计软件系统架构，详细阐述多源数据融合算法和AI检测算法。</w:t>
      </w:r>
    </w:p>
    <w:p>
      <w:pPr>
        <w:spacing w:line="300" w:lineRule="exact" w:after="120"/>
        <w:ind w:firstLine="420"/>
        <w:jc w:val="both"/>
      </w:pPr>
      <w:r>
        <w:rPr>
          <w:rFonts w:ascii="宋体" w:hAnsi="宋体"/>
          <w:sz w:val="24"/>
        </w:rPr>
        <w:t>第5章 综合检测功能实现——介绍8项检测功能的具体实现方法，给出三源融合判级的典型案例。</w:t>
      </w:r>
    </w:p>
    <w:p>
      <w:pPr>
        <w:spacing w:line="300" w:lineRule="exact" w:after="120"/>
        <w:ind w:firstLine="420"/>
        <w:jc w:val="both"/>
      </w:pPr>
      <w:r>
        <w:rPr>
          <w:rFonts w:ascii="宋体" w:hAnsi="宋体"/>
          <w:sz w:val="24"/>
        </w:rPr>
        <w:t>第6章 实验验证与分析——搭建实验平台，开展检测精度、效率对比、可靠性等多项实验，验证系统性能。</w:t>
      </w:r>
    </w:p>
    <w:p/>
    <w:p>
      <w:pPr>
        <w:spacing w:before="480" w:after="480"/>
        <w:jc w:val="center"/>
      </w:pPr>
      <w:r>
        <w:rPr>
          <w:rFonts w:ascii="黑体" w:hAnsi="黑体"/>
          <w:b/>
          <w:sz w:val="36"/>
        </w:rPr>
        <w:t>第2章 系统总体设计</w:t>
      </w:r>
    </w:p>
    <w:p>
      <w:pPr>
        <w:spacing w:before="480" w:after="480"/>
        <w:jc w:val="center"/>
      </w:pPr>
      <w:r>
        <w:rPr>
          <w:rFonts w:ascii="黑体" w:hAnsi="黑体"/>
          <w:b/>
          <w:sz w:val="36"/>
        </w:rPr>
        <w:t>第2章 系统总体设计</w:t>
      </w:r>
    </w:p>
    <w:p>
      <w:pPr>
        <w:spacing w:before="360" w:after="240"/>
      </w:pPr>
      <w:r>
        <w:rPr>
          <w:rFonts w:ascii="黑体" w:hAnsi="黑体"/>
          <w:b/>
          <w:sz w:val="28"/>
        </w:rPr>
        <w:t>2.1 综合检测理念阐述</w:t>
      </w:r>
    </w:p>
    <w:p>
      <w:pPr>
        <w:spacing w:line="300" w:lineRule="exact" w:after="120"/>
        <w:ind w:firstLine="420"/>
        <w:jc w:val="both"/>
      </w:pPr>
      <w:r>
        <w:rPr>
          <w:rFonts w:ascii="宋体" w:hAnsi="宋体"/>
          <w:sz w:val="24"/>
        </w:rPr>
        <w:t>（1）综合检测的概念定义</w:t>
      </w:r>
    </w:p>
    <w:p>
      <w:pPr>
        <w:spacing w:line="300" w:lineRule="exact" w:after="120"/>
        <w:ind w:firstLine="420"/>
        <w:jc w:val="both"/>
      </w:pPr>
      <w:r>
        <w:rPr>
          <w:rFonts w:ascii="宋体" w:hAnsi="宋体"/>
          <w:sz w:val="24"/>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line="300" w:lineRule="exact" w:after="120"/>
        <w:ind w:firstLine="420"/>
        <w:jc w:val="both"/>
      </w:pPr>
      <w:r>
        <w:rPr>
          <w:rFonts w:ascii="宋体" w:hAnsi="宋体"/>
          <w:sz w:val="24"/>
        </w:rPr>
        <w:t>本文提出并定义的"综合检测"是指：利用一套集成化的检测装备，在单次出行中同步完成多种类型的检测任务，所有检测数据在统一的时空基准下生成，具备跨传感器数据融合分析能力的检测模式。</w:t>
      </w:r>
    </w:p>
    <w:p>
      <w:pPr>
        <w:spacing w:line="300" w:lineRule="exact" w:after="120"/>
        <w:ind w:firstLine="420"/>
        <w:jc w:val="both"/>
      </w:pPr>
      <w:r>
        <w:rPr>
          <w:rFonts w:ascii="宋体" w:hAnsi="宋体"/>
          <w:sz w:val="24"/>
        </w:rPr>
        <w:t>综合检测的核心特征体现在三个维度：</w:t>
      </w:r>
    </w:p>
    <w:p>
      <w:pPr>
        <w:spacing w:line="300" w:lineRule="exact" w:after="120"/>
        <w:ind w:firstLine="420"/>
        <w:jc w:val="both"/>
      </w:pPr>
      <w:r>
        <w:rPr>
          <w:rFonts w:ascii="宋体" w:hAnsi="宋体"/>
          <w:sz w:val="24"/>
        </w:rPr>
        <w:t>同源数据： 同一台设备、同一次出行、同一个里程坐标，同步完成全部检测项目。不同传感器的数据天然具有时间和空间的一致性，无需额外配准即可进行交叉验证。</w:t>
      </w:r>
    </w:p>
    <w:p>
      <w:pPr>
        <w:spacing w:line="300" w:lineRule="exact" w:after="120"/>
        <w:ind w:firstLine="420"/>
        <w:jc w:val="both"/>
      </w:pPr>
      <w:r>
        <w:rPr>
          <w:rFonts w:ascii="宋体" w:hAnsi="宋体"/>
          <w:sz w:val="24"/>
        </w:rPr>
        <w:t>一次完成： 一台设备跑完全部检测流程，作业组织复杂度从"多人多天"降为"单人一次"，大幅降低检测的组织和协调成本。</w:t>
      </w:r>
    </w:p>
    <w:p>
      <w:pPr>
        <w:spacing w:line="300" w:lineRule="exact" w:after="120"/>
        <w:ind w:firstLine="420"/>
        <w:jc w:val="both"/>
      </w:pPr>
      <w:r>
        <w:rPr>
          <w:rFonts w:ascii="宋体" w:hAnsi="宋体"/>
          <w:sz w:val="24"/>
        </w:rPr>
        <w:t>融合判定： 多种传感器的异构数据在统一框架下融合分析，单一维度的检测结果可通过其他维度交叉验证，判级准确性显著优于单一传感器独立判定。</w:t>
      </w:r>
    </w:p>
    <w:p>
      <w:pPr>
        <w:spacing w:line="300" w:lineRule="exact" w:after="120"/>
        <w:ind w:firstLine="420"/>
        <w:jc w:val="both"/>
      </w:pPr>
      <w:r>
        <w:rPr>
          <w:rFonts w:ascii="宋体" w:hAnsi="宋体"/>
          <w:sz w:val="24"/>
        </w:rPr>
        <w:t>（2）综合检测 vs 单一功能检测的本质区别</w:t>
      </w:r>
    </w:p>
    <w:p>
      <w:pPr>
        <w:spacing w:line="300" w:lineRule="exact" w:after="120"/>
        <w:ind w:firstLine="420"/>
        <w:jc w:val="both"/>
      </w:pPr>
      <w:r>
        <w:rPr>
          <w:rFonts w:ascii="宋体" w:hAnsi="宋体"/>
          <w:sz w:val="24"/>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line="300" w:lineRule="exact" w:after="120"/>
        <w:ind w:firstLine="420"/>
        <w:jc w:val="both"/>
      </w:pPr>
      <w:r>
        <w:rPr>
          <w:rFonts w:ascii="宋体" w:hAnsi="宋体"/>
          <w:sz w:val="24"/>
        </w:rPr>
        <w:t>从系统层面看，综合检测实现了三个层面的深度融合：</w:t>
      </w:r>
    </w:p>
    <w:p>
      <w:pPr>
        <w:spacing w:line="300" w:lineRule="exact" w:after="120"/>
        <w:ind w:firstLine="420"/>
        <w:jc w:val="both"/>
      </w:pPr>
      <w:r>
        <w:rPr>
          <w:rFonts w:ascii="宋体" w:hAnsi="宋体"/>
          <w:sz w:val="24"/>
        </w:rPr>
        <w:t>硬件层融合： 多种传感器共享同一运动平台和电源系统，传感器之间通过统一的时间基准和空间坐标实现有机协同，而非简单拼凑。</w:t>
      </w:r>
    </w:p>
    <w:p>
      <w:pPr>
        <w:spacing w:line="300" w:lineRule="exact" w:after="120"/>
        <w:ind w:firstLine="420"/>
        <w:jc w:val="both"/>
      </w:pPr>
      <w:r>
        <w:rPr>
          <w:rFonts w:ascii="宋体" w:hAnsi="宋体"/>
          <w:sz w:val="24"/>
        </w:rPr>
        <w:t>数据层融合： 所有传感器的原始数据在统一时空基准下存储和管理，通过帧编号、里程坐标、时间戳三码对齐，实现跨传感器的数据关联和融合分析。</w:t>
      </w:r>
    </w:p>
    <w:p>
      <w:pPr>
        <w:spacing w:line="300" w:lineRule="exact" w:after="120"/>
        <w:ind w:firstLine="420"/>
        <w:jc w:val="both"/>
      </w:pPr>
      <w:r>
        <w:rPr>
          <w:rFonts w:ascii="宋体" w:hAnsi="宋体"/>
          <w:sz w:val="24"/>
        </w:rPr>
        <w:t>算法层融合： 不同传感器数据按预设权重进行加权投票融合，每种病害类型均有其对应的最优权重配置，融合结果优于任何单一传感器独立判定的结果。</w:t>
      </w:r>
    </w:p>
    <w:p>
      <w:pPr>
        <w:spacing w:line="300" w:lineRule="exact" w:after="120"/>
        <w:ind w:firstLine="420"/>
        <w:jc w:val="both"/>
      </w:pPr>
      <w:r>
        <w:rPr>
          <w:rFonts w:ascii="宋体" w:hAnsi="宋体"/>
          <w:sz w:val="24"/>
        </w:rPr>
        <w:t>（3）本系统的综合检测能力概览</w:t>
      </w:r>
    </w:p>
    <w:p>
      <w:pPr>
        <w:spacing w:line="300" w:lineRule="exact" w:after="120"/>
        <w:ind w:firstLine="420"/>
        <w:jc w:val="both"/>
      </w:pPr>
      <w:r>
        <w:rPr>
          <w:rFonts w:ascii="宋体" w:hAnsi="宋体"/>
          <w:sz w:val="24"/>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before="360" w:after="240"/>
      </w:pPr>
      <w:r>
        <w:rPr>
          <w:rFonts w:ascii="黑体" w:hAnsi="黑体"/>
          <w:b/>
          <w:sz w:val="28"/>
        </w:rPr>
        <w:t>2.2 系统功能需求分析</w:t>
      </w:r>
    </w:p>
    <w:p>
      <w:pPr>
        <w:spacing w:line="300" w:lineRule="exact" w:after="120"/>
        <w:ind w:firstLine="420"/>
        <w:jc w:val="both"/>
      </w:pPr>
      <w:r>
        <w:rPr>
          <w:rFonts w:ascii="宋体" w:hAnsi="宋体"/>
          <w:sz w:val="24"/>
        </w:rPr>
        <w:t>（1）检测功能需求</w:t>
      </w:r>
    </w:p>
    <w:p>
      <w:pPr>
        <w:spacing w:line="300" w:lineRule="exact" w:after="120"/>
        <w:ind w:firstLine="420"/>
        <w:jc w:val="both"/>
      </w:pPr>
      <w:r>
        <w:rPr>
          <w:rFonts w:ascii="宋体" w:hAnsi="宋体"/>
          <w:sz w:val="24"/>
        </w:rPr>
        <w:t>根据铁路线路检测的相关标准和实际运维需求，本系统需满足以下检测功能需求：</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序号</w:t>
            </w:r>
          </w:p>
        </w:tc>
        <w:tc>
          <w:tcPr>
            <w:tcW w:type="dxa" w:w="2268"/>
            <w:vAlign w:val="center"/>
            <w:shd w:val="clear" w:color="auto" w:fill="000000"/>
          </w:tcPr>
          <w:p>
            <w:pPr>
              <w:jc w:val="center"/>
            </w:pPr>
            <w:r>
              <w:rPr>
                <w:rFonts w:ascii="黑体" w:hAnsi="黑体"/>
                <w:b/>
                <w:sz w:val="21"/>
              </w:rPr>
              <w:t>检测功能</w:t>
            </w:r>
          </w:p>
        </w:tc>
        <w:tc>
          <w:tcPr>
            <w:tcW w:type="dxa" w:w="2268"/>
            <w:vAlign w:val="center"/>
            <w:shd w:val="clear" w:color="auto" w:fill="000000"/>
          </w:tcPr>
          <w:p>
            <w:pPr>
              <w:jc w:val="center"/>
            </w:pPr>
            <w:r>
              <w:rPr>
                <w:rFonts w:ascii="黑体" w:hAnsi="黑体"/>
                <w:b/>
                <w:sz w:val="21"/>
              </w:rPr>
              <w:t>检测内容</w:t>
            </w:r>
          </w:p>
        </w:tc>
        <w:tc>
          <w:tcPr>
            <w:tcW w:type="dxa" w:w="2268"/>
            <w:vAlign w:val="center"/>
            <w:shd w:val="clear" w:color="auto" w:fill="000000"/>
          </w:tcPr>
          <w:p>
            <w:pPr>
              <w:jc w:val="center"/>
            </w:pPr>
            <w:r>
              <w:rPr>
                <w:rFonts w:ascii="黑体" w:hAnsi="黑体"/>
                <w:b/>
                <w:sz w:val="21"/>
              </w:rPr>
              <w:t>输出指标</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1</w:t>
            </w:r>
          </w:p>
        </w:tc>
        <w:tc>
          <w:tcPr>
            <w:tcW w:type="dxa" w:w="2268"/>
            <w:vAlign w:val="center"/>
          </w:tcPr>
          <w:p>
            <w:pPr>
              <w:jc w:val="center"/>
            </w:pPr>
            <w:r>
              <w:rPr>
                <w:rFonts w:ascii="宋体" w:hAnsi="宋体"/>
                <w:sz w:val="21"/>
              </w:rPr>
              <w:t>轨距检测</w:t>
            </w:r>
          </w:p>
        </w:tc>
        <w:tc>
          <w:tcPr>
            <w:tcW w:type="dxa" w:w="2268"/>
            <w:vAlign w:val="center"/>
          </w:tcPr>
          <w:p>
            <w:pPr>
              <w:jc w:val="center"/>
            </w:pPr>
            <w:r>
              <w:rPr>
                <w:rFonts w:ascii="宋体" w:hAnsi="宋体"/>
                <w:sz w:val="21"/>
              </w:rPr>
              <w:t>左右钢轨内侧距离</w:t>
            </w:r>
          </w:p>
        </w:tc>
        <w:tc>
          <w:tcPr>
            <w:tcW w:type="dxa" w:w="2268"/>
            <w:vAlign w:val="center"/>
          </w:tcPr>
          <w:p>
            <w:pPr>
              <w:jc w:val="center"/>
            </w:pPr>
            <w:r>
              <w:rPr>
                <w:rFonts w:ascii="宋体" w:hAnsi="宋体"/>
                <w:sz w:val="21"/>
              </w:rPr>
              <w:t>轨距值(mm)、偏差值(mm)、超限标记</w:t>
            </w:r>
          </w:p>
        </w:tc>
      </w:tr>
      <w:tr>
        <w:tc>
          <w:tcPr>
            <w:tcW w:type="dxa" w:w="2268"/>
            <w:vAlign w:val="center"/>
          </w:tcPr>
          <w:p>
            <w:pPr>
              <w:jc w:val="center"/>
            </w:pPr>
            <w:r>
              <w:rPr>
                <w:rFonts w:ascii="宋体" w:hAnsi="宋体"/>
                <w:sz w:val="21"/>
              </w:rPr>
              <w:t>2</w:t>
            </w:r>
          </w:p>
        </w:tc>
        <w:tc>
          <w:tcPr>
            <w:tcW w:type="dxa" w:w="2268"/>
            <w:vAlign w:val="center"/>
          </w:tcPr>
          <w:p>
            <w:pPr>
              <w:jc w:val="center"/>
            </w:pPr>
            <w:r>
              <w:rPr>
                <w:rFonts w:ascii="宋体" w:hAnsi="宋体"/>
                <w:sz w:val="21"/>
              </w:rPr>
              <w:t>水平检测</w:t>
            </w:r>
          </w:p>
        </w:tc>
        <w:tc>
          <w:tcPr>
            <w:tcW w:type="dxa" w:w="2268"/>
            <w:vAlign w:val="center"/>
          </w:tcPr>
          <w:p>
            <w:pPr>
              <w:jc w:val="center"/>
            </w:pPr>
            <w:r>
              <w:rPr>
                <w:rFonts w:ascii="宋体" w:hAnsi="宋体"/>
                <w:sz w:val="21"/>
              </w:rPr>
              <w:t>左右轨高差</w:t>
            </w:r>
          </w:p>
        </w:tc>
        <w:tc>
          <w:tcPr>
            <w:tcW w:type="dxa" w:w="2268"/>
            <w:vAlign w:val="center"/>
          </w:tcPr>
          <w:p>
            <w:pPr>
              <w:jc w:val="center"/>
            </w:pPr>
            <w:r>
              <w:rPr>
                <w:rFonts w:ascii="宋体" w:hAnsi="宋体"/>
                <w:sz w:val="21"/>
              </w:rPr>
              <w:t>水平偏差值(mm)、左右倾斜角(°)、平顺性指标</w:t>
            </w:r>
          </w:p>
        </w:tc>
      </w:tr>
      <w:tr>
        <w:tc>
          <w:tcPr>
            <w:tcW w:type="dxa" w:w="2268"/>
            <w:vAlign w:val="center"/>
          </w:tcPr>
          <w:p>
            <w:pPr>
              <w:jc w:val="center"/>
            </w:pPr>
            <w:r>
              <w:rPr>
                <w:rFonts w:ascii="宋体" w:hAnsi="宋体"/>
                <w:sz w:val="21"/>
              </w:rPr>
              <w:t>3</w:t>
            </w:r>
          </w:p>
        </w:tc>
        <w:tc>
          <w:tcPr>
            <w:tcW w:type="dxa" w:w="2268"/>
            <w:vAlign w:val="center"/>
          </w:tcPr>
          <w:p>
            <w:pPr>
              <w:jc w:val="center"/>
            </w:pPr>
            <w:r>
              <w:rPr>
                <w:rFonts w:ascii="宋体" w:hAnsi="宋体"/>
                <w:sz w:val="21"/>
              </w:rPr>
              <w:t>高低检测</w:t>
            </w:r>
          </w:p>
        </w:tc>
        <w:tc>
          <w:tcPr>
            <w:tcW w:type="dxa" w:w="2268"/>
            <w:vAlign w:val="center"/>
          </w:tcPr>
          <w:p>
            <w:pPr>
              <w:jc w:val="center"/>
            </w:pPr>
            <w:r>
              <w:rPr>
                <w:rFonts w:ascii="宋体" w:hAnsi="宋体"/>
                <w:sz w:val="21"/>
              </w:rPr>
              <w:t>纵向不平顺</w:t>
            </w:r>
          </w:p>
        </w:tc>
        <w:tc>
          <w:tcPr>
            <w:tcW w:type="dxa" w:w="2268"/>
            <w:vAlign w:val="center"/>
          </w:tcPr>
          <w:p>
            <w:pPr>
              <w:jc w:val="center"/>
            </w:pPr>
            <w:r>
              <w:rPr>
                <w:rFonts w:ascii="宋体" w:hAnsi="宋体"/>
                <w:sz w:val="21"/>
              </w:rPr>
              <w:t>高低不平顺值(mm)、长波偏差、短波偏差</w:t>
            </w:r>
          </w:p>
        </w:tc>
      </w:tr>
      <w:tr>
        <w:tc>
          <w:tcPr>
            <w:tcW w:type="dxa" w:w="2268"/>
            <w:vAlign w:val="center"/>
          </w:tcPr>
          <w:p>
            <w:pPr>
              <w:jc w:val="center"/>
            </w:pPr>
            <w:r>
              <w:rPr>
                <w:rFonts w:ascii="宋体" w:hAnsi="宋体"/>
                <w:sz w:val="21"/>
              </w:rPr>
              <w:t>4</w:t>
            </w:r>
          </w:p>
        </w:tc>
        <w:tc>
          <w:tcPr>
            <w:tcW w:type="dxa" w:w="2268"/>
            <w:vAlign w:val="center"/>
          </w:tcPr>
          <w:p>
            <w:pPr>
              <w:jc w:val="center"/>
            </w:pPr>
            <w:r>
              <w:rPr>
                <w:rFonts w:ascii="宋体" w:hAnsi="宋体"/>
                <w:sz w:val="21"/>
              </w:rPr>
              <w:t>轨面缺陷检测</w:t>
            </w:r>
          </w:p>
        </w:tc>
        <w:tc>
          <w:tcPr>
            <w:tcW w:type="dxa" w:w="2268"/>
            <w:vAlign w:val="center"/>
          </w:tcPr>
          <w:p>
            <w:pPr>
              <w:jc w:val="center"/>
            </w:pPr>
            <w:r>
              <w:rPr>
                <w:rFonts w:ascii="宋体" w:hAnsi="宋体"/>
                <w:sz w:val="21"/>
              </w:rPr>
              <w:t>裂纹、掉块、凹陷等</w:t>
            </w:r>
          </w:p>
        </w:tc>
        <w:tc>
          <w:tcPr>
            <w:tcW w:type="dxa" w:w="2268"/>
            <w:vAlign w:val="center"/>
          </w:tcPr>
          <w:p>
            <w:pPr>
              <w:jc w:val="center"/>
            </w:pPr>
            <w:r>
              <w:rPr>
                <w:rFonts w:ascii="宋体" w:hAnsi="宋体"/>
                <w:sz w:val="21"/>
              </w:rPr>
              <w:t>缺陷位置(里程坐标)、缺陷类型、损伤等级(1~3级)</w:t>
            </w:r>
          </w:p>
        </w:tc>
      </w:tr>
      <w:tr>
        <w:tc>
          <w:tcPr>
            <w:tcW w:type="dxa" w:w="2268"/>
            <w:vAlign w:val="center"/>
          </w:tcPr>
          <w:p>
            <w:pPr>
              <w:jc w:val="center"/>
            </w:pPr>
            <w:r>
              <w:rPr>
                <w:rFonts w:ascii="宋体" w:hAnsi="宋体"/>
                <w:sz w:val="21"/>
              </w:rPr>
              <w:t>5</w:t>
            </w:r>
          </w:p>
        </w:tc>
        <w:tc>
          <w:tcPr>
            <w:tcW w:type="dxa" w:w="2268"/>
            <w:vAlign w:val="center"/>
          </w:tcPr>
          <w:p>
            <w:pPr>
              <w:jc w:val="center"/>
            </w:pPr>
            <w:r>
              <w:rPr>
                <w:rFonts w:ascii="宋体" w:hAnsi="宋体"/>
                <w:sz w:val="21"/>
              </w:rPr>
              <w:t>道钉/螺栓检测</w:t>
            </w:r>
          </w:p>
        </w:tc>
        <w:tc>
          <w:tcPr>
            <w:tcW w:type="dxa" w:w="2268"/>
            <w:vAlign w:val="center"/>
          </w:tcPr>
          <w:p>
            <w:pPr>
              <w:jc w:val="center"/>
            </w:pPr>
            <w:r>
              <w:rPr>
                <w:rFonts w:ascii="宋体" w:hAnsi="宋体"/>
                <w:sz w:val="21"/>
              </w:rPr>
              <w:t>缺失、松动、歪斜</w:t>
            </w:r>
          </w:p>
        </w:tc>
        <w:tc>
          <w:tcPr>
            <w:tcW w:type="dxa" w:w="2268"/>
            <w:vAlign w:val="center"/>
          </w:tcPr>
          <w:p>
            <w:pPr>
              <w:jc w:val="center"/>
            </w:pPr>
            <w:r>
              <w:rPr>
                <w:rFonts w:ascii="宋体" w:hAnsi="宋体"/>
                <w:sz w:val="21"/>
              </w:rPr>
              <w:t>数量统计、里程分布</w:t>
            </w:r>
          </w:p>
        </w:tc>
      </w:tr>
      <w:tr>
        <w:tc>
          <w:tcPr>
            <w:tcW w:type="dxa" w:w="2268"/>
            <w:vAlign w:val="center"/>
          </w:tcPr>
          <w:p>
            <w:pPr>
              <w:jc w:val="center"/>
            </w:pPr>
            <w:r>
              <w:rPr>
                <w:rFonts w:ascii="宋体" w:hAnsi="宋体"/>
                <w:sz w:val="21"/>
              </w:rPr>
              <w:t>6</w:t>
            </w:r>
          </w:p>
        </w:tc>
        <w:tc>
          <w:tcPr>
            <w:tcW w:type="dxa" w:w="2268"/>
            <w:vAlign w:val="center"/>
          </w:tcPr>
          <w:p>
            <w:pPr>
              <w:jc w:val="center"/>
            </w:pPr>
            <w:r>
              <w:rPr>
                <w:rFonts w:ascii="宋体" w:hAnsi="宋体"/>
                <w:sz w:val="21"/>
              </w:rPr>
              <w:t>3D钢轨轮廓检测</w:t>
            </w:r>
          </w:p>
        </w:tc>
        <w:tc>
          <w:tcPr>
            <w:tcW w:type="dxa" w:w="2268"/>
            <w:vAlign w:val="center"/>
          </w:tcPr>
          <w:p>
            <w:pPr>
              <w:jc w:val="center"/>
            </w:pPr>
            <w:r>
              <w:rPr>
                <w:rFonts w:ascii="宋体" w:hAnsi="宋体"/>
                <w:sz w:val="21"/>
              </w:rPr>
              <w:t>轨头廓形、磨耗量</w:t>
            </w:r>
          </w:p>
        </w:tc>
        <w:tc>
          <w:tcPr>
            <w:tcW w:type="dxa" w:w="2268"/>
            <w:vAlign w:val="center"/>
          </w:tcPr>
          <w:p>
            <w:pPr>
              <w:jc w:val="center"/>
            </w:pPr>
            <w:r>
              <w:rPr>
                <w:rFonts w:ascii="宋体" w:hAnsi="宋体"/>
                <w:sz w:val="21"/>
              </w:rPr>
              <w:t>磨耗量(mm)、横移量(mm)、廓形偏差(mm)、超限标记</w:t>
            </w:r>
          </w:p>
        </w:tc>
      </w:tr>
      <w:tr>
        <w:tc>
          <w:tcPr>
            <w:tcW w:type="dxa" w:w="2268"/>
            <w:vAlign w:val="center"/>
          </w:tcPr>
          <w:p>
            <w:pPr>
              <w:jc w:val="center"/>
            </w:pPr>
            <w:r>
              <w:rPr>
                <w:rFonts w:ascii="宋体" w:hAnsi="宋体"/>
                <w:sz w:val="21"/>
              </w:rPr>
              <w:t>7</w:t>
            </w:r>
          </w:p>
        </w:tc>
        <w:tc>
          <w:tcPr>
            <w:tcW w:type="dxa" w:w="2268"/>
            <w:vAlign w:val="center"/>
          </w:tcPr>
          <w:p>
            <w:pPr>
              <w:jc w:val="center"/>
            </w:pPr>
            <w:r>
              <w:rPr>
                <w:rFonts w:ascii="宋体" w:hAnsi="宋体"/>
                <w:sz w:val="21"/>
              </w:rPr>
              <w:t>钢轨波磨检测</w:t>
            </w:r>
          </w:p>
        </w:tc>
        <w:tc>
          <w:tcPr>
            <w:tcW w:type="dxa" w:w="2268"/>
            <w:vAlign w:val="center"/>
          </w:tcPr>
          <w:p>
            <w:pPr>
              <w:jc w:val="center"/>
            </w:pPr>
            <w:r>
              <w:rPr>
                <w:rFonts w:ascii="宋体" w:hAnsi="宋体"/>
                <w:sz w:val="21"/>
              </w:rPr>
              <w:t>波磨病害</w:t>
            </w:r>
          </w:p>
        </w:tc>
        <w:tc>
          <w:tcPr>
            <w:tcW w:type="dxa" w:w="2268"/>
            <w:vAlign w:val="center"/>
          </w:tcPr>
          <w:p>
            <w:pPr>
              <w:jc w:val="center"/>
            </w:pPr>
            <w:r>
              <w:rPr>
                <w:rFonts w:ascii="宋体" w:hAnsi="宋体"/>
                <w:sz w:val="21"/>
              </w:rPr>
              <w:t>波长(mm)、波深(mm)、分布里程、劣化程度</w:t>
            </w:r>
          </w:p>
        </w:tc>
      </w:tr>
      <w:tr>
        <w:tc>
          <w:tcPr>
            <w:tcW w:type="dxa" w:w="2268"/>
            <w:vAlign w:val="center"/>
          </w:tcPr>
          <w:p>
            <w:pPr>
              <w:jc w:val="center"/>
            </w:pPr>
            <w:r>
              <w:rPr>
                <w:rFonts w:ascii="宋体" w:hAnsi="宋体"/>
                <w:sz w:val="21"/>
              </w:rPr>
              <w:t>8</w:t>
            </w:r>
          </w:p>
        </w:tc>
        <w:tc>
          <w:tcPr>
            <w:tcW w:type="dxa" w:w="2268"/>
            <w:vAlign w:val="center"/>
          </w:tcPr>
          <w:p>
            <w:pPr>
              <w:jc w:val="center"/>
            </w:pPr>
            <w:r>
              <w:rPr>
                <w:rFonts w:ascii="宋体" w:hAnsi="宋体"/>
                <w:sz w:val="21"/>
              </w:rPr>
              <w:t>钢轨焊缝检测</w:t>
            </w:r>
          </w:p>
        </w:tc>
        <w:tc>
          <w:tcPr>
            <w:tcW w:type="dxa" w:w="2268"/>
            <w:vAlign w:val="center"/>
          </w:tcPr>
          <w:p>
            <w:pPr>
              <w:jc w:val="center"/>
            </w:pPr>
            <w:r>
              <w:rPr>
                <w:rFonts w:ascii="宋体" w:hAnsi="宋体"/>
                <w:sz w:val="21"/>
              </w:rPr>
              <w:t>焊缝缺陷</w:t>
            </w:r>
          </w:p>
        </w:tc>
        <w:tc>
          <w:tcPr>
            <w:tcW w:type="dxa" w:w="2268"/>
            <w:vAlign w:val="center"/>
          </w:tcPr>
          <w:p>
            <w:pPr>
              <w:jc w:val="center"/>
            </w:pPr>
            <w:r>
              <w:rPr>
                <w:rFonts w:ascii="宋体" w:hAnsi="宋体"/>
                <w:sz w:val="21"/>
              </w:rPr>
              <w:t>缺陷类型、等级、里程位置</w:t>
            </w:r>
          </w:p>
        </w:tc>
      </w:tr>
    </w:tbl>
    <w:p/>
    <w:p>
      <w:pPr>
        <w:spacing w:line="300" w:lineRule="exact" w:after="120"/>
        <w:ind w:firstLine="420"/>
        <w:jc w:val="both"/>
      </w:pPr>
      <w:r>
        <w:rPr>
          <w:rFonts w:ascii="宋体" w:hAnsi="宋体"/>
          <w:sz w:val="24"/>
        </w:rPr>
        <w:t>（2）性能需求</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性能指标</w:t>
            </w:r>
          </w:p>
        </w:tc>
        <w:tc>
          <w:tcPr>
            <w:tcW w:type="dxa" w:w="3024"/>
            <w:vAlign w:val="center"/>
            <w:shd w:val="clear" w:color="auto" w:fill="000000"/>
          </w:tcPr>
          <w:p>
            <w:pPr>
              <w:jc w:val="center"/>
            </w:pPr>
            <w:r>
              <w:rPr>
                <w:rFonts w:ascii="黑体" w:hAnsi="黑体"/>
                <w:b/>
                <w:sz w:val="21"/>
              </w:rPr>
              <w:t>需求值</w:t>
            </w:r>
          </w:p>
        </w:tc>
        <w:tc>
          <w:tcPr>
            <w:tcW w:type="dxa" w:w="3024"/>
            <w:vAlign w:val="center"/>
            <w:shd w:val="clear" w:color="auto" w:fill="000000"/>
          </w:tcPr>
          <w:p>
            <w:pPr>
              <w:jc w:val="center"/>
            </w:pPr>
            <w:r>
              <w:rPr>
                <w:rFonts w:ascii="黑体" w:hAnsi="黑体"/>
                <w:b/>
                <w:sz w:val="21"/>
              </w:rPr>
              <w:t>说明</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运行速度</w:t>
            </w:r>
          </w:p>
        </w:tc>
        <w:tc>
          <w:tcPr>
            <w:tcW w:type="dxa" w:w="3024"/>
            <w:vAlign w:val="center"/>
          </w:tcPr>
          <w:p>
            <w:pPr>
              <w:jc w:val="center"/>
            </w:pPr>
            <w:r>
              <w:rPr>
                <w:rFonts w:ascii="宋体" w:hAnsi="宋体"/>
                <w:sz w:val="21"/>
              </w:rPr>
              <w:t>1 m/s</w:t>
            </w:r>
          </w:p>
        </w:tc>
        <w:tc>
          <w:tcPr>
            <w:tcW w:type="dxa" w:w="3024"/>
            <w:vAlign w:val="center"/>
          </w:tcPr>
          <w:p>
            <w:pPr>
              <w:jc w:val="center"/>
            </w:pPr>
            <w:r>
              <w:rPr>
                <w:rFonts w:ascii="宋体" w:hAnsi="宋体"/>
                <w:sz w:val="21"/>
              </w:rPr>
              <w:t>恒定，便于数据采集密度一致</w:t>
            </w:r>
          </w:p>
        </w:tc>
      </w:tr>
      <w:tr>
        <w:tc>
          <w:tcPr>
            <w:tcW w:type="dxa" w:w="3024"/>
            <w:vAlign w:val="center"/>
          </w:tcPr>
          <w:p>
            <w:pPr>
              <w:jc w:val="center"/>
            </w:pPr>
            <w:r>
              <w:rPr>
                <w:rFonts w:ascii="宋体" w:hAnsi="宋体"/>
                <w:sz w:val="21"/>
              </w:rPr>
              <w:t>单日检测里程</w:t>
            </w:r>
          </w:p>
        </w:tc>
        <w:tc>
          <w:tcPr>
            <w:tcW w:type="dxa" w:w="3024"/>
            <w:vAlign w:val="center"/>
          </w:tcPr>
          <w:p>
            <w:pPr>
              <w:jc w:val="center"/>
            </w:pPr>
            <w:r>
              <w:rPr>
                <w:rFonts w:ascii="宋体" w:hAnsi="宋体"/>
                <w:sz w:val="21"/>
              </w:rPr>
              <w:t>≥ 16.2 km</w:t>
            </w:r>
          </w:p>
        </w:tc>
        <w:tc>
          <w:tcPr>
            <w:tcW w:type="dxa" w:w="3024"/>
            <w:vAlign w:val="center"/>
          </w:tcPr>
          <w:p>
            <w:pPr>
              <w:jc w:val="center"/>
            </w:pPr>
            <w:r>
              <w:rPr>
                <w:rFonts w:ascii="宋体" w:hAnsi="宋体"/>
                <w:sz w:val="21"/>
              </w:rPr>
              <w:t>满足日常巡检覆盖需求</w:t>
            </w:r>
          </w:p>
        </w:tc>
      </w:tr>
      <w:tr>
        <w:tc>
          <w:tcPr>
            <w:tcW w:type="dxa" w:w="3024"/>
            <w:vAlign w:val="center"/>
          </w:tcPr>
          <w:p>
            <w:pPr>
              <w:jc w:val="center"/>
            </w:pPr>
            <w:r>
              <w:rPr>
                <w:rFonts w:ascii="宋体" w:hAnsi="宋体"/>
                <w:sz w:val="21"/>
              </w:rPr>
              <w:t>AI推理时延</w:t>
            </w:r>
          </w:p>
        </w:tc>
        <w:tc>
          <w:tcPr>
            <w:tcW w:type="dxa" w:w="3024"/>
            <w:vAlign w:val="center"/>
          </w:tcPr>
          <w:p>
            <w:pPr>
              <w:jc w:val="center"/>
            </w:pPr>
            <w:r>
              <w:rPr>
                <w:rFonts w:ascii="宋体" w:hAnsi="宋体"/>
                <w:sz w:val="21"/>
              </w:rPr>
              <w:t>&lt;25ms</w:t>
            </w:r>
          </w:p>
        </w:tc>
        <w:tc>
          <w:tcPr>
            <w:tcW w:type="dxa" w:w="3024"/>
            <w:vAlign w:val="center"/>
          </w:tcPr>
          <w:p>
            <w:pPr>
              <w:jc w:val="center"/>
            </w:pPr>
            <w:r>
              <w:rPr>
                <w:rFonts w:ascii="宋体" w:hAnsi="宋体"/>
                <w:sz w:val="21"/>
              </w:rPr>
              <w:t>实时输出检测结果</w:t>
            </w:r>
          </w:p>
        </w:tc>
      </w:tr>
      <w:tr>
        <w:tc>
          <w:tcPr>
            <w:tcW w:type="dxa" w:w="3024"/>
            <w:vAlign w:val="center"/>
          </w:tcPr>
          <w:p>
            <w:pPr>
              <w:jc w:val="center"/>
            </w:pPr>
            <w:r>
              <w:rPr>
                <w:rFonts w:ascii="宋体" w:hAnsi="宋体"/>
                <w:sz w:val="21"/>
              </w:rPr>
              <w:t>里程定位精度</w:t>
            </w:r>
          </w:p>
        </w:tc>
        <w:tc>
          <w:tcPr>
            <w:tcW w:type="dxa" w:w="3024"/>
            <w:vAlign w:val="center"/>
          </w:tcPr>
          <w:p>
            <w:pPr>
              <w:jc w:val="center"/>
            </w:pPr>
            <w:r>
              <w:rPr>
                <w:rFonts w:ascii="宋体" w:hAnsi="宋体"/>
                <w:sz w:val="21"/>
              </w:rPr>
              <w:t>±5 mm</w:t>
            </w:r>
          </w:p>
        </w:tc>
        <w:tc>
          <w:tcPr>
            <w:tcW w:type="dxa" w:w="3024"/>
            <w:vAlign w:val="center"/>
          </w:tcPr>
          <w:p>
            <w:pPr>
              <w:jc w:val="center"/>
            </w:pPr>
            <w:r>
              <w:rPr>
                <w:rFonts w:ascii="宋体" w:hAnsi="宋体"/>
                <w:sz w:val="21"/>
              </w:rPr>
              <w:t>满足缺陷精确定位需求</w:t>
            </w:r>
          </w:p>
        </w:tc>
      </w:tr>
      <w:tr>
        <w:tc>
          <w:tcPr>
            <w:tcW w:type="dxa" w:w="3024"/>
            <w:vAlign w:val="center"/>
          </w:tcPr>
          <w:p>
            <w:pPr>
              <w:jc w:val="center"/>
            </w:pPr>
            <w:r>
              <w:rPr>
                <w:rFonts w:ascii="宋体" w:hAnsi="宋体"/>
                <w:sz w:val="21"/>
              </w:rPr>
              <w:t>轨距测量精度</w:t>
            </w:r>
          </w:p>
        </w:tc>
        <w:tc>
          <w:tcPr>
            <w:tcW w:type="dxa" w:w="3024"/>
            <w:vAlign w:val="center"/>
          </w:tcPr>
          <w:p>
            <w:pPr>
              <w:jc w:val="center"/>
            </w:pPr>
            <w:r>
              <w:rPr>
                <w:rFonts w:ascii="宋体" w:hAnsi="宋体"/>
                <w:sz w:val="21"/>
              </w:rPr>
              <w:t>±1 mm</w:t>
            </w:r>
          </w:p>
        </w:tc>
        <w:tc>
          <w:tcPr>
            <w:tcW w:type="dxa" w:w="3024"/>
            <w:vAlign w:val="center"/>
          </w:tcPr>
          <w:p>
            <w:pPr>
              <w:jc w:val="center"/>
            </w:pPr>
            <w:r>
              <w:rPr>
                <w:rFonts w:ascii="宋体" w:hAnsi="宋体"/>
                <w:sz w:val="21"/>
              </w:rPr>
              <w:t>满足规范要求</w:t>
            </w:r>
          </w:p>
        </w:tc>
      </w:tr>
      <w:tr>
        <w:tc>
          <w:tcPr>
            <w:tcW w:type="dxa" w:w="3024"/>
            <w:vAlign w:val="center"/>
          </w:tcPr>
          <w:p>
            <w:pPr>
              <w:jc w:val="center"/>
            </w:pPr>
            <w:r>
              <w:rPr>
                <w:rFonts w:ascii="宋体" w:hAnsi="宋体"/>
                <w:sz w:val="21"/>
              </w:rPr>
              <w:t>水平/高低精度</w:t>
            </w:r>
          </w:p>
        </w:tc>
        <w:tc>
          <w:tcPr>
            <w:tcW w:type="dxa" w:w="3024"/>
            <w:vAlign w:val="center"/>
          </w:tcPr>
          <w:p>
            <w:pPr>
              <w:jc w:val="center"/>
            </w:pPr>
            <w:r>
              <w:rPr>
                <w:rFonts w:ascii="宋体" w:hAnsi="宋体"/>
                <w:sz w:val="21"/>
              </w:rPr>
              <w:t>±0.1°</w:t>
            </w:r>
          </w:p>
        </w:tc>
        <w:tc>
          <w:tcPr>
            <w:tcW w:type="dxa" w:w="3024"/>
            <w:vAlign w:val="center"/>
          </w:tcPr>
          <w:p>
            <w:pPr>
              <w:jc w:val="center"/>
            </w:pPr>
            <w:r>
              <w:rPr>
                <w:rFonts w:ascii="宋体" w:hAnsi="宋体"/>
                <w:sz w:val="21"/>
              </w:rPr>
              <w:t>满足轨道几何参数测量需求</w:t>
            </w:r>
          </w:p>
        </w:tc>
      </w:tr>
      <w:tr>
        <w:tc>
          <w:tcPr>
            <w:tcW w:type="dxa" w:w="3024"/>
            <w:vAlign w:val="center"/>
          </w:tcPr>
          <w:p>
            <w:pPr>
              <w:jc w:val="center"/>
            </w:pPr>
            <w:r>
              <w:rPr>
                <w:rFonts w:ascii="宋体" w:hAnsi="宋体"/>
                <w:sz w:val="21"/>
              </w:rPr>
              <w:t>连续作业时间</w:t>
            </w:r>
          </w:p>
        </w:tc>
        <w:tc>
          <w:tcPr>
            <w:tcW w:type="dxa" w:w="3024"/>
            <w:vAlign w:val="center"/>
          </w:tcPr>
          <w:p>
            <w:pPr>
              <w:jc w:val="center"/>
            </w:pPr>
            <w:r>
              <w:rPr>
                <w:rFonts w:ascii="宋体" w:hAnsi="宋体"/>
                <w:sz w:val="21"/>
              </w:rPr>
              <w:t>≥ 2 h</w:t>
            </w:r>
          </w:p>
        </w:tc>
        <w:tc>
          <w:tcPr>
            <w:tcW w:type="dxa" w:w="3024"/>
            <w:vAlign w:val="center"/>
          </w:tcPr>
          <w:p>
            <w:pPr>
              <w:jc w:val="center"/>
            </w:pPr>
            <w:r>
              <w:rPr>
                <w:rFonts w:ascii="宋体" w:hAnsi="宋体"/>
                <w:sz w:val="21"/>
              </w:rPr>
              <w:t>单次充电可支持完整检测任务</w:t>
            </w:r>
          </w:p>
        </w:tc>
      </w:tr>
    </w:tbl>
    <w:p/>
    <w:p>
      <w:pPr>
        <w:spacing w:line="300" w:lineRule="exact" w:after="120"/>
        <w:ind w:firstLine="420"/>
        <w:jc w:val="both"/>
      </w:pPr>
      <w:r>
        <w:rPr>
          <w:rFonts w:ascii="宋体" w:hAnsi="宋体"/>
          <w:sz w:val="24"/>
        </w:rPr>
        <w:t>（3）数据管理需求</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需求项</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本地存储</w:t>
            </w:r>
          </w:p>
        </w:tc>
        <w:tc>
          <w:tcPr>
            <w:tcW w:type="dxa" w:w="4536"/>
            <w:vAlign w:val="center"/>
          </w:tcPr>
          <w:p>
            <w:pPr>
              <w:jc w:val="center"/>
            </w:pPr>
            <w:r>
              <w:rPr>
                <w:rFonts w:ascii="宋体" w:hAnsi="宋体"/>
                <w:sz w:val="21"/>
              </w:rPr>
              <w:t>检测数据实时写入本地SSD，断网不丢失</w:t>
            </w:r>
          </w:p>
        </w:tc>
      </w:tr>
      <w:tr>
        <w:tc>
          <w:tcPr>
            <w:tcW w:type="dxa" w:w="4536"/>
            <w:vAlign w:val="center"/>
          </w:tcPr>
          <w:p>
            <w:pPr>
              <w:jc w:val="center"/>
            </w:pPr>
            <w:r>
              <w:rPr>
                <w:rFonts w:ascii="宋体" w:hAnsi="宋体"/>
                <w:sz w:val="21"/>
              </w:rPr>
              <w:t>云端同步</w:t>
            </w:r>
          </w:p>
        </w:tc>
        <w:tc>
          <w:tcPr>
            <w:tcW w:type="dxa" w:w="4536"/>
            <w:vAlign w:val="center"/>
          </w:tcPr>
          <w:p>
            <w:pPr>
              <w:jc w:val="center"/>
            </w:pPr>
            <w:r>
              <w:rPr>
                <w:rFonts w:ascii="宋体" w:hAnsi="宋体"/>
                <w:sz w:val="21"/>
              </w:rPr>
              <w:t>移动网络实时回传，云端双重备份</w:t>
            </w:r>
          </w:p>
        </w:tc>
      </w:tr>
      <w:tr>
        <w:tc>
          <w:tcPr>
            <w:tcW w:type="dxa" w:w="4536"/>
            <w:vAlign w:val="center"/>
          </w:tcPr>
          <w:p>
            <w:pPr>
              <w:jc w:val="center"/>
            </w:pPr>
            <w:r>
              <w:rPr>
                <w:rFonts w:ascii="宋体" w:hAnsi="宋体"/>
                <w:sz w:val="21"/>
              </w:rPr>
              <w:t>数据格式</w:t>
            </w:r>
          </w:p>
        </w:tc>
        <w:tc>
          <w:tcPr>
            <w:tcW w:type="dxa" w:w="4536"/>
            <w:vAlign w:val="center"/>
          </w:tcPr>
          <w:p>
            <w:pPr>
              <w:jc w:val="center"/>
            </w:pPr>
            <w:r>
              <w:rPr>
                <w:rFonts w:ascii="宋体" w:hAnsi="宋体"/>
                <w:sz w:val="21"/>
              </w:rPr>
              <w:t>统一Frame ID+里程+时间戳，全流程可追溯</w:t>
            </w:r>
          </w:p>
        </w:tc>
      </w:tr>
      <w:tr>
        <w:tc>
          <w:tcPr>
            <w:tcW w:type="dxa" w:w="4536"/>
            <w:vAlign w:val="center"/>
          </w:tcPr>
          <w:p>
            <w:pPr>
              <w:jc w:val="center"/>
            </w:pPr>
            <w:r>
              <w:rPr>
                <w:rFonts w:ascii="宋体" w:hAnsi="宋体"/>
                <w:sz w:val="21"/>
              </w:rPr>
              <w:t>数据检索</w:t>
            </w:r>
          </w:p>
        </w:tc>
        <w:tc>
          <w:tcPr>
            <w:tcW w:type="dxa" w:w="4536"/>
            <w:vAlign w:val="center"/>
          </w:tcPr>
          <w:p>
            <w:pPr>
              <w:jc w:val="center"/>
            </w:pPr>
            <w:r>
              <w:rPr>
                <w:rFonts w:ascii="宋体" w:hAnsi="宋体"/>
                <w:sz w:val="21"/>
              </w:rPr>
              <w:t>支持按里程区间、时间段、病害类型等多维检索</w:t>
            </w:r>
          </w:p>
        </w:tc>
      </w:tr>
      <w:tr>
        <w:tc>
          <w:tcPr>
            <w:tcW w:type="dxa" w:w="4536"/>
            <w:vAlign w:val="center"/>
          </w:tcPr>
          <w:p>
            <w:pPr>
              <w:jc w:val="center"/>
            </w:pPr>
            <w:r>
              <w:rPr>
                <w:rFonts w:ascii="宋体" w:hAnsi="宋体"/>
                <w:sz w:val="21"/>
              </w:rPr>
              <w:t>报告生成</w:t>
            </w:r>
          </w:p>
        </w:tc>
        <w:tc>
          <w:tcPr>
            <w:tcW w:type="dxa" w:w="4536"/>
            <w:vAlign w:val="center"/>
          </w:tcPr>
          <w:p>
            <w:pPr>
              <w:jc w:val="center"/>
            </w:pPr>
            <w:r>
              <w:rPr>
                <w:rFonts w:ascii="宋体" w:hAnsi="宋体"/>
                <w:sz w:val="21"/>
              </w:rPr>
              <w:t>任务结束后自动生成标准化检测报告</w:t>
            </w:r>
          </w:p>
        </w:tc>
      </w:tr>
    </w:tbl>
    <w:p/>
    <w:p>
      <w:pPr>
        <w:spacing w:line="300" w:lineRule="exact" w:after="120"/>
        <w:ind w:firstLine="420"/>
        <w:jc w:val="both"/>
      </w:pPr>
      <w:r>
        <w:rPr>
          <w:rFonts w:ascii="宋体" w:hAnsi="宋体"/>
          <w:sz w:val="24"/>
        </w:rPr>
        <w:t>（4）人机交互需求</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需求项</w:t>
            </w:r>
          </w:p>
        </w:tc>
        <w:tc>
          <w:tcPr>
            <w:tcW w:type="dxa" w:w="3024"/>
            <w:vAlign w:val="center"/>
            <w:shd w:val="clear" w:color="auto" w:fill="000000"/>
          </w:tcPr>
          <w:p>
            <w:pPr>
              <w:jc w:val="center"/>
            </w:pPr>
            <w:r>
              <w:rPr>
                <w:rFonts w:ascii="黑体" w:hAnsi="黑体"/>
                <w:b/>
                <w:sz w:val="21"/>
              </w:rPr>
              <w:t>说明</w:t>
            </w:r>
          </w:p>
        </w:tc>
        <w:tc>
          <w:tcPr>
            <w:tcW w:type="dxa" w:w="3024"/>
          </w:tcP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操作简便</w:t>
            </w:r>
          </w:p>
        </w:tc>
        <w:tc>
          <w:tcPr>
            <w:tcW w:type="dxa" w:w="3024"/>
            <w:vAlign w:val="center"/>
          </w:tcPr>
          <w:p>
            <w:pPr>
              <w:jc w:val="center"/>
            </w:pPr>
            <w:r>
              <w:rPr>
                <w:rFonts w:ascii="宋体" w:hAnsi="宋体"/>
                <w:sz w:val="21"/>
              </w:rPr>
              <w:t>非专业人员经简单培训即可操作</w:t>
            </w:r>
          </w:p>
        </w:tc>
        <w:tc>
          <w:tcPr>
            <w:tcW w:type="dxa" w:w="3024"/>
          </w:tcPr>
          <w:p/>
        </w:tc>
      </w:tr>
      <w:tr>
        <w:tc>
          <w:tcPr>
            <w:tcW w:type="dxa" w:w="3024"/>
            <w:vAlign w:val="center"/>
          </w:tcPr>
          <w:p>
            <w:pPr>
              <w:jc w:val="center"/>
            </w:pPr>
            <w:r>
              <w:rPr>
                <w:rFonts w:ascii="宋体" w:hAnsi="宋体"/>
                <w:sz w:val="21"/>
              </w:rPr>
              <w:t>启机流程</w:t>
            </w:r>
          </w:p>
        </w:tc>
        <w:tc>
          <w:tcPr>
            <w:tcW w:type="dxa" w:w="3024"/>
            <w:vAlign w:val="center"/>
          </w:tcPr>
          <w:p>
            <w:pPr>
              <w:jc w:val="center"/>
            </w:pPr>
            <w:r>
              <w:rPr>
                <w:rFonts w:ascii="宋体" w:hAnsi="宋体"/>
                <w:sz w:val="21"/>
              </w:rPr>
              <w:t>3步以内完成出发准备</w:t>
            </w:r>
          </w:p>
        </w:tc>
        <w:tc>
          <w:tcPr>
            <w:tcW w:type="dxa" w:w="3024"/>
          </w:tcPr>
          <w:p/>
        </w:tc>
      </w:tr>
      <w:tr>
        <w:tc>
          <w:tcPr>
            <w:tcW w:type="dxa" w:w="3024"/>
            <w:vAlign w:val="center"/>
          </w:tcPr>
          <w:p>
            <w:pPr>
              <w:jc w:val="center"/>
            </w:pPr>
            <w:r>
              <w:rPr>
                <w:rFonts w:ascii="宋体" w:hAnsi="宋体"/>
                <w:sz w:val="21"/>
              </w:rPr>
              <w:t>状态可视化</w:t>
            </w:r>
          </w:p>
        </w:tc>
        <w:tc>
          <w:tcPr>
            <w:tcW w:type="dxa" w:w="3024"/>
            <w:vAlign w:val="center"/>
          </w:tcPr>
          <w:p>
            <w:pPr>
              <w:jc w:val="center"/>
            </w:pPr>
            <w:r>
              <w:rPr>
                <w:rFonts w:ascii="宋体" w:hAnsi="宋体"/>
                <w:sz w:val="21"/>
              </w:rPr>
              <w:t>触摸屏实时显示速度、电量、里程、缺陷数量</w:t>
            </w:r>
          </w:p>
        </w:tc>
        <w:tc>
          <w:tcPr>
            <w:tcW w:type="dxa" w:w="3024"/>
          </w:tcPr>
          <w:p/>
        </w:tc>
      </w:tr>
      <w:tr>
        <w:tc>
          <w:tcPr>
            <w:tcW w:type="dxa" w:w="3024"/>
            <w:vAlign w:val="center"/>
          </w:tcPr>
          <w:p>
            <w:pPr>
              <w:jc w:val="center"/>
            </w:pPr>
            <w:r>
              <w:rPr>
                <w:rFonts w:ascii="宋体" w:hAnsi="宋体"/>
                <w:sz w:val="21"/>
              </w:rPr>
              <w:t>异常告警</w:t>
            </w:r>
          </w:p>
        </w:tc>
        <w:tc>
          <w:tcPr>
            <w:tcW w:type="dxa" w:w="3024"/>
            <w:vAlign w:val="center"/>
          </w:tcPr>
          <w:p>
            <w:pPr>
              <w:jc w:val="center"/>
            </w:pPr>
            <w:r>
              <w:rPr>
                <w:rFonts w:ascii="宋体" w:hAnsi="宋体"/>
                <w:sz w:val="21"/>
              </w:rPr>
              <w:t>本地声光+云端推送，多级分级响应</w:t>
            </w:r>
          </w:p>
        </w:tc>
        <w:tc>
          <w:tcPr>
            <w:tcW w:type="dxa" w:w="3024"/>
          </w:tcPr>
          <w:p/>
        </w:tc>
      </w:tr>
      <w:tr>
        <w:tc>
          <w:tcPr>
            <w:tcW w:type="dxa" w:w="3024"/>
            <w:vAlign w:val="center"/>
          </w:tcPr>
          <w:p>
            <w:pPr>
              <w:jc w:val="center"/>
            </w:pPr>
            <w:r>
              <w:rPr>
                <w:rFonts w:ascii="宋体" w:hAnsi="宋体"/>
                <w:sz w:val="21"/>
              </w:rPr>
              <w:t>操控冗余</w:t>
            </w:r>
          </w:p>
        </w:tc>
        <w:tc>
          <w:tcPr>
            <w:tcW w:type="dxa" w:w="3024"/>
            <w:vAlign w:val="center"/>
          </w:tcPr>
          <w:p>
            <w:pPr>
              <w:jc w:val="center"/>
            </w:pPr>
            <w:r>
              <w:rPr>
                <w:rFonts w:ascii="宋体" w:hAnsi="宋体"/>
                <w:sz w:val="21"/>
              </w:rPr>
              <w:t>触摸屏、按钮、遥控器多种操控方式互为备份</w:t>
            </w:r>
          </w:p>
        </w:tc>
        <w:tc>
          <w:tcPr>
            <w:tcW w:type="dxa" w:w="3024"/>
          </w:tcPr>
          <w:p/>
        </w:tc>
      </w:tr>
    </w:tbl>
    <w:p/>
    <w:p>
      <w:pPr>
        <w:spacing w:before="360" w:after="240"/>
      </w:pPr>
      <w:r>
        <w:rPr>
          <w:rFonts w:ascii="黑体" w:hAnsi="黑体"/>
          <w:b/>
          <w:sz w:val="28"/>
        </w:rPr>
        <w:t>2.3 系统总体架构</w:t>
      </w:r>
    </w:p>
    <w:p>
      <w:pPr>
        <w:spacing w:line="300" w:lineRule="exact" w:after="120"/>
        <w:ind w:firstLine="420"/>
        <w:jc w:val="both"/>
      </w:pPr>
      <w:r>
        <w:rPr>
          <w:rFonts w:ascii="宋体" w:hAnsi="宋体"/>
          <w:sz w:val="24"/>
        </w:rPr>
        <w:t>（1）系统架构总览</w:t>
      </w:r>
    </w:p>
    <w:p>
      <w:pPr>
        <w:spacing w:line="300" w:lineRule="exact" w:after="120"/>
        <w:ind w:firstLine="420"/>
        <w:jc w:val="both"/>
      </w:pPr>
      <w:r>
        <w:rPr>
          <w:rFonts w:ascii="宋体" w:hAnsi="宋体"/>
          <w:sz w:val="24"/>
        </w:rPr>
        <w:t>本文设计的综合检测系统由硬件系统和软件系统两大部分组成，二者协同实现全自动、实时、综合的铁路线路检测功能。</w:t>
      </w:r>
    </w:p>
    <w:p>
      <w:pPr>
        <w:spacing w:line="300" w:lineRule="exact" w:after="120"/>
        <w:ind w:firstLine="420"/>
        <w:jc w:val="both"/>
      </w:pPr>
      <w:r>
        <w:rPr>
          <w:rFonts w:ascii="宋体" w:hAnsi="宋体"/>
          <w:sz w:val="24"/>
        </w:rPr>
        <w:t>硬件系统采用五层架构设计，自下而上依次为：供电层提供整机动力来源，运动层实现机器人行走功能，传感层负责多源数据采集，计算层运行AI推理和融合算法，交互层提供人机操作界面。</w:t>
      </w:r>
    </w:p>
    <w:p>
      <w:pPr>
        <w:spacing w:line="300" w:lineRule="exact" w:after="120"/>
        <w:ind w:firstLine="420"/>
        <w:jc w:val="both"/>
      </w:pPr>
      <w:r>
        <w:rPr>
          <w:rFonts w:ascii="宋体" w:hAnsi="宋体"/>
          <w:sz w:val="24"/>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line="300" w:lineRule="exact" w:after="120"/>
        <w:ind w:firstLine="420"/>
        <w:jc w:val="both"/>
      </w:pPr>
      <w:r>
        <w:rPr>
          <w:rFonts w:ascii="宋体" w:hAnsi="宋体"/>
          <w:sz w:val="24"/>
        </w:rPr>
        <w:t>（2）硬件系统五层架构</w:t>
      </w:r>
    </w:p>
    <w:p>
      <w:pPr>
        <w:spacing w:before="80" w:after="80"/>
        <w:ind w:left="567"/>
      </w:pPr>
      <w:r>
        <w:rPr>
          <w:rFonts w:ascii="Consolas" w:hAnsi="Consolas"/>
          <w:sz w:val="18"/>
        </w:rPr>
        <w:t>┌──────────────────────────────────────────────────────┐</w:t>
        <w:br/>
      </w:r>
      <w:r>
        <w:rPr>
          <w:rFonts w:ascii="Consolas" w:hAnsi="Consolas"/>
          <w:sz w:val="18"/>
        </w:rPr>
        <w:t>│                      交互层                          │</w:t>
        <w:br/>
      </w:r>
      <w:r>
        <w:rPr>
          <w:rFonts w:ascii="Consolas" w:hAnsi="Consolas"/>
          <w:sz w:val="18"/>
        </w:rPr>
        <w:t>│           触摸屏（16寸工业电容屏）                    │</w:t>
        <w:br/>
      </w:r>
      <w:r>
        <w:rPr>
          <w:rFonts w:ascii="Consolas" w:hAnsi="Consolas"/>
          <w:sz w:val="18"/>
        </w:rPr>
        <w:t>│           物理金属按钮（急停/启/停/返航/静音）       │</w:t>
        <w:br/>
      </w:r>
      <w:r>
        <w:rPr>
          <w:rFonts w:ascii="Consolas" w:hAnsi="Consolas"/>
          <w:sz w:val="18"/>
        </w:rPr>
        <w:t>│           无线遥控器（2.4GHz，跳频扩频）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计算层                          │</w:t>
        <w:br/>
      </w:r>
      <w:r>
        <w:rPr>
          <w:rFonts w:ascii="Consolas" w:hAnsi="Consolas"/>
          <w:sz w:val="18"/>
        </w:rPr>
        <w:t>│         工控机（Jetson AGX Orin 64GB）              │</w:t>
        <w:br/>
      </w:r>
      <w:r>
        <w:rPr>
          <w:rFonts w:ascii="Consolas" w:hAnsi="Consolas"/>
          <w:sz w:val="18"/>
        </w:rPr>
        <w:t>│         边缘AI推理 / 实时融合 / 缺陷判定              │</w:t>
        <w:br/>
      </w:r>
      <w:r>
        <w:rPr>
          <w:rFonts w:ascii="Consolas" w:hAnsi="Consolas"/>
          <w:sz w:val="18"/>
        </w:rPr>
        <w:t>│         本地SSD存储（2TB NVMe）+ RAID1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传感层                          │</w:t>
        <w:br/>
      </w:r>
      <w:r>
        <w:rPr>
          <w:rFonts w:ascii="Consolas" w:hAnsi="Consolas"/>
          <w:sz w:val="18"/>
        </w:rPr>
        <w:t>│   2D工业相机×6  |  3D线激光×2  |  姿态传感器HWT905×2      │</w:t>
        <w:br/>
      </w:r>
      <w:r>
        <w:rPr>
          <w:rFonts w:ascii="Consolas" w:hAnsi="Consolas"/>
          <w:sz w:val="18"/>
        </w:rPr>
        <w:t>│   测距传感器矩阵  |  轮速编码器   |  GPS/北斗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运动层                          │</w:t>
        <w:br/>
      </w:r>
      <w:r>
        <w:rPr>
          <w:rFonts w:ascii="Consolas" w:hAnsi="Consolas"/>
          <w:sz w:val="18"/>
        </w:rPr>
        <w:t>│         4轮铁轨行走机构 / 伺服电机驱动              │</w:t>
        <w:br/>
      </w:r>
      <w:r>
        <w:rPr>
          <w:rFonts w:ascii="Consolas" w:hAnsi="Consolas"/>
          <w:sz w:val="18"/>
        </w:rPr>
        <w:t>│         CAN FD总线 / 硬实时控制 / 急停保护回路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供电层                          │</w:t>
        <w:br/>
      </w:r>
      <w:r>
        <w:rPr>
          <w:rFonts w:ascii="Consolas" w:hAnsi="Consolas"/>
          <w:sz w:val="18"/>
        </w:rPr>
        <w:t>│      48V大容量蓄电池组 + 智能电源管理（BMS）         │</w:t>
        <w:br/>
      </w:r>
      <w:r>
        <w:rPr>
          <w:rFonts w:ascii="Consolas" w:hAnsi="Consolas"/>
          <w:sz w:val="18"/>
        </w:rPr>
        <w:t>│      三级保护（预警/告警/硬件保护）                  │</w:t>
        <w:br/>
      </w:r>
      <w:r>
        <w:rPr>
          <w:rFonts w:ascii="Consolas" w:hAnsi="Consolas"/>
          <w:sz w:val="18"/>
        </w:rPr>
        <w:t>│      全节点电流电压监控（每秒刷新）                   │</w:t>
        <w:br/>
      </w:r>
      <w:r>
        <w:rPr>
          <w:rFonts w:ascii="Consolas" w:hAnsi="Consolas"/>
          <w:sz w:val="18"/>
        </w:rPr>
        <w:t>└──────────────────────────────────────────────────────┘</w:t>
        <w:br/>
      </w:r>
    </w:p>
    <w:p/>
    <w:p>
      <w:pPr>
        <w:spacing w:line="300" w:lineRule="exact" w:after="120"/>
        <w:ind w:firstLine="420"/>
        <w:jc w:val="both"/>
      </w:pPr>
      <w:r>
        <w:rPr>
          <w:rFonts w:ascii="宋体" w:hAnsi="宋体"/>
          <w:sz w:val="24"/>
        </w:rPr>
        <w:t>（3）软件系统三层架构</w:t>
      </w:r>
    </w:p>
    <w:p>
      <w:pPr>
        <w:spacing w:before="80" w:after="80"/>
        <w:ind w:left="567"/>
      </w:pPr>
      <w:r>
        <w:rPr>
          <w:rFonts w:ascii="Consolas" w:hAnsi="Consolas"/>
          <w:sz w:val="18"/>
        </w:rPr>
        <w:t>┌──────────────────────────────────────────────────────┐</w:t>
        <w:br/>
      </w:r>
      <w:r>
        <w:rPr>
          <w:rFonts w:ascii="Consolas" w:hAnsi="Consolas"/>
          <w:sz w:val="18"/>
        </w:rPr>
        <w:t>│                  云平台层（远程）                     │</w:t>
        <w:br/>
      </w:r>
      <w:r>
        <w:rPr>
          <w:rFonts w:ascii="Consolas" w:hAnsi="Consolas"/>
          <w:sz w:val="18"/>
        </w:rPr>
        <w:t>│  数据存储 / 大数据分析 / AI模型训练 / 健康评估         │</w:t>
        <w:br/>
      </w:r>
      <w:r>
        <w:rPr>
          <w:rFonts w:ascii="Consolas" w:hAnsi="Consolas"/>
          <w:sz w:val="18"/>
        </w:rPr>
        <w:t>│  养护决策 / 报表生成 / 用户权限管理                   │</w:t>
        <w:br/>
      </w:r>
      <w:r>
        <w:rPr>
          <w:rFonts w:ascii="Consolas" w:hAnsi="Consolas"/>
          <w:sz w:val="18"/>
        </w:rPr>
        <w:t>└──────────────────────────────────────────────────────┘</w:t>
        <w:br/>
      </w:r>
      <w:r>
        <w:rPr>
          <w:rFonts w:ascii="Consolas" w:hAnsi="Consolas"/>
          <w:sz w:val="18"/>
        </w:rPr>
        <w:t xml:space="preserve">            ↑ 4G/5G 移动网络（MQTT + TLS加密）</w:t>
        <w:br/>
      </w:r>
      <w:r>
        <w:rPr>
          <w:rFonts w:ascii="Consolas" w:hAnsi="Consolas"/>
          <w:sz w:val="18"/>
        </w:rPr>
        <w:t>┌──────────────────────────────────────────────────────┐</w:t>
        <w:br/>
      </w:r>
      <w:r>
        <w:rPr>
          <w:rFonts w:ascii="Consolas" w:hAnsi="Consolas"/>
          <w:sz w:val="18"/>
        </w:rPr>
        <w:t>│                  通信层（隔离部署）                   │</w:t>
        <w:br/>
      </w:r>
      <w:r>
        <w:rPr>
          <w:rFonts w:ascii="Consolas" w:hAnsi="Consolas"/>
          <w:sz w:val="18"/>
        </w:rPr>
        <w:t>│  工业总线（控制网）：CAN FD，≤1ms硬实时             │</w:t>
        <w:br/>
      </w:r>
      <w:r>
        <w:rPr>
          <w:rFonts w:ascii="Consolas" w:hAnsi="Consolas"/>
          <w:sz w:val="18"/>
        </w:rPr>
        <w:t>│  千兆以太网（采集网）：GigE Vision，1000Mbps         │</w:t>
        <w:br/>
      </w:r>
      <w:r>
        <w:rPr>
          <w:rFonts w:ascii="Consolas" w:hAnsi="Consolas"/>
          <w:sz w:val="18"/>
        </w:rPr>
        <w:t>│  移动网络（传输网）：4G/5G，秒级                     │</w:t>
        <w:br/>
      </w:r>
      <w:r>
        <w:rPr>
          <w:rFonts w:ascii="Consolas" w:hAnsi="Consolas"/>
          <w:sz w:val="18"/>
        </w:rPr>
        <w:t>└──────────────────────────────────────────────────────┘</w:t>
        <w:br/>
      </w:r>
      <w:r>
        <w:rPr>
          <w:rFonts w:ascii="Consolas" w:hAnsi="Consolas"/>
          <w:sz w:val="18"/>
        </w:rPr>
        <w:t xml:space="preserve">            ↑ 实时数据流</w:t>
        <w:br/>
      </w:r>
      <w:r>
        <w:rPr>
          <w:rFonts w:ascii="Consolas" w:hAnsi="Consolas"/>
          <w:sz w:val="18"/>
        </w:rPr>
        <w:t>┌──────────────────────────────────────────────────────┐</w:t>
        <w:br/>
      </w:r>
      <w:r>
        <w:rPr>
          <w:rFonts w:ascii="Consolas" w:hAnsi="Consolas"/>
          <w:sz w:val="18"/>
        </w:rPr>
        <w:t>│                  边缘计算层（本地工控机）               │</w:t>
        <w:br/>
      </w:r>
      <w:r>
        <w:rPr>
          <w:rFonts w:ascii="Consolas" w:hAnsi="Consolas"/>
          <w:sz w:val="18"/>
        </w:rPr>
        <w:t>│  AI推理引擎（TensorRT，&lt;25ms/帧）                    │</w:t>
        <w:br/>
      </w:r>
      <w:r>
        <w:rPr>
          <w:rFonts w:ascii="Consolas" w:hAnsi="Consolas"/>
          <w:sz w:val="18"/>
        </w:rPr>
        <w:t>│  实时融合模块（三流数据融合）                          │</w:t>
        <w:br/>
      </w:r>
      <w:r>
        <w:rPr>
          <w:rFonts w:ascii="Consolas" w:hAnsi="Consolas"/>
          <w:sz w:val="18"/>
        </w:rPr>
        <w:t>│  本地存储模块（SSD实时写入）                          │</w:t>
        <w:br/>
      </w:r>
      <w:r>
        <w:rPr>
          <w:rFonts w:ascii="Consolas" w:hAnsi="Consolas"/>
          <w:sz w:val="18"/>
        </w:rPr>
        <w:t>│  报警模块（秒级声光+云端推送）                        │</w:t>
        <w:br/>
      </w:r>
      <w:r>
        <w:rPr>
          <w:rFonts w:ascii="Consolas" w:hAnsi="Consolas"/>
          <w:sz w:val="18"/>
        </w:rPr>
        <w:t>│  任务控制模块（启停/巡航/返航/状态监控）              │</w:t>
        <w:br/>
      </w:r>
      <w:r>
        <w:rPr>
          <w:rFonts w:ascii="Consolas" w:hAnsi="Consolas"/>
          <w:sz w:val="18"/>
        </w:rPr>
        <w:t>└──────────────────────────────────────────────────────┘</w:t>
        <w:br/>
      </w:r>
    </w:p>
    <w:p/>
    <w:p>
      <w:pPr>
        <w:spacing w:line="300" w:lineRule="exact" w:after="120"/>
        <w:ind w:firstLine="420"/>
        <w:jc w:val="both"/>
      </w:pPr>
      <w:r>
        <w:rPr>
          <w:rFonts w:ascii="宋体" w:hAnsi="宋体"/>
          <w:sz w:val="24"/>
        </w:rPr>
        <w:t>（4）三网物理隔离设计</w:t>
      </w:r>
    </w:p>
    <w:p>
      <w:pPr>
        <w:spacing w:line="300" w:lineRule="exact" w:after="120"/>
        <w:ind w:firstLine="420"/>
        <w:jc w:val="both"/>
      </w:pPr>
      <w:r>
        <w:rPr>
          <w:rFonts w:ascii="宋体" w:hAnsi="宋体"/>
          <w:sz w:val="24"/>
        </w:rPr>
        <w:t>控制指令、采集数据、远程传输三路通信在物理层面完全隔离，各行其道、互不干扰：</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val="clear" w:color="auto" w:fill="000000"/>
          </w:tcPr>
          <w:p>
            <w:pPr>
              <w:jc w:val="center"/>
            </w:pPr>
            <w:r>
              <w:rPr>
                <w:rFonts w:ascii="黑体" w:hAnsi="黑体"/>
                <w:b/>
                <w:sz w:val="21"/>
              </w:rPr>
              <w:t>网络类型</w:t>
            </w:r>
          </w:p>
        </w:tc>
        <w:tc>
          <w:tcPr>
            <w:tcW w:type="dxa" w:w="1512"/>
            <w:vAlign w:val="center"/>
            <w:shd w:val="clear" w:color="auto" w:fill="000000"/>
          </w:tcPr>
          <w:p>
            <w:pPr>
              <w:jc w:val="center"/>
            </w:pPr>
            <w:r>
              <w:rPr>
                <w:rFonts w:ascii="黑体" w:hAnsi="黑体"/>
                <w:b/>
                <w:sz w:val="21"/>
              </w:rPr>
              <w:t>物理介质</w:t>
            </w:r>
          </w:p>
        </w:tc>
        <w:tc>
          <w:tcPr>
            <w:tcW w:type="dxa" w:w="1512"/>
            <w:vAlign w:val="center"/>
            <w:shd w:val="clear" w:color="auto" w:fill="000000"/>
          </w:tcPr>
          <w:p>
            <w:pPr>
              <w:jc w:val="center"/>
            </w:pPr>
            <w:r>
              <w:rPr>
                <w:rFonts w:ascii="黑体" w:hAnsi="黑体"/>
                <w:b/>
                <w:sz w:val="21"/>
              </w:rPr>
              <w:t>协议</w:t>
            </w:r>
          </w:p>
        </w:tc>
        <w:tc>
          <w:tcPr>
            <w:tcW w:type="dxa" w:w="1512"/>
            <w:vAlign w:val="center"/>
            <w:shd w:val="clear" w:color="auto" w:fill="000000"/>
          </w:tcPr>
          <w:p>
            <w:pPr>
              <w:jc w:val="center"/>
            </w:pPr>
            <w:r>
              <w:rPr>
                <w:rFonts w:ascii="黑体" w:hAnsi="黑体"/>
                <w:b/>
                <w:sz w:val="21"/>
              </w:rPr>
              <w:t>带宽</w:t>
            </w:r>
          </w:p>
        </w:tc>
        <w:tc>
          <w:tcPr>
            <w:tcW w:type="dxa" w:w="1512"/>
            <w:vAlign w:val="center"/>
            <w:shd w:val="clear" w:color="auto" w:fill="000000"/>
          </w:tcPr>
          <w:p>
            <w:pPr>
              <w:jc w:val="center"/>
            </w:pPr>
            <w:r>
              <w:rPr>
                <w:rFonts w:ascii="黑体" w:hAnsi="黑体"/>
                <w:b/>
                <w:sz w:val="21"/>
              </w:rPr>
              <w:t>实时性</w:t>
            </w:r>
          </w:p>
        </w:tc>
        <w:tc>
          <w:tcPr>
            <w:tcW w:type="dxa" w:w="1512"/>
            <w:vAlign w:val="center"/>
            <w:shd w:val="clear" w:color="auto" w:fill="000000"/>
          </w:tcPr>
          <w:p>
            <w:pPr>
              <w:jc w:val="center"/>
            </w:pPr>
            <w:r>
              <w:rPr>
                <w:rFonts w:ascii="黑体" w:hAnsi="黑体"/>
                <w:b/>
                <w:sz w:val="21"/>
              </w:rPr>
              <w:t>用途</w:t>
            </w:r>
          </w:p>
        </w:tc>
      </w:tr>
      <w:tr>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r>
      <w:tr>
        <w:tc>
          <w:tcPr>
            <w:tcW w:type="dxa" w:w="1512"/>
            <w:vAlign w:val="center"/>
          </w:tcPr>
          <w:p>
            <w:pPr>
              <w:jc w:val="center"/>
            </w:pPr>
            <w:r>
              <w:rPr>
                <w:rFonts w:ascii="宋体" w:hAnsi="宋体"/>
                <w:sz w:val="21"/>
              </w:rPr>
              <w:t>控制网（工业总线）</w:t>
            </w:r>
          </w:p>
        </w:tc>
        <w:tc>
          <w:tcPr>
            <w:tcW w:type="dxa" w:w="1512"/>
            <w:vAlign w:val="center"/>
          </w:tcPr>
          <w:p>
            <w:pPr>
              <w:jc w:val="center"/>
            </w:pPr>
            <w:r>
              <w:rPr>
                <w:rFonts w:ascii="宋体" w:hAnsi="宋体"/>
                <w:sz w:val="21"/>
              </w:rPr>
              <w:t>双路CAN FD</w:t>
            </w:r>
          </w:p>
        </w:tc>
        <w:tc>
          <w:tcPr>
            <w:tcW w:type="dxa" w:w="1512"/>
            <w:vAlign w:val="center"/>
          </w:tcPr>
          <w:p>
            <w:pPr>
              <w:jc w:val="center"/>
            </w:pPr>
            <w:r>
              <w:rPr>
                <w:rFonts w:ascii="宋体" w:hAnsi="宋体"/>
                <w:sz w:val="21"/>
              </w:rPr>
              <w:t>CANopen over EtherCAT</w:t>
            </w:r>
          </w:p>
        </w:tc>
        <w:tc>
          <w:tcPr>
            <w:tcW w:type="dxa" w:w="1512"/>
            <w:vAlign w:val="center"/>
          </w:tcPr>
          <w:p>
            <w:pPr>
              <w:jc w:val="center"/>
            </w:pPr>
            <w:r>
              <w:rPr>
                <w:rFonts w:ascii="宋体" w:hAnsi="宋体"/>
                <w:sz w:val="21"/>
              </w:rPr>
              <w:t>100 Mbps</w:t>
            </w:r>
          </w:p>
        </w:tc>
        <w:tc>
          <w:tcPr>
            <w:tcW w:type="dxa" w:w="1512"/>
            <w:vAlign w:val="center"/>
          </w:tcPr>
          <w:p>
            <w:pPr>
              <w:jc w:val="center"/>
            </w:pPr>
            <w:r>
              <w:rPr>
                <w:rFonts w:ascii="宋体" w:hAnsi="宋体"/>
                <w:sz w:val="21"/>
              </w:rPr>
              <w:t>硬实时 ≤1ms</w:t>
            </w:r>
          </w:p>
        </w:tc>
        <w:tc>
          <w:tcPr>
            <w:tcW w:type="dxa" w:w="1512"/>
            <w:vAlign w:val="center"/>
          </w:tcPr>
          <w:p>
            <w:pPr>
              <w:jc w:val="center"/>
            </w:pPr>
            <w:r>
              <w:rPr>
                <w:rFonts w:ascii="宋体" w:hAnsi="宋体"/>
                <w:sz w:val="21"/>
              </w:rPr>
              <w:t>伺服驱动/电机控制/急停</w:t>
            </w:r>
          </w:p>
        </w:tc>
      </w:tr>
      <w:tr>
        <w:tc>
          <w:tcPr>
            <w:tcW w:type="dxa" w:w="1512"/>
            <w:vAlign w:val="center"/>
          </w:tcPr>
          <w:p>
            <w:pPr>
              <w:jc w:val="center"/>
            </w:pPr>
            <w:r>
              <w:rPr>
                <w:rFonts w:ascii="宋体" w:hAnsi="宋体"/>
                <w:sz w:val="21"/>
              </w:rPr>
              <w:t>采集网（千兆以太网）</w:t>
            </w:r>
          </w:p>
        </w:tc>
        <w:tc>
          <w:tcPr>
            <w:tcW w:type="dxa" w:w="1512"/>
            <w:vAlign w:val="center"/>
          </w:tcPr>
          <w:p>
            <w:pPr>
              <w:jc w:val="center"/>
            </w:pPr>
            <w:r>
              <w:rPr>
                <w:rFonts w:ascii="宋体" w:hAnsi="宋体"/>
                <w:sz w:val="21"/>
              </w:rPr>
              <w:t>千兆工业以太网</w:t>
            </w:r>
          </w:p>
        </w:tc>
        <w:tc>
          <w:tcPr>
            <w:tcW w:type="dxa" w:w="1512"/>
            <w:vAlign w:val="center"/>
          </w:tcPr>
          <w:p>
            <w:pPr>
              <w:jc w:val="center"/>
            </w:pPr>
            <w:r>
              <w:rPr>
                <w:rFonts w:ascii="宋体" w:hAnsi="宋体"/>
                <w:sz w:val="21"/>
              </w:rPr>
              <w:t>GigE Vision + TCP/IP</w:t>
            </w:r>
          </w:p>
        </w:tc>
        <w:tc>
          <w:tcPr>
            <w:tcW w:type="dxa" w:w="1512"/>
            <w:vAlign w:val="center"/>
          </w:tcPr>
          <w:p>
            <w:pPr>
              <w:jc w:val="center"/>
            </w:pPr>
            <w:r>
              <w:rPr>
                <w:rFonts w:ascii="宋体" w:hAnsi="宋体"/>
                <w:sz w:val="21"/>
              </w:rPr>
              <w:t>1000 Mbps</w:t>
            </w:r>
          </w:p>
        </w:tc>
        <w:tc>
          <w:tcPr>
            <w:tcW w:type="dxa" w:w="1512"/>
            <w:vAlign w:val="center"/>
          </w:tcPr>
          <w:p>
            <w:pPr>
              <w:jc w:val="center"/>
            </w:pPr>
            <w:r>
              <w:rPr>
                <w:rFonts w:ascii="宋体" w:hAnsi="宋体"/>
                <w:sz w:val="21"/>
              </w:rPr>
              <w:t>软实时 ≤10ms</w:t>
            </w:r>
          </w:p>
        </w:tc>
        <w:tc>
          <w:tcPr>
            <w:tcW w:type="dxa" w:w="1512"/>
            <w:vAlign w:val="center"/>
          </w:tcPr>
          <w:p>
            <w:pPr>
              <w:jc w:val="center"/>
            </w:pPr>
            <w:r>
              <w:rPr>
                <w:rFonts w:ascii="宋体" w:hAnsi="宋体"/>
                <w:sz w:val="21"/>
              </w:rPr>
              <w:t>6路相机+2路激光实时采集</w:t>
            </w:r>
          </w:p>
        </w:tc>
      </w:tr>
      <w:tr>
        <w:tc>
          <w:tcPr>
            <w:tcW w:type="dxa" w:w="1512"/>
            <w:vAlign w:val="center"/>
          </w:tcPr>
          <w:p>
            <w:pPr>
              <w:jc w:val="center"/>
            </w:pPr>
            <w:r>
              <w:rPr>
                <w:rFonts w:ascii="宋体" w:hAnsi="宋体"/>
                <w:sz w:val="21"/>
              </w:rPr>
              <w:t>传输网（移动网络）</w:t>
            </w:r>
          </w:p>
        </w:tc>
        <w:tc>
          <w:tcPr>
            <w:tcW w:type="dxa" w:w="1512"/>
            <w:vAlign w:val="center"/>
          </w:tcPr>
          <w:p>
            <w:pPr>
              <w:jc w:val="center"/>
            </w:pPr>
            <w:r>
              <w:rPr>
                <w:rFonts w:ascii="宋体" w:hAnsi="宋体"/>
                <w:sz w:val="21"/>
              </w:rPr>
              <w:t>4G/5G无线</w:t>
            </w:r>
          </w:p>
        </w:tc>
        <w:tc>
          <w:tcPr>
            <w:tcW w:type="dxa" w:w="1512"/>
            <w:vAlign w:val="center"/>
          </w:tcPr>
          <w:p>
            <w:pPr>
              <w:jc w:val="center"/>
            </w:pPr>
            <w:r>
              <w:rPr>
                <w:rFonts w:ascii="宋体" w:hAnsi="宋体"/>
                <w:sz w:val="21"/>
              </w:rPr>
              <w:t>MQTT + TLS</w:t>
            </w:r>
          </w:p>
        </w:tc>
        <w:tc>
          <w:tcPr>
            <w:tcW w:type="dxa" w:w="1512"/>
            <w:vAlign w:val="center"/>
          </w:tcPr>
          <w:p>
            <w:pPr>
              <w:jc w:val="center"/>
            </w:pPr>
            <w:r>
              <w:rPr>
                <w:rFonts w:ascii="宋体" w:hAnsi="宋体"/>
                <w:sz w:val="21"/>
              </w:rPr>
              <w:t>50~500 Mbps</w:t>
            </w:r>
          </w:p>
        </w:tc>
        <w:tc>
          <w:tcPr>
            <w:tcW w:type="dxa" w:w="1512"/>
            <w:vAlign w:val="center"/>
          </w:tcPr>
          <w:p>
            <w:pPr>
              <w:jc w:val="center"/>
            </w:pPr>
            <w:r>
              <w:rPr>
                <w:rFonts w:ascii="宋体" w:hAnsi="宋体"/>
                <w:sz w:val="21"/>
              </w:rPr>
              <w:t>非实时秒级</w:t>
            </w:r>
          </w:p>
        </w:tc>
        <w:tc>
          <w:tcPr>
            <w:tcW w:type="dxa" w:w="1512"/>
            <w:vAlign w:val="center"/>
          </w:tcPr>
          <w:p>
            <w:pPr>
              <w:jc w:val="center"/>
            </w:pPr>
            <w:r>
              <w:rPr>
                <w:rFonts w:ascii="宋体" w:hAnsi="宋体"/>
                <w:sz w:val="21"/>
              </w:rPr>
              <w:t>数据上传/远程监控/模型推送</w:t>
            </w:r>
          </w:p>
        </w:tc>
      </w:tr>
    </w:tbl>
    <w:p/>
    <w:p>
      <w:pPr>
        <w:spacing w:line="300" w:lineRule="exact" w:after="120"/>
        <w:ind w:firstLine="420"/>
        <w:jc w:val="both"/>
      </w:pPr>
      <w:r>
        <w:rPr>
          <w:rFonts w:ascii="宋体" w:hAnsi="宋体"/>
          <w:sz w:val="24"/>
        </w:rPr>
        <w:t>三块独立网卡、三个独立MAC地址、三套独立PHY芯片，任一网络故障不影响另外两张网的正常运行。</w:t>
      </w:r>
    </w:p>
    <w:p>
      <w:pPr>
        <w:spacing w:before="360" w:after="240"/>
      </w:pPr>
      <w:r>
        <w:rPr>
          <w:rFonts w:ascii="黑体" w:hAnsi="黑体"/>
          <w:b/>
          <w:sz w:val="28"/>
        </w:rPr>
        <w:t>2.4 系统技术参数</w:t>
      </w:r>
    </w:p>
    <w:p>
      <w:pPr>
        <w:spacing w:line="300" w:lineRule="exact" w:after="120"/>
        <w:ind w:firstLine="420"/>
        <w:jc w:val="both"/>
      </w:pPr>
      <w:r>
        <w:rPr>
          <w:rFonts w:ascii="宋体" w:hAnsi="宋体"/>
          <w:sz w:val="24"/>
        </w:rPr>
        <w:t>（1）运动平台参数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行走机构</w:t>
            </w:r>
          </w:p>
        </w:tc>
        <w:tc>
          <w:tcPr>
            <w:tcW w:type="dxa" w:w="4536"/>
            <w:vAlign w:val="center"/>
          </w:tcPr>
          <w:p>
            <w:pPr>
              <w:jc w:val="center"/>
            </w:pPr>
            <w:r>
              <w:rPr>
                <w:rFonts w:ascii="宋体" w:hAnsi="宋体"/>
                <w:sz w:val="21"/>
              </w:rPr>
              <w:t>4轮驱动，铁轨专用</w:t>
            </w:r>
          </w:p>
        </w:tc>
      </w:tr>
      <w:tr>
        <w:tc>
          <w:tcPr>
            <w:tcW w:type="dxa" w:w="4536"/>
            <w:vAlign w:val="center"/>
          </w:tcPr>
          <w:p>
            <w:pPr>
              <w:jc w:val="center"/>
            </w:pPr>
            <w:r>
              <w:rPr>
                <w:rFonts w:ascii="宋体" w:hAnsi="宋体"/>
                <w:sz w:val="21"/>
              </w:rPr>
              <w:t>驱动方式</w:t>
            </w:r>
          </w:p>
        </w:tc>
        <w:tc>
          <w:tcPr>
            <w:tcW w:type="dxa" w:w="4536"/>
            <w:vAlign w:val="center"/>
          </w:tcPr>
          <w:p>
            <w:pPr>
              <w:jc w:val="center"/>
            </w:pPr>
            <w:r>
              <w:rPr>
                <w:rFonts w:ascii="宋体" w:hAnsi="宋体"/>
                <w:sz w:val="21"/>
              </w:rPr>
              <w:t>伺服电机</w:t>
            </w:r>
          </w:p>
        </w:tc>
      </w:tr>
      <w:tr>
        <w:tc>
          <w:tcPr>
            <w:tcW w:type="dxa" w:w="4536"/>
            <w:vAlign w:val="center"/>
          </w:tcPr>
          <w:p>
            <w:pPr>
              <w:jc w:val="center"/>
            </w:pPr>
            <w:r>
              <w:rPr>
                <w:rFonts w:ascii="宋体" w:hAnsi="宋体"/>
                <w:sz w:val="21"/>
              </w:rPr>
              <w:t>运行速度</w:t>
            </w:r>
          </w:p>
        </w:tc>
        <w:tc>
          <w:tcPr>
            <w:tcW w:type="dxa" w:w="4536"/>
            <w:vAlign w:val="center"/>
          </w:tcPr>
          <w:p>
            <w:pPr>
              <w:jc w:val="center"/>
            </w:pPr>
            <w:r>
              <w:rPr>
                <w:rFonts w:ascii="宋体" w:hAnsi="宋体"/>
                <w:sz w:val="21"/>
              </w:rPr>
              <w:t>1 m/s（3.6 km/h），恒定</w:t>
            </w:r>
          </w:p>
        </w:tc>
      </w:tr>
      <w:tr>
        <w:tc>
          <w:tcPr>
            <w:tcW w:type="dxa" w:w="4536"/>
            <w:vAlign w:val="center"/>
          </w:tcPr>
          <w:p>
            <w:pPr>
              <w:jc w:val="center"/>
            </w:pPr>
            <w:r>
              <w:rPr>
                <w:rFonts w:ascii="宋体" w:hAnsi="宋体"/>
                <w:sz w:val="21"/>
              </w:rPr>
              <w:t>通信总线</w:t>
            </w:r>
          </w:p>
        </w:tc>
        <w:tc>
          <w:tcPr>
            <w:tcW w:type="dxa" w:w="4536"/>
            <w:vAlign w:val="center"/>
          </w:tcPr>
          <w:p>
            <w:pPr>
              <w:jc w:val="center"/>
            </w:pPr>
            <w:r>
              <w:rPr>
                <w:rFonts w:ascii="宋体" w:hAnsi="宋体"/>
                <w:sz w:val="21"/>
              </w:rPr>
              <w:t>CAN FD（硬实时）</w:t>
            </w:r>
          </w:p>
        </w:tc>
      </w:tr>
      <w:tr>
        <w:tc>
          <w:tcPr>
            <w:tcW w:type="dxa" w:w="4536"/>
            <w:vAlign w:val="center"/>
          </w:tcPr>
          <w:p>
            <w:pPr>
              <w:jc w:val="center"/>
            </w:pPr>
            <w:r>
              <w:rPr>
                <w:rFonts w:ascii="宋体" w:hAnsi="宋体"/>
                <w:sz w:val="21"/>
              </w:rPr>
              <w:t>安全机制</w:t>
            </w:r>
          </w:p>
        </w:tc>
        <w:tc>
          <w:tcPr>
            <w:tcW w:type="dxa" w:w="4536"/>
            <w:vAlign w:val="center"/>
          </w:tcPr>
          <w:p>
            <w:pPr>
              <w:jc w:val="center"/>
            </w:pPr>
            <w:r>
              <w:rPr>
                <w:rFonts w:ascii="宋体" w:hAnsi="宋体"/>
                <w:sz w:val="21"/>
              </w:rPr>
              <w:t>硬件独立急停回路，失效导向安全</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IP54（工控机）/ IP67（传感器）</w:t>
            </w:r>
          </w:p>
        </w:tc>
      </w:tr>
    </w:tbl>
    <w:p/>
    <w:p>
      <w:pPr>
        <w:spacing w:line="300" w:lineRule="exact" w:after="120"/>
        <w:ind w:firstLine="420"/>
        <w:jc w:val="both"/>
      </w:pPr>
      <w:r>
        <w:rPr>
          <w:rFonts w:ascii="宋体" w:hAnsi="宋体"/>
          <w:sz w:val="24"/>
        </w:rPr>
        <w:t>（2）感知系统参数</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传感器类型</w:t>
            </w:r>
          </w:p>
        </w:tc>
        <w:tc>
          <w:tcPr>
            <w:tcW w:type="dxa" w:w="3024"/>
            <w:vAlign w:val="center"/>
            <w:shd w:val="clear" w:color="auto" w:fill="000000"/>
          </w:tcPr>
          <w:p>
            <w:pPr>
              <w:jc w:val="center"/>
            </w:pPr>
            <w:r>
              <w:rPr>
                <w:rFonts w:ascii="黑体" w:hAnsi="黑体"/>
                <w:b/>
                <w:sz w:val="21"/>
              </w:rPr>
              <w:t>数量</w:t>
            </w:r>
          </w:p>
        </w:tc>
        <w:tc>
          <w:tcPr>
            <w:tcW w:type="dxa" w:w="3024"/>
            <w:vAlign w:val="center"/>
            <w:shd w:val="clear" w:color="auto" w:fill="000000"/>
          </w:tcPr>
          <w:p>
            <w:pPr>
              <w:jc w:val="center"/>
            </w:pPr>
            <w:r>
              <w:rPr>
                <w:rFonts w:ascii="黑体" w:hAnsi="黑体"/>
                <w:b/>
                <w:sz w:val="21"/>
              </w:rPr>
              <w:t>关键参数</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2D工业相机</w:t>
            </w:r>
          </w:p>
        </w:tc>
        <w:tc>
          <w:tcPr>
            <w:tcW w:type="dxa" w:w="3024"/>
            <w:vAlign w:val="center"/>
          </w:tcPr>
          <w:p>
            <w:pPr>
              <w:jc w:val="center"/>
            </w:pPr>
            <w:r>
              <w:rPr>
                <w:rFonts w:ascii="宋体" w:hAnsi="宋体"/>
                <w:sz w:val="21"/>
              </w:rPr>
              <w:t>6个</w:t>
            </w:r>
          </w:p>
        </w:tc>
        <w:tc>
          <w:tcPr>
            <w:tcW w:type="dxa" w:w="3024"/>
            <w:vAlign w:val="center"/>
          </w:tcPr>
          <w:p>
            <w:pPr>
              <w:jc w:val="center"/>
            </w:pPr>
            <w:r>
              <w:rPr>
                <w:rFonts w:ascii="宋体" w:hAnsi="宋体"/>
                <w:sz w:val="21"/>
              </w:rPr>
              <w:t>分辨率2448×2048，帧率25fps，GigE Vision，IP67</w:t>
            </w:r>
          </w:p>
        </w:tc>
      </w:tr>
      <w:tr>
        <w:tc>
          <w:tcPr>
            <w:tcW w:type="dxa" w:w="3024"/>
            <w:vAlign w:val="center"/>
          </w:tcPr>
          <w:p>
            <w:pPr>
              <w:jc w:val="center"/>
            </w:pPr>
            <w:r>
              <w:rPr>
                <w:rFonts w:ascii="宋体" w:hAnsi="宋体"/>
                <w:sz w:val="21"/>
              </w:rPr>
              <w:t>3D线激光</w:t>
            </w:r>
          </w:p>
        </w:tc>
        <w:tc>
          <w:tcPr>
            <w:tcW w:type="dxa" w:w="3024"/>
            <w:vAlign w:val="center"/>
          </w:tcPr>
          <w:p>
            <w:pPr>
              <w:jc w:val="center"/>
            </w:pPr>
            <w:r>
              <w:rPr>
                <w:rFonts w:ascii="宋体" w:hAnsi="宋体"/>
                <w:sz w:val="21"/>
              </w:rPr>
              <w:t>2个</w:t>
            </w:r>
          </w:p>
        </w:tc>
        <w:tc>
          <w:tcPr>
            <w:tcW w:type="dxa" w:w="3024"/>
            <w:vAlign w:val="center"/>
          </w:tcPr>
          <w:p>
            <w:pPr>
              <w:jc w:val="center"/>
            </w:pPr>
            <w:r>
              <w:rPr>
                <w:rFonts w:ascii="宋体" w:hAnsi="宋体"/>
                <w:sz w:val="21"/>
              </w:rPr>
              <w:t>左右轨轮廓，垂直向下扫描，IP67</w:t>
            </w:r>
          </w:p>
        </w:tc>
      </w:tr>
      <w:tr>
        <w:tc>
          <w:tcPr>
            <w:tcW w:type="dxa" w:w="3024"/>
            <w:vAlign w:val="center"/>
          </w:tcPr>
          <w:p>
            <w:pPr>
              <w:jc w:val="center"/>
            </w:pPr>
            <w:r>
              <w:rPr>
                <w:rFonts w:ascii="宋体" w:hAnsi="宋体"/>
                <w:sz w:val="21"/>
              </w:rPr>
              <w:t>姿态传感器HWT905</w:t>
            </w:r>
          </w:p>
        </w:tc>
        <w:tc>
          <w:tcPr>
            <w:tcW w:type="dxa" w:w="3024"/>
            <w:vAlign w:val="center"/>
          </w:tcPr>
          <w:p>
            <w:pPr>
              <w:jc w:val="center"/>
            </w:pPr>
            <w:r>
              <w:rPr>
                <w:rFonts w:ascii="宋体" w:hAnsi="宋体"/>
                <w:sz w:val="21"/>
              </w:rPr>
              <w:t>2个</w:t>
            </w:r>
          </w:p>
        </w:tc>
        <w:tc>
          <w:tcPr>
            <w:tcW w:type="dxa" w:w="3024"/>
            <w:vAlign w:val="center"/>
          </w:tcPr>
          <w:p>
            <w:pPr>
              <w:jc w:val="center"/>
            </w:pPr>
            <w:r>
              <w:rPr>
                <w:rFonts w:ascii="宋体" w:hAnsi="宋体"/>
                <w:sz w:val="21"/>
              </w:rPr>
              <w:t>水平/高低/轨向，200Hz采样</w:t>
            </w:r>
          </w:p>
        </w:tc>
      </w:tr>
      <w:tr>
        <w:tc>
          <w:tcPr>
            <w:tcW w:type="dxa" w:w="3024"/>
            <w:vAlign w:val="center"/>
          </w:tcPr>
          <w:p>
            <w:pPr>
              <w:jc w:val="center"/>
            </w:pPr>
            <w:r>
              <w:rPr>
                <w:rFonts w:ascii="宋体" w:hAnsi="宋体"/>
                <w:sz w:val="21"/>
              </w:rPr>
              <w:t>测距传感器矩阵</w:t>
            </w:r>
          </w:p>
        </w:tc>
        <w:tc>
          <w:tcPr>
            <w:tcW w:type="dxa" w:w="3024"/>
            <w:vAlign w:val="center"/>
          </w:tcPr>
          <w:p>
            <w:pPr>
              <w:jc w:val="center"/>
            </w:pPr>
            <w:r>
              <w:rPr>
                <w:rFonts w:ascii="宋体" w:hAnsi="宋体"/>
                <w:sz w:val="21"/>
              </w:rPr>
              <w:t>1套</w:t>
            </w:r>
          </w:p>
        </w:tc>
        <w:tc>
          <w:tcPr>
            <w:tcW w:type="dxa" w:w="3024"/>
            <w:vAlign w:val="center"/>
          </w:tcPr>
          <w:p>
            <w:pPr>
              <w:jc w:val="center"/>
            </w:pPr>
            <w:r>
              <w:rPr>
                <w:rFonts w:ascii="宋体" w:hAnsi="宋体"/>
                <w:sz w:val="21"/>
              </w:rPr>
              <w:t>轨距测量，精度±1mm，测量点位于轨顶下16mm</w:t>
            </w:r>
          </w:p>
        </w:tc>
      </w:tr>
      <w:tr>
        <w:tc>
          <w:tcPr>
            <w:tcW w:type="dxa" w:w="3024"/>
            <w:vAlign w:val="center"/>
          </w:tcPr>
          <w:p>
            <w:pPr>
              <w:jc w:val="center"/>
            </w:pPr>
            <w:r>
              <w:rPr>
                <w:rFonts w:ascii="宋体" w:hAnsi="宋体"/>
                <w:sz w:val="21"/>
              </w:rPr>
              <w:t>轮速编码器</w:t>
            </w:r>
          </w:p>
        </w:tc>
        <w:tc>
          <w:tcPr>
            <w:tcW w:type="dxa" w:w="3024"/>
            <w:vAlign w:val="center"/>
          </w:tcPr>
          <w:p>
            <w:pPr>
              <w:jc w:val="center"/>
            </w:pPr>
            <w:r>
              <w:rPr>
                <w:rFonts w:ascii="宋体" w:hAnsi="宋体"/>
                <w:sz w:val="21"/>
              </w:rPr>
              <w:t>1个</w:t>
            </w:r>
          </w:p>
        </w:tc>
        <w:tc>
          <w:tcPr>
            <w:tcW w:type="dxa" w:w="3024"/>
            <w:vAlign w:val="center"/>
          </w:tcPr>
          <w:p>
            <w:pPr>
              <w:jc w:val="center"/>
            </w:pPr>
            <w:r>
              <w:rPr>
                <w:rFonts w:ascii="宋体" w:hAnsi="宋体"/>
                <w:sz w:val="21"/>
              </w:rPr>
              <w:t>1mm/脉冲，精度±1mm</w:t>
            </w:r>
          </w:p>
        </w:tc>
      </w:tr>
    </w:tbl>
    <w:p/>
    <w:p>
      <w:pPr>
        <w:spacing w:line="300" w:lineRule="exact" w:after="120"/>
        <w:ind w:firstLine="420"/>
        <w:jc w:val="both"/>
      </w:pPr>
      <w:r>
        <w:rPr>
          <w:rFonts w:ascii="宋体" w:hAnsi="宋体"/>
          <w:sz w:val="24"/>
        </w:rPr>
        <w:t>（3）计算系统参数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核心计算单元</w:t>
            </w:r>
          </w:p>
        </w:tc>
        <w:tc>
          <w:tcPr>
            <w:tcW w:type="dxa" w:w="4536"/>
            <w:vAlign w:val="center"/>
          </w:tcPr>
          <w:p>
            <w:pPr>
              <w:jc w:val="center"/>
            </w:pPr>
            <w:r>
              <w:rPr>
                <w:rFonts w:ascii="宋体" w:hAnsi="宋体"/>
                <w:sz w:val="21"/>
              </w:rPr>
              <w:t>NVIDIA Jetson AGX Orin 64GB</w:t>
            </w:r>
          </w:p>
        </w:tc>
      </w:tr>
      <w:tr>
        <w:tc>
          <w:tcPr>
            <w:tcW w:type="dxa" w:w="4536"/>
            <w:vAlign w:val="center"/>
          </w:tcPr>
          <w:p>
            <w:pPr>
              <w:jc w:val="center"/>
            </w:pPr>
            <w:r>
              <w:rPr>
                <w:rFonts w:ascii="宋体" w:hAnsi="宋体"/>
                <w:sz w:val="21"/>
              </w:rPr>
              <w:t>CPU</w:t>
            </w:r>
          </w:p>
        </w:tc>
        <w:tc>
          <w:tcPr>
            <w:tcW w:type="dxa" w:w="4536"/>
            <w:vAlign w:val="center"/>
          </w:tcPr>
          <w:p>
            <w:pPr>
              <w:jc w:val="center"/>
            </w:pPr>
            <w:r>
              <w:rPr>
                <w:rFonts w:ascii="宋体" w:hAnsi="宋体"/>
                <w:sz w:val="21"/>
              </w:rPr>
              <w:t>12核ARM Cortex-A78AE，2.2GHz</w:t>
            </w:r>
          </w:p>
        </w:tc>
      </w:tr>
      <w:tr>
        <w:tc>
          <w:tcPr>
            <w:tcW w:type="dxa" w:w="4536"/>
            <w:vAlign w:val="center"/>
          </w:tcPr>
          <w:p>
            <w:pPr>
              <w:jc w:val="center"/>
            </w:pPr>
            <w:r>
              <w:rPr>
                <w:rFonts w:ascii="宋体" w:hAnsi="宋体"/>
                <w:sz w:val="21"/>
              </w:rPr>
              <w:t>GPU</w:t>
            </w:r>
          </w:p>
        </w:tc>
        <w:tc>
          <w:tcPr>
            <w:tcW w:type="dxa" w:w="4536"/>
            <w:vAlign w:val="center"/>
          </w:tcPr>
          <w:p>
            <w:pPr>
              <w:jc w:val="center"/>
            </w:pPr>
            <w:r>
              <w:rPr>
                <w:rFonts w:ascii="宋体" w:hAnsi="宋体"/>
                <w:sz w:val="21"/>
              </w:rPr>
              <w:t>NVIDIA Ampere，2048 CUDA核+64 Tensor核，32 TOPS</w:t>
            </w:r>
          </w:p>
        </w:tc>
      </w:tr>
      <w:tr>
        <w:tc>
          <w:tcPr>
            <w:tcW w:type="dxa" w:w="4536"/>
            <w:vAlign w:val="center"/>
          </w:tcPr>
          <w:p>
            <w:pPr>
              <w:jc w:val="center"/>
            </w:pPr>
            <w:r>
              <w:rPr>
                <w:rFonts w:ascii="宋体" w:hAnsi="宋体"/>
                <w:sz w:val="21"/>
              </w:rPr>
              <w:t>内存</w:t>
            </w:r>
          </w:p>
        </w:tc>
        <w:tc>
          <w:tcPr>
            <w:tcW w:type="dxa" w:w="4536"/>
            <w:vAlign w:val="center"/>
          </w:tcPr>
          <w:p>
            <w:pPr>
              <w:jc w:val="center"/>
            </w:pPr>
            <w:r>
              <w:rPr>
                <w:rFonts w:ascii="宋体" w:hAnsi="宋体"/>
                <w:sz w:val="21"/>
              </w:rPr>
              <w:t>64GB LPDDR5</w:t>
            </w:r>
          </w:p>
        </w:tc>
      </w:tr>
      <w:tr>
        <w:tc>
          <w:tcPr>
            <w:tcW w:type="dxa" w:w="4536"/>
            <w:vAlign w:val="center"/>
          </w:tcPr>
          <w:p>
            <w:pPr>
              <w:jc w:val="center"/>
            </w:pPr>
            <w:r>
              <w:rPr>
                <w:rFonts w:ascii="宋体" w:hAnsi="宋体"/>
                <w:sz w:val="21"/>
              </w:rPr>
              <w:t>存储</w:t>
            </w:r>
          </w:p>
        </w:tc>
        <w:tc>
          <w:tcPr>
            <w:tcW w:type="dxa" w:w="4536"/>
            <w:vAlign w:val="center"/>
          </w:tcPr>
          <w:p>
            <w:pPr>
              <w:jc w:val="center"/>
            </w:pPr>
            <w:r>
              <w:rPr>
                <w:rFonts w:ascii="宋体" w:hAnsi="宋体"/>
                <w:sz w:val="21"/>
              </w:rPr>
              <w:t>256GB NVMe SSD（系统）+ 2TB SSD（数据，RAID1）</w:t>
            </w:r>
          </w:p>
        </w:tc>
      </w:tr>
      <w:tr>
        <w:tc>
          <w:tcPr>
            <w:tcW w:type="dxa" w:w="4536"/>
            <w:vAlign w:val="center"/>
          </w:tcPr>
          <w:p>
            <w:pPr>
              <w:jc w:val="center"/>
            </w:pPr>
            <w:r>
              <w:rPr>
                <w:rFonts w:ascii="宋体" w:hAnsi="宋体"/>
                <w:sz w:val="21"/>
              </w:rPr>
              <w:t>AI推理框架</w:t>
            </w:r>
          </w:p>
        </w:tc>
        <w:tc>
          <w:tcPr>
            <w:tcW w:type="dxa" w:w="4536"/>
            <w:vAlign w:val="center"/>
          </w:tcPr>
          <w:p>
            <w:pPr>
              <w:jc w:val="center"/>
            </w:pPr>
            <w:r>
              <w:rPr>
                <w:rFonts w:ascii="宋体" w:hAnsi="宋体"/>
                <w:sz w:val="21"/>
              </w:rPr>
              <w:t>TensorRT，INT8/FP16并行</w:t>
            </w:r>
          </w:p>
        </w:tc>
      </w:tr>
      <w:tr>
        <w:tc>
          <w:tcPr>
            <w:tcW w:type="dxa" w:w="4536"/>
            <w:vAlign w:val="center"/>
          </w:tcPr>
          <w:p>
            <w:pPr>
              <w:jc w:val="center"/>
            </w:pPr>
            <w:r>
              <w:rPr>
                <w:rFonts w:ascii="宋体" w:hAnsi="宋体"/>
                <w:sz w:val="21"/>
              </w:rPr>
              <w:t>单帧推理延迟</w:t>
            </w:r>
          </w:p>
        </w:tc>
        <w:tc>
          <w:tcPr>
            <w:tcW w:type="dxa" w:w="4536"/>
            <w:vAlign w:val="center"/>
          </w:tcPr>
          <w:p>
            <w:pPr>
              <w:jc w:val="center"/>
            </w:pPr>
            <w:r>
              <w:rPr>
                <w:rFonts w:ascii="宋体" w:hAnsi="宋体"/>
                <w:sz w:val="21"/>
              </w:rPr>
              <w:t>&lt; 20ms</w:t>
            </w:r>
          </w:p>
        </w:tc>
      </w:tr>
      <w:tr>
        <w:tc>
          <w:tcPr>
            <w:tcW w:type="dxa" w:w="4536"/>
            <w:vAlign w:val="center"/>
          </w:tcPr>
          <w:p>
            <w:pPr>
              <w:jc w:val="center"/>
            </w:pPr>
            <w:r>
              <w:rPr>
                <w:rFonts w:ascii="宋体" w:hAnsi="宋体"/>
                <w:sz w:val="21"/>
              </w:rPr>
              <w:t>整机功耗</w:t>
            </w:r>
          </w:p>
        </w:tc>
        <w:tc>
          <w:tcPr>
            <w:tcW w:type="dxa" w:w="4536"/>
            <w:vAlign w:val="center"/>
          </w:tcPr>
          <w:p>
            <w:pPr>
              <w:jc w:val="center"/>
            </w:pPr>
            <w:r>
              <w:rPr>
                <w:rFonts w:ascii="宋体" w:hAnsi="宋体"/>
                <w:sz w:val="21"/>
              </w:rPr>
              <w:t>典型30W，最大60W</w:t>
            </w:r>
          </w:p>
        </w:tc>
      </w:tr>
    </w:tbl>
    <w:p/>
    <w:p>
      <w:pPr>
        <w:spacing w:line="300" w:lineRule="exact" w:after="120"/>
        <w:ind w:firstLine="420"/>
        <w:jc w:val="both"/>
      </w:pPr>
      <w:r>
        <w:rPr>
          <w:rFonts w:ascii="宋体" w:hAnsi="宋体"/>
          <w:sz w:val="24"/>
        </w:rPr>
        <w:t>（4）供电系统参数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主供电</w:t>
            </w:r>
          </w:p>
        </w:tc>
        <w:tc>
          <w:tcPr>
            <w:tcW w:type="dxa" w:w="4536"/>
            <w:vAlign w:val="center"/>
          </w:tcPr>
          <w:p>
            <w:pPr>
              <w:jc w:val="center"/>
            </w:pPr>
            <w:r>
              <w:rPr>
                <w:rFonts w:ascii="宋体" w:hAnsi="宋体"/>
                <w:sz w:val="21"/>
              </w:rPr>
              <w:t>48V大容量蓄电池组</w:t>
            </w:r>
          </w:p>
        </w:tc>
      </w:tr>
      <w:tr>
        <w:tc>
          <w:tcPr>
            <w:tcW w:type="dxa" w:w="4536"/>
            <w:vAlign w:val="center"/>
          </w:tcPr>
          <w:p>
            <w:pPr>
              <w:jc w:val="center"/>
            </w:pPr>
            <w:r>
              <w:rPr>
                <w:rFonts w:ascii="宋体" w:hAnsi="宋体"/>
                <w:sz w:val="21"/>
              </w:rPr>
              <w:t>BMS</w:t>
            </w:r>
          </w:p>
        </w:tc>
        <w:tc>
          <w:tcPr>
            <w:tcW w:type="dxa" w:w="4536"/>
            <w:vAlign w:val="center"/>
          </w:tcPr>
          <w:p>
            <w:pPr>
              <w:jc w:val="center"/>
            </w:pPr>
            <w:r>
              <w:rPr>
                <w:rFonts w:ascii="宋体" w:hAnsi="宋体"/>
                <w:sz w:val="21"/>
              </w:rPr>
              <w:t>智能电池管理系统（CAN总线实时通信）</w:t>
            </w:r>
          </w:p>
        </w:tc>
      </w:tr>
      <w:tr>
        <w:tc>
          <w:tcPr>
            <w:tcW w:type="dxa" w:w="4536"/>
            <w:vAlign w:val="center"/>
          </w:tcPr>
          <w:p>
            <w:pPr>
              <w:jc w:val="center"/>
            </w:pPr>
            <w:r>
              <w:rPr>
                <w:rFonts w:ascii="宋体" w:hAnsi="宋体"/>
                <w:sz w:val="21"/>
              </w:rPr>
              <w:t>BMS板温度监控</w:t>
            </w:r>
          </w:p>
        </w:tc>
        <w:tc>
          <w:tcPr>
            <w:tcW w:type="dxa" w:w="4536"/>
            <w:vAlign w:val="center"/>
          </w:tcPr>
          <w:p>
            <w:pPr>
              <w:jc w:val="center"/>
            </w:pPr>
            <w:r>
              <w:rPr>
                <w:rFonts w:ascii="宋体" w:hAnsi="宋体"/>
                <w:sz w:val="21"/>
              </w:rPr>
              <w:t>实时采集，防BMS失效</w:t>
            </w:r>
          </w:p>
        </w:tc>
      </w:tr>
      <w:tr>
        <w:tc>
          <w:tcPr>
            <w:tcW w:type="dxa" w:w="4536"/>
            <w:vAlign w:val="center"/>
          </w:tcPr>
          <w:p>
            <w:pPr>
              <w:jc w:val="center"/>
            </w:pPr>
            <w:r>
              <w:rPr>
                <w:rFonts w:ascii="宋体" w:hAnsi="宋体"/>
                <w:sz w:val="21"/>
              </w:rPr>
              <w:t>管理板温度监控</w:t>
            </w:r>
          </w:p>
        </w:tc>
        <w:tc>
          <w:tcPr>
            <w:tcW w:type="dxa" w:w="4536"/>
            <w:vAlign w:val="center"/>
          </w:tcPr>
          <w:p>
            <w:pPr>
              <w:jc w:val="center"/>
            </w:pPr>
            <w:r>
              <w:rPr>
                <w:rFonts w:ascii="宋体" w:hAnsi="宋体"/>
                <w:sz w:val="21"/>
              </w:rPr>
              <w:t>实时采集，防过热损坏</w:t>
            </w:r>
          </w:p>
        </w:tc>
      </w:tr>
      <w:tr>
        <w:tc>
          <w:tcPr>
            <w:tcW w:type="dxa" w:w="4536"/>
            <w:vAlign w:val="center"/>
          </w:tcPr>
          <w:p>
            <w:pPr>
              <w:jc w:val="center"/>
            </w:pPr>
            <w:r>
              <w:rPr>
                <w:rFonts w:ascii="宋体" w:hAnsi="宋体"/>
                <w:sz w:val="21"/>
              </w:rPr>
              <w:t>三级保护</w:t>
            </w:r>
          </w:p>
        </w:tc>
        <w:tc>
          <w:tcPr>
            <w:tcW w:type="dxa" w:w="4536"/>
            <w:vAlign w:val="center"/>
          </w:tcPr>
          <w:p>
            <w:pPr>
              <w:jc w:val="center"/>
            </w:pPr>
            <w:r>
              <w:rPr>
                <w:rFonts w:ascii="宋体" w:hAnsi="宋体"/>
                <w:sz w:val="21"/>
              </w:rPr>
              <w:t>预警(&lt;20%)→告警(&lt;10%)→硬件保护</w:t>
            </w:r>
          </w:p>
        </w:tc>
      </w:tr>
      <w:tr>
        <w:tc>
          <w:tcPr>
            <w:tcW w:type="dxa" w:w="4536"/>
            <w:vAlign w:val="center"/>
          </w:tcPr>
          <w:p>
            <w:pPr>
              <w:jc w:val="center"/>
            </w:pPr>
            <w:r>
              <w:rPr>
                <w:rFonts w:ascii="宋体" w:hAnsi="宋体"/>
                <w:sz w:val="21"/>
              </w:rPr>
              <w:t>全节点用电监控</w:t>
            </w:r>
          </w:p>
        </w:tc>
        <w:tc>
          <w:tcPr>
            <w:tcW w:type="dxa" w:w="4536"/>
            <w:vAlign w:val="center"/>
          </w:tcPr>
          <w:p>
            <w:pPr>
              <w:jc w:val="center"/>
            </w:pPr>
            <w:r>
              <w:rPr>
                <w:rFonts w:ascii="宋体" w:hAnsi="宋体"/>
                <w:sz w:val="21"/>
              </w:rPr>
              <w:t>电流/电压每秒刷新，秒级定位异常</w:t>
            </w:r>
          </w:p>
        </w:tc>
      </w:tr>
    </w:tbl>
    <w:p/>
    <w:p>
      <w:pPr>
        <w:spacing w:line="300" w:lineRule="exact" w:after="120"/>
        <w:ind w:firstLine="420"/>
        <w:jc w:val="both"/>
      </w:pPr>
      <w:r>
        <w:rPr>
          <w:rFonts w:ascii="宋体" w:hAnsi="宋体"/>
          <w:sz w:val="24"/>
        </w:rPr>
        <w:t>（5）通信与软件参数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控制网</w:t>
            </w:r>
          </w:p>
        </w:tc>
        <w:tc>
          <w:tcPr>
            <w:tcW w:type="dxa" w:w="4536"/>
            <w:vAlign w:val="center"/>
          </w:tcPr>
          <w:p>
            <w:pPr>
              <w:jc w:val="center"/>
            </w:pPr>
            <w:r>
              <w:rPr>
                <w:rFonts w:ascii="宋体" w:hAnsi="宋体"/>
                <w:sz w:val="21"/>
              </w:rPr>
              <w:t>CAN FD，100Mbps，硬实时≤1ms</w:t>
            </w:r>
          </w:p>
        </w:tc>
      </w:tr>
      <w:tr>
        <w:tc>
          <w:tcPr>
            <w:tcW w:type="dxa" w:w="4536"/>
            <w:vAlign w:val="center"/>
          </w:tcPr>
          <w:p>
            <w:pPr>
              <w:jc w:val="center"/>
            </w:pPr>
            <w:r>
              <w:rPr>
                <w:rFonts w:ascii="宋体" w:hAnsi="宋体"/>
                <w:sz w:val="21"/>
              </w:rPr>
              <w:t>采集网</w:t>
            </w:r>
          </w:p>
        </w:tc>
        <w:tc>
          <w:tcPr>
            <w:tcW w:type="dxa" w:w="4536"/>
            <w:vAlign w:val="center"/>
          </w:tcPr>
          <w:p>
            <w:pPr>
              <w:jc w:val="center"/>
            </w:pPr>
            <w:r>
              <w:rPr>
                <w:rFonts w:ascii="宋体" w:hAnsi="宋体"/>
                <w:sz w:val="21"/>
              </w:rPr>
              <w:t>千兆以太网，GigE Vision，1000Mbps</w:t>
            </w:r>
          </w:p>
        </w:tc>
      </w:tr>
      <w:tr>
        <w:tc>
          <w:tcPr>
            <w:tcW w:type="dxa" w:w="4536"/>
            <w:vAlign w:val="center"/>
          </w:tcPr>
          <w:p>
            <w:pPr>
              <w:jc w:val="center"/>
            </w:pPr>
            <w:r>
              <w:rPr>
                <w:rFonts w:ascii="宋体" w:hAnsi="宋体"/>
                <w:sz w:val="21"/>
              </w:rPr>
              <w:t>传输网</w:t>
            </w:r>
          </w:p>
        </w:tc>
        <w:tc>
          <w:tcPr>
            <w:tcW w:type="dxa" w:w="4536"/>
            <w:vAlign w:val="center"/>
          </w:tcPr>
          <w:p>
            <w:pPr>
              <w:jc w:val="center"/>
            </w:pPr>
            <w:r>
              <w:rPr>
                <w:rFonts w:ascii="宋体" w:hAnsi="宋体"/>
                <w:sz w:val="21"/>
              </w:rPr>
              <w:t>4G/5G，MQTT+TLS加密</w:t>
            </w:r>
          </w:p>
        </w:tc>
      </w:tr>
      <w:tr>
        <w:tc>
          <w:tcPr>
            <w:tcW w:type="dxa" w:w="4536"/>
            <w:vAlign w:val="center"/>
          </w:tcPr>
          <w:p>
            <w:pPr>
              <w:jc w:val="center"/>
            </w:pPr>
            <w:r>
              <w:rPr>
                <w:rFonts w:ascii="宋体" w:hAnsi="宋体"/>
                <w:sz w:val="21"/>
              </w:rPr>
              <w:t>本地存储</w:t>
            </w:r>
          </w:p>
        </w:tc>
        <w:tc>
          <w:tcPr>
            <w:tcW w:type="dxa" w:w="4536"/>
            <w:vAlign w:val="center"/>
          </w:tcPr>
          <w:p>
            <w:pPr>
              <w:jc w:val="center"/>
            </w:pPr>
            <w:r>
              <w:rPr>
                <w:rFonts w:ascii="宋体" w:hAnsi="宋体"/>
                <w:sz w:val="21"/>
              </w:rPr>
              <w:t>2TB NVMe SSD，实时写入</w:t>
            </w:r>
          </w:p>
        </w:tc>
      </w:tr>
      <w:tr>
        <w:tc>
          <w:tcPr>
            <w:tcW w:type="dxa" w:w="4536"/>
            <w:vAlign w:val="center"/>
          </w:tcPr>
          <w:p>
            <w:pPr>
              <w:jc w:val="center"/>
            </w:pPr>
            <w:r>
              <w:rPr>
                <w:rFonts w:ascii="宋体" w:hAnsi="宋体"/>
                <w:sz w:val="21"/>
              </w:rPr>
              <w:t>云端存储</w:t>
            </w:r>
          </w:p>
        </w:tc>
        <w:tc>
          <w:tcPr>
            <w:tcW w:type="dxa" w:w="4536"/>
            <w:vAlign w:val="center"/>
          </w:tcPr>
          <w:p>
            <w:pPr>
              <w:jc w:val="center"/>
            </w:pPr>
            <w:r>
              <w:rPr>
                <w:rFonts w:ascii="宋体" w:hAnsi="宋体"/>
                <w:sz w:val="21"/>
              </w:rPr>
              <w:t>私有云OSS，多副本容灾</w:t>
            </w:r>
          </w:p>
        </w:tc>
      </w:tr>
      <w:tr>
        <w:tc>
          <w:tcPr>
            <w:tcW w:type="dxa" w:w="4536"/>
            <w:vAlign w:val="center"/>
          </w:tcPr>
          <w:p>
            <w:pPr>
              <w:jc w:val="center"/>
            </w:pPr>
            <w:r>
              <w:rPr>
                <w:rFonts w:ascii="宋体" w:hAnsi="宋体"/>
                <w:sz w:val="21"/>
              </w:rPr>
              <w:t>单次任务数据量</w:t>
            </w:r>
          </w:p>
        </w:tc>
        <w:tc>
          <w:tcPr>
            <w:tcW w:type="dxa" w:w="4536"/>
            <w:vAlign w:val="center"/>
          </w:tcPr>
          <w:p>
            <w:pPr>
              <w:jc w:val="center"/>
            </w:pPr>
            <w:r>
              <w:rPr>
                <w:rFonts w:ascii="宋体" w:hAnsi="宋体"/>
                <w:sz w:val="21"/>
              </w:rPr>
              <w:t>≈ 110 GB</w:t>
            </w:r>
          </w:p>
        </w:tc>
      </w:tr>
      <w:tr>
        <w:tc>
          <w:tcPr>
            <w:tcW w:type="dxa" w:w="4536"/>
            <w:vAlign w:val="center"/>
          </w:tcPr>
          <w:p>
            <w:pPr>
              <w:jc w:val="center"/>
            </w:pPr>
            <w:r>
              <w:rPr>
                <w:rFonts w:ascii="宋体" w:hAnsi="宋体"/>
                <w:sz w:val="21"/>
              </w:rPr>
              <w:t>AI推理时延</w:t>
            </w:r>
          </w:p>
        </w:tc>
        <w:tc>
          <w:tcPr>
            <w:tcW w:type="dxa" w:w="4536"/>
            <w:vAlign w:val="center"/>
          </w:tcPr>
          <w:p>
            <w:pPr>
              <w:jc w:val="center"/>
            </w:pPr>
            <w:r>
              <w:rPr>
                <w:rFonts w:ascii="宋体" w:hAnsi="宋体"/>
                <w:sz w:val="21"/>
              </w:rPr>
              <w:t>&lt; 25ms/帧（含融合）</w:t>
            </w:r>
          </w:p>
        </w:tc>
      </w:tr>
      <w:tr>
        <w:tc>
          <w:tcPr>
            <w:tcW w:type="dxa" w:w="4536"/>
            <w:vAlign w:val="center"/>
          </w:tcPr>
          <w:p>
            <w:pPr>
              <w:jc w:val="center"/>
            </w:pPr>
            <w:r>
              <w:rPr>
                <w:rFonts w:ascii="宋体" w:hAnsi="宋体"/>
                <w:sz w:val="21"/>
              </w:rPr>
              <w:t>系统工作温度</w:t>
            </w:r>
          </w:p>
        </w:tc>
        <w:tc>
          <w:tcPr>
            <w:tcW w:type="dxa" w:w="4536"/>
            <w:vAlign w:val="center"/>
          </w:tcPr>
          <w:p>
            <w:pPr>
              <w:jc w:val="center"/>
            </w:pPr>
            <w:r>
              <w:rPr>
                <w:rFonts w:ascii="宋体" w:hAnsi="宋体"/>
                <w:sz w:val="21"/>
              </w:rPr>
              <w:t>-20°C ~ 55°C</w:t>
            </w:r>
          </w:p>
        </w:tc>
      </w:tr>
    </w:tbl>
    <w:p/>
    <w:p>
      <w:pPr>
        <w:spacing w:line="300" w:lineRule="exact" w:after="120"/>
        <w:ind w:firstLine="420"/>
        <w:jc w:val="both"/>
      </w:pPr>
      <w:r>
        <w:rPr>
          <w:rFonts w:ascii="宋体" w:hAnsi="宋体"/>
          <w:sz w:val="24"/>
        </w:rPr>
        <w:t>（6）系统综合性能指标</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指标</w:t>
            </w:r>
          </w:p>
        </w:tc>
        <w:tc>
          <w:tcPr>
            <w:tcW w:type="dxa" w:w="3024"/>
            <w:vAlign w:val="center"/>
            <w:shd w:val="clear" w:color="auto" w:fill="000000"/>
          </w:tcPr>
          <w:p>
            <w:pPr>
              <w:jc w:val="center"/>
            </w:pPr>
            <w:r>
              <w:rPr>
                <w:rFonts w:ascii="黑体" w:hAnsi="黑体"/>
                <w:b/>
                <w:sz w:val="21"/>
              </w:rPr>
              <w:t>数值</w:t>
            </w:r>
          </w:p>
        </w:tc>
        <w:tc>
          <w:tcPr>
            <w:tcW w:type="dxa" w:w="3024"/>
            <w:vAlign w:val="center"/>
            <w:shd w:val="clear" w:color="auto" w:fill="000000"/>
          </w:tcPr>
          <w:p>
            <w:pPr>
              <w:jc w:val="center"/>
            </w:pPr>
            <w:r>
              <w:rPr>
                <w:rFonts w:ascii="黑体" w:hAnsi="黑体"/>
                <w:b/>
                <w:sz w:val="21"/>
              </w:rPr>
              <w:t>说明</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运行速度</w:t>
            </w:r>
          </w:p>
        </w:tc>
        <w:tc>
          <w:tcPr>
            <w:tcW w:type="dxa" w:w="3024"/>
            <w:vAlign w:val="center"/>
          </w:tcPr>
          <w:p>
            <w:pPr>
              <w:jc w:val="center"/>
            </w:pPr>
            <w:r>
              <w:rPr>
                <w:rFonts w:ascii="宋体" w:hAnsi="宋体"/>
                <w:sz w:val="21"/>
              </w:rPr>
              <w:t>1 m/s</w:t>
            </w:r>
          </w:p>
        </w:tc>
        <w:tc>
          <w:tcPr>
            <w:tcW w:type="dxa" w:w="3024"/>
            <w:vAlign w:val="center"/>
          </w:tcPr>
          <w:p>
            <w:pPr>
              <w:jc w:val="center"/>
            </w:pPr>
            <w:r>
              <w:rPr>
                <w:rFonts w:ascii="宋体" w:hAnsi="宋体"/>
                <w:sz w:val="21"/>
              </w:rPr>
              <w:t>人工巡检的2.5~3倍</w:t>
            </w:r>
          </w:p>
        </w:tc>
      </w:tr>
      <w:tr>
        <w:tc>
          <w:tcPr>
            <w:tcW w:type="dxa" w:w="3024"/>
            <w:vAlign w:val="center"/>
          </w:tcPr>
          <w:p>
            <w:pPr>
              <w:jc w:val="center"/>
            </w:pPr>
            <w:r>
              <w:rPr>
                <w:rFonts w:ascii="宋体" w:hAnsi="宋体"/>
                <w:sz w:val="21"/>
              </w:rPr>
              <w:t>单日检测里程</w:t>
            </w:r>
          </w:p>
        </w:tc>
        <w:tc>
          <w:tcPr>
            <w:tcW w:type="dxa" w:w="3024"/>
            <w:vAlign w:val="center"/>
          </w:tcPr>
          <w:p>
            <w:pPr>
              <w:jc w:val="center"/>
            </w:pPr>
            <w:r>
              <w:rPr>
                <w:rFonts w:ascii="宋体" w:hAnsi="宋体"/>
                <w:sz w:val="21"/>
              </w:rPr>
              <w:t>≈ 16.2 km</w:t>
            </w:r>
          </w:p>
        </w:tc>
        <w:tc>
          <w:tcPr>
            <w:tcW w:type="dxa" w:w="3024"/>
            <w:vAlign w:val="center"/>
          </w:tcPr>
          <w:p>
            <w:pPr>
              <w:jc w:val="center"/>
            </w:pPr>
            <w:r>
              <w:rPr>
                <w:rFonts w:ascii="宋体" w:hAnsi="宋体"/>
                <w:sz w:val="21"/>
              </w:rPr>
              <w:t>双模式各3小时连续作业</w:t>
            </w:r>
          </w:p>
        </w:tc>
      </w:tr>
      <w:tr>
        <w:tc>
          <w:tcPr>
            <w:tcW w:type="dxa" w:w="3024"/>
            <w:vAlign w:val="center"/>
          </w:tcPr>
          <w:p>
            <w:pPr>
              <w:jc w:val="center"/>
            </w:pPr>
            <w:r>
              <w:rPr>
                <w:rFonts w:ascii="宋体" w:hAnsi="宋体"/>
                <w:sz w:val="21"/>
              </w:rPr>
              <w:t>检测功能数量</w:t>
            </w:r>
          </w:p>
        </w:tc>
        <w:tc>
          <w:tcPr>
            <w:tcW w:type="dxa" w:w="3024"/>
            <w:vAlign w:val="center"/>
          </w:tcPr>
          <w:p>
            <w:pPr>
              <w:jc w:val="center"/>
            </w:pPr>
            <w:r>
              <w:rPr>
                <w:rFonts w:ascii="宋体" w:hAnsi="宋体"/>
                <w:sz w:val="21"/>
              </w:rPr>
              <w:t>8项同步</w:t>
            </w:r>
          </w:p>
        </w:tc>
        <w:tc>
          <w:tcPr>
            <w:tcW w:type="dxa" w:w="3024"/>
            <w:vAlign w:val="center"/>
          </w:tcPr>
          <w:p>
            <w:pPr>
              <w:jc w:val="center"/>
            </w:pPr>
            <w:r>
              <w:rPr>
                <w:rFonts w:ascii="宋体" w:hAnsi="宋体"/>
                <w:sz w:val="21"/>
              </w:rPr>
              <w:t>一次出动全部完成</w:t>
            </w:r>
          </w:p>
        </w:tc>
      </w:tr>
      <w:tr>
        <w:tc>
          <w:tcPr>
            <w:tcW w:type="dxa" w:w="3024"/>
            <w:vAlign w:val="center"/>
          </w:tcPr>
          <w:p>
            <w:pPr>
              <w:jc w:val="center"/>
            </w:pPr>
            <w:r>
              <w:rPr>
                <w:rFonts w:ascii="宋体" w:hAnsi="宋体"/>
                <w:sz w:val="21"/>
              </w:rPr>
              <w:t>AI推理时延</w:t>
            </w:r>
          </w:p>
        </w:tc>
        <w:tc>
          <w:tcPr>
            <w:tcW w:type="dxa" w:w="3024"/>
            <w:vAlign w:val="center"/>
          </w:tcPr>
          <w:p>
            <w:pPr>
              <w:jc w:val="center"/>
            </w:pPr>
            <w:r>
              <w:rPr>
                <w:rFonts w:ascii="宋体" w:hAnsi="宋体"/>
                <w:sz w:val="21"/>
              </w:rPr>
              <w:t>&lt; 25ms</w:t>
            </w:r>
          </w:p>
        </w:tc>
        <w:tc>
          <w:tcPr>
            <w:tcW w:type="dxa" w:w="3024"/>
            <w:vAlign w:val="center"/>
          </w:tcPr>
          <w:p>
            <w:pPr>
              <w:jc w:val="center"/>
            </w:pPr>
            <w:r>
              <w:rPr>
                <w:rFonts w:ascii="宋体" w:hAnsi="宋体"/>
                <w:sz w:val="21"/>
              </w:rPr>
              <w:t>秒级输出</w:t>
            </w:r>
          </w:p>
        </w:tc>
      </w:tr>
      <w:tr>
        <w:tc>
          <w:tcPr>
            <w:tcW w:type="dxa" w:w="3024"/>
            <w:vAlign w:val="center"/>
          </w:tcPr>
          <w:p>
            <w:pPr>
              <w:jc w:val="center"/>
            </w:pPr>
            <w:r>
              <w:rPr>
                <w:rFonts w:ascii="宋体" w:hAnsi="宋体"/>
                <w:sz w:val="21"/>
              </w:rPr>
              <w:t>综合检测效率</w:t>
            </w:r>
          </w:p>
        </w:tc>
        <w:tc>
          <w:tcPr>
            <w:tcW w:type="dxa" w:w="3024"/>
            <w:vAlign w:val="center"/>
          </w:tcPr>
          <w:p>
            <w:pPr>
              <w:jc w:val="center"/>
            </w:pPr>
            <w:r>
              <w:rPr>
                <w:rFonts w:ascii="宋体" w:hAnsi="宋体"/>
                <w:sz w:val="21"/>
              </w:rPr>
              <w:t>较人工提升50~60倍</w:t>
            </w:r>
          </w:p>
        </w:tc>
        <w:tc>
          <w:tcPr>
            <w:tcW w:type="dxa" w:w="3024"/>
            <w:vAlign w:val="center"/>
          </w:tcPr>
          <w:p>
            <w:pPr>
              <w:jc w:val="center"/>
            </w:pPr>
            <w:r>
              <w:rPr>
                <w:rFonts w:ascii="宋体" w:hAnsi="宋体"/>
                <w:sz w:val="21"/>
              </w:rPr>
              <w:t>同等里程节省50~60倍时间</w:t>
            </w:r>
          </w:p>
        </w:tc>
      </w:tr>
      <w:tr>
        <w:tc>
          <w:tcPr>
            <w:tcW w:type="dxa" w:w="3024"/>
            <w:vAlign w:val="center"/>
          </w:tcPr>
          <w:p>
            <w:pPr>
              <w:jc w:val="center"/>
            </w:pPr>
            <w:r>
              <w:rPr>
                <w:rFonts w:ascii="宋体" w:hAnsi="宋体"/>
                <w:sz w:val="21"/>
              </w:rPr>
              <w:t>数据同源性</w:t>
            </w:r>
          </w:p>
        </w:tc>
        <w:tc>
          <w:tcPr>
            <w:tcW w:type="dxa" w:w="3024"/>
            <w:vAlign w:val="center"/>
          </w:tcPr>
          <w:p>
            <w:pPr>
              <w:jc w:val="center"/>
            </w:pPr>
            <w:r>
              <w:rPr>
                <w:rFonts w:ascii="宋体" w:hAnsi="宋体"/>
                <w:sz w:val="21"/>
              </w:rPr>
              <w:t>帧ID+里程+时间戳三码对齐</w:t>
            </w:r>
          </w:p>
        </w:tc>
        <w:tc>
          <w:tcPr>
            <w:tcW w:type="dxa" w:w="3024"/>
            <w:vAlign w:val="center"/>
          </w:tcPr>
          <w:p>
            <w:pPr>
              <w:jc w:val="center"/>
            </w:pPr>
            <w:r>
              <w:rPr>
                <w:rFonts w:ascii="宋体" w:hAnsi="宋体"/>
                <w:sz w:val="21"/>
              </w:rPr>
              <w:t>从根本上消除数据对齐难题</w:t>
            </w:r>
          </w:p>
        </w:tc>
      </w:tr>
      <w:tr>
        <w:tc>
          <w:tcPr>
            <w:tcW w:type="dxa" w:w="3024"/>
            <w:vAlign w:val="center"/>
          </w:tcPr>
          <w:p>
            <w:pPr>
              <w:jc w:val="center"/>
            </w:pPr>
            <w:r>
              <w:rPr>
                <w:rFonts w:ascii="宋体" w:hAnsi="宋体"/>
                <w:sz w:val="21"/>
              </w:rPr>
              <w:t>操控人数</w:t>
            </w:r>
          </w:p>
        </w:tc>
        <w:tc>
          <w:tcPr>
            <w:tcW w:type="dxa" w:w="3024"/>
            <w:vAlign w:val="center"/>
          </w:tcPr>
          <w:p>
            <w:pPr>
              <w:jc w:val="center"/>
            </w:pPr>
            <w:r>
              <w:rPr>
                <w:rFonts w:ascii="宋体" w:hAnsi="宋体"/>
                <w:sz w:val="21"/>
              </w:rPr>
              <w:t>1人</w:t>
            </w:r>
          </w:p>
        </w:tc>
        <w:tc>
          <w:tcPr>
            <w:tcW w:type="dxa" w:w="3024"/>
            <w:vAlign w:val="center"/>
          </w:tcPr>
          <w:p>
            <w:pPr>
              <w:jc w:val="center"/>
            </w:pPr>
            <w:r>
              <w:rPr>
                <w:rFonts w:ascii="宋体" w:hAnsi="宋体"/>
                <w:sz w:val="21"/>
              </w:rPr>
              <w:t>较传统方案减少2~3人</w:t>
            </w:r>
          </w:p>
        </w:tc>
      </w:tr>
      <w:tr>
        <w:tc>
          <w:tcPr>
            <w:tcW w:type="dxa" w:w="3024"/>
            <w:vAlign w:val="center"/>
          </w:tcPr>
          <w:p>
            <w:pPr>
              <w:jc w:val="center"/>
            </w:pPr>
            <w:r>
              <w:rPr>
                <w:rFonts w:ascii="宋体" w:hAnsi="宋体"/>
                <w:sz w:val="21"/>
              </w:rPr>
              <w:t>启机流程</w:t>
            </w:r>
          </w:p>
        </w:tc>
        <w:tc>
          <w:tcPr>
            <w:tcW w:type="dxa" w:w="3024"/>
            <w:vAlign w:val="center"/>
          </w:tcPr>
          <w:p>
            <w:pPr>
              <w:jc w:val="center"/>
            </w:pPr>
            <w:r>
              <w:rPr>
                <w:rFonts w:ascii="宋体" w:hAnsi="宋体"/>
                <w:sz w:val="21"/>
              </w:rPr>
              <w:t>3步</w:t>
            </w:r>
          </w:p>
        </w:tc>
        <w:tc>
          <w:tcPr>
            <w:tcW w:type="dxa" w:w="3024"/>
            <w:vAlign w:val="center"/>
          </w:tcPr>
          <w:p>
            <w:pPr>
              <w:jc w:val="center"/>
            </w:pPr>
            <w:r>
              <w:rPr>
                <w:rFonts w:ascii="宋体" w:hAnsi="宋体"/>
                <w:sz w:val="21"/>
              </w:rPr>
              <w:t>开机→设参→出发</w:t>
            </w:r>
          </w:p>
        </w:tc>
      </w:tr>
      <w:tr>
        <w:tc>
          <w:tcPr>
            <w:tcW w:type="dxa" w:w="3024"/>
            <w:vAlign w:val="center"/>
          </w:tcPr>
          <w:p>
            <w:pPr>
              <w:jc w:val="center"/>
            </w:pPr>
            <w:r>
              <w:rPr>
                <w:rFonts w:ascii="宋体" w:hAnsi="宋体"/>
                <w:sz w:val="21"/>
              </w:rPr>
              <w:t>数据追溯性</w:t>
            </w:r>
          </w:p>
        </w:tc>
        <w:tc>
          <w:tcPr>
            <w:tcW w:type="dxa" w:w="3024"/>
            <w:vAlign w:val="center"/>
          </w:tcPr>
          <w:p>
            <w:pPr>
              <w:jc w:val="center"/>
            </w:pPr>
            <w:r>
              <w:rPr>
                <w:rFonts w:ascii="宋体" w:hAnsi="宋体"/>
                <w:sz w:val="21"/>
              </w:rPr>
              <w:t>全程可追溯</w:t>
            </w:r>
          </w:p>
        </w:tc>
        <w:tc>
          <w:tcPr>
            <w:tcW w:type="dxa" w:w="3024"/>
            <w:vAlign w:val="center"/>
          </w:tcPr>
          <w:p>
            <w:pPr>
              <w:jc w:val="center"/>
            </w:pPr>
            <w:r>
              <w:rPr>
                <w:rFonts w:ascii="宋体" w:hAnsi="宋体"/>
                <w:sz w:val="21"/>
              </w:rPr>
              <w:t>任意帧可查任意历史版本</w:t>
            </w:r>
          </w:p>
        </w:tc>
      </w:tr>
    </w:tbl>
    <w:p/>
    <w:p>
      <w:pPr>
        <w:spacing w:before="360" w:after="240"/>
      </w:pPr>
      <w:r>
        <w:rPr>
          <w:rFonts w:ascii="黑体" w:hAnsi="黑体"/>
          <w:b/>
          <w:sz w:val="28"/>
        </w:rPr>
        <w:t>2.5 系统工作流程</w:t>
      </w:r>
    </w:p>
    <w:p>
      <w:pPr>
        <w:spacing w:line="300" w:lineRule="exact" w:after="120"/>
        <w:ind w:firstLine="420"/>
        <w:jc w:val="both"/>
      </w:pPr>
      <w:r>
        <w:rPr>
          <w:rFonts w:ascii="宋体" w:hAnsi="宋体"/>
          <w:sz w:val="24"/>
        </w:rPr>
        <w:t>（1）任务前准备流程</w:t>
      </w:r>
    </w:p>
    <w:p>
      <w:pPr>
        <w:spacing w:before="80" w:after="80"/>
        <w:ind w:left="567"/>
      </w:pPr>
      <w:r>
        <w:rPr>
          <w:rFonts w:ascii="Consolas" w:hAnsi="Consolas"/>
          <w:sz w:val="18"/>
        </w:rPr>
        <w:t>设备到场 → 设备就位（4轮自动对准轨道）→ 开机自检</w:t>
        <w:br/>
      </w:r>
      <w:r>
        <w:rPr>
          <w:rFonts w:ascii="Consolas" w:hAnsi="Consolas"/>
          <w:sz w:val="18"/>
        </w:rPr>
        <w:t xml:space="preserve">   ↓</w:t>
        <w:br/>
      </w:r>
      <w:r>
        <w:rPr>
          <w:rFonts w:ascii="Consolas" w:hAnsi="Consolas"/>
          <w:sz w:val="18"/>
        </w:rPr>
        <w:t>传感器自检（相机/激光/HWT905/测距仪）→ 触摸屏状态确认</w:t>
        <w:br/>
      </w:r>
      <w:r>
        <w:rPr>
          <w:rFonts w:ascii="Consolas" w:hAnsi="Consolas"/>
          <w:sz w:val="18"/>
        </w:rPr>
        <w:t xml:space="preserve">   ↓</w:t>
        <w:br/>
      </w:r>
      <w:r>
        <w:rPr>
          <w:rFonts w:ascii="Consolas" w:hAnsi="Consolas"/>
          <w:sz w:val="18"/>
        </w:rPr>
        <w:t>任务参数配置（里程区段/检测速度）→ 一键出发</w:t>
        <w:br/>
      </w:r>
    </w:p>
    <w:p/>
    <w:p>
      <w:pPr>
        <w:spacing w:line="300" w:lineRule="exact" w:after="120"/>
        <w:ind w:firstLine="420"/>
        <w:jc w:val="both"/>
      </w:pPr>
      <w:r>
        <w:rPr>
          <w:rFonts w:ascii="宋体" w:hAnsi="宋体"/>
          <w:sz w:val="24"/>
        </w:rPr>
        <w:t>（2）检测任务执行流程</w:t>
      </w:r>
    </w:p>
    <w:p>
      <w:pPr>
        <w:spacing w:before="80" w:after="80"/>
        <w:ind w:left="567"/>
      </w:pPr>
      <w:r>
        <w:rPr>
          <w:rFonts w:ascii="Consolas" w:hAnsi="Consolas"/>
          <w:sz w:val="18"/>
        </w:rPr>
        <w:t>机器人沿轨道定速巡航（1m/s）→ 多传感器同步采集</w:t>
        <w:br/>
      </w:r>
      <w:r>
        <w:rPr>
          <w:rFonts w:ascii="Consolas" w:hAnsi="Consolas"/>
          <w:sz w:val="18"/>
        </w:rPr>
        <w:t xml:space="preserve">   ↓</w:t>
        <w:br/>
      </w:r>
      <w:r>
        <w:rPr>
          <w:rFonts w:ascii="Consolas" w:hAnsi="Consolas"/>
          <w:sz w:val="18"/>
        </w:rPr>
        <w:t>数据实时融合 → AI推理秒级输出 → 缺陷即检出即报警</w:t>
        <w:br/>
      </w:r>
      <w:r>
        <w:rPr>
          <w:rFonts w:ascii="Consolas" w:hAnsi="Consolas"/>
          <w:sz w:val="18"/>
        </w:rPr>
        <w:t xml:space="preserve">   ↓</w:t>
        <w:br/>
      </w:r>
      <w:r>
        <w:rPr>
          <w:rFonts w:ascii="Consolas" w:hAnsi="Consolas"/>
          <w:sz w:val="18"/>
        </w:rPr>
        <w:t>本地SSD实时存储 → 4G/5G实时回传云端</w:t>
        <w:br/>
      </w:r>
      <w:r>
        <w:rPr>
          <w:rFonts w:ascii="Consolas" w:hAnsi="Consolas"/>
          <w:sz w:val="18"/>
        </w:rPr>
        <w:t xml:space="preserve">   ↓</w:t>
        <w:br/>
      </w:r>
      <w:r>
        <w:rPr>
          <w:rFonts w:ascii="Consolas" w:hAnsi="Consolas"/>
          <w:sz w:val="18"/>
        </w:rPr>
        <w:t>里程到达目标终点 → 自动减速停车 或 一键定点返航</w:t>
        <w:br/>
      </w:r>
      <w:r>
        <w:rPr>
          <w:rFonts w:ascii="Consolas" w:hAnsi="Consolas"/>
          <w:sz w:val="18"/>
        </w:rPr>
        <w:t xml:space="preserve">   ↓</w:t>
        <w:br/>
      </w:r>
      <w:r>
        <w:rPr>
          <w:rFonts w:ascii="Consolas" w:hAnsi="Consolas"/>
          <w:sz w:val="18"/>
        </w:rPr>
        <w:t>数据完整上传 → 任务闭合</w:t>
        <w:br/>
      </w:r>
    </w:p>
    <w:p/>
    <w:p>
      <w:pPr>
        <w:spacing w:line="300" w:lineRule="exact" w:after="120"/>
        <w:ind w:firstLine="420"/>
        <w:jc w:val="both"/>
      </w:pPr>
      <w:r>
        <w:rPr>
          <w:rFonts w:ascii="宋体" w:hAnsi="宋体"/>
          <w:sz w:val="24"/>
        </w:rPr>
        <w:t>（3）多维度数据融合判级流程</w:t>
      </w:r>
    </w:p>
    <w:p>
      <w:pPr>
        <w:spacing w:before="80" w:after="80"/>
        <w:ind w:left="567"/>
      </w:pPr>
      <w:r>
        <w:rPr>
          <w:rFonts w:ascii="Consolas" w:hAnsi="Consolas"/>
          <w:sz w:val="18"/>
        </w:rPr>
        <w:t>图像帧（2D相机） ──┐</w:t>
        <w:br/>
      </w:r>
      <w:r>
        <w:rPr>
          <w:rFonts w:ascii="Consolas" w:hAnsi="Consolas"/>
          <w:sz w:val="18"/>
        </w:rPr>
        <w:t xml:space="preserve">                  ├──→ 时钟同步 ──→ 时空对齐</w:t>
        <w:br/>
      </w:r>
      <w:r>
        <w:rPr>
          <w:rFonts w:ascii="Consolas" w:hAnsi="Consolas"/>
          <w:sz w:val="18"/>
        </w:rPr>
        <w:t>点云帧（3D激光） ──┤</w:t>
        <w:br/>
      </w:r>
      <w:r>
        <w:rPr>
          <w:rFonts w:ascii="Consolas" w:hAnsi="Consolas"/>
          <w:sz w:val="18"/>
        </w:rPr>
        <w:t xml:space="preserve">                  │    ↓</w:t>
        <w:br/>
      </w:r>
      <w:r>
        <w:rPr>
          <w:rFonts w:ascii="Consolas" w:hAnsi="Consolas"/>
          <w:sz w:val="18"/>
        </w:rPr>
        <w:t>姿态帧（HWT905） ──┘    ↓</w:t>
        <w:br/>
      </w:r>
      <w:r>
        <w:rPr>
          <w:rFonts w:ascii="Consolas" w:hAnsi="Consolas"/>
          <w:sz w:val="18"/>
        </w:rPr>
        <w:t xml:space="preserve">                     空间关联 ──→ 融合节点</w:t>
        <w:br/>
      </w:r>
      <w:r>
        <w:rPr>
          <w:rFonts w:ascii="Consolas" w:hAnsi="Consolas"/>
          <w:sz w:val="18"/>
        </w:rPr>
        <w:t xml:space="preserve">                                          ↓</w:t>
        <w:br/>
      </w:r>
      <w:r>
        <w:rPr>
          <w:rFonts w:ascii="Consolas" w:hAnsi="Consolas"/>
          <w:sz w:val="18"/>
        </w:rPr>
        <w:t xml:space="preserve">                              加权投票 ──→ 综合判级</w:t>
        <w:br/>
      </w:r>
      <w:r>
        <w:rPr>
          <w:rFonts w:ascii="Consolas" w:hAnsi="Consolas"/>
          <w:sz w:val="18"/>
        </w:rPr>
        <w:t xml:space="preserve">                                          ↓</w:t>
        <w:br/>
      </w:r>
      <w:r>
        <w:rPr>
          <w:rFonts w:ascii="Consolas" w:hAnsi="Consolas"/>
          <w:sz w:val="18"/>
        </w:rPr>
        <w:t xml:space="preserve">                              输出：缺陷类型 + 里程坐标</w:t>
        <w:br/>
      </w:r>
      <w:r>
        <w:rPr>
          <w:rFonts w:ascii="Consolas" w:hAnsi="Consolas"/>
          <w:sz w:val="18"/>
        </w:rPr>
        <w:t xml:space="preserve">                                    + 等级 + 置信度</w:t>
        <w:br/>
      </w:r>
    </w:p>
    <w:p/>
    <w:p>
      <w:pPr>
        <w:spacing w:before="360" w:after="240"/>
      </w:pPr>
      <w:r>
        <w:rPr>
          <w:rFonts w:ascii="黑体" w:hAnsi="黑体"/>
          <w:b/>
          <w:sz w:val="28"/>
        </w:rPr>
        <w:t>2.6 本章小结</w:t>
      </w:r>
    </w:p>
    <w:p>
      <w:pPr>
        <w:spacing w:line="300" w:lineRule="exact" w:after="120"/>
        <w:ind w:firstLine="420"/>
        <w:jc w:val="both"/>
      </w:pPr>
      <w:r>
        <w:rPr>
          <w:rFonts w:ascii="宋体" w:hAnsi="宋体"/>
          <w:sz w:val="24"/>
        </w:rPr>
        <w:t>本章提出了综合检测的系统理念，从需求分析、架构设计、技术参数三个维度详细阐述了综合检测系统的总体方案。</w:t>
      </w:r>
    </w:p>
    <w:p>
      <w:pPr>
        <w:spacing w:line="300" w:lineRule="exact" w:after="120"/>
        <w:ind w:firstLine="420"/>
        <w:jc w:val="both"/>
      </w:pPr>
      <w:r>
        <w:rPr>
          <w:rFonts w:ascii="宋体" w:hAnsi="宋体"/>
          <w:sz w:val="24"/>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
      <w:pPr>
        <w:spacing w:before="480" w:after="480"/>
        <w:jc w:val="center"/>
      </w:pPr>
      <w:r>
        <w:rPr>
          <w:rFonts w:ascii="黑体" w:hAnsi="黑体"/>
          <w:b/>
          <w:sz w:val="36"/>
        </w:rPr>
        <w:t>第3章 硬件系统设计</w:t>
      </w:r>
    </w:p>
    <w:p>
      <w:pPr>
        <w:spacing w:before="480" w:after="480"/>
        <w:jc w:val="center"/>
      </w:pPr>
      <w:r>
        <w:rPr>
          <w:rFonts w:ascii="黑体" w:hAnsi="黑体"/>
          <w:b/>
          <w:sz w:val="36"/>
        </w:rPr>
        <w:t>第3章 硬件系统设计</w:t>
      </w:r>
    </w:p>
    <w:p>
      <w:pPr>
        <w:spacing w:before="360" w:after="240"/>
      </w:pPr>
      <w:r>
        <w:rPr>
          <w:rFonts w:ascii="黑体" w:hAnsi="黑体"/>
          <w:b/>
          <w:sz w:val="28"/>
        </w:rPr>
        <w:t>3.1 综合检测硬件架构设计理念</w:t>
      </w:r>
    </w:p>
    <w:p>
      <w:pPr>
        <w:spacing w:line="300" w:lineRule="exact" w:after="120"/>
        <w:ind w:firstLine="420"/>
        <w:jc w:val="both"/>
      </w:pPr>
      <w:r>
        <w:rPr>
          <w:rFonts w:ascii="宋体" w:hAnsi="宋体"/>
          <w:sz w:val="24"/>
        </w:rPr>
        <w:t>（1）设计目标与约束</w:t>
      </w:r>
    </w:p>
    <w:p>
      <w:pPr>
        <w:spacing w:line="300" w:lineRule="exact" w:after="120"/>
        <w:ind w:firstLine="420"/>
        <w:jc w:val="both"/>
      </w:pPr>
      <w:r>
        <w:rPr>
          <w:rFonts w:ascii="宋体" w:hAnsi="宋体"/>
          <w:sz w:val="24"/>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line="300" w:lineRule="exact" w:after="120"/>
        <w:ind w:firstLine="420"/>
        <w:jc w:val="both"/>
      </w:pPr>
      <w:r>
        <w:rPr>
          <w:rFonts w:ascii="宋体" w:hAnsi="宋体"/>
          <w:sz w:val="24"/>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line="300" w:lineRule="exact" w:after="120"/>
        <w:ind w:firstLine="420"/>
        <w:jc w:val="both"/>
      </w:pPr>
      <w:r>
        <w:rPr>
          <w:rFonts w:ascii="宋体" w:hAnsi="宋体"/>
          <w:sz w:val="24"/>
        </w:rPr>
        <w:t>（2）硬件架构总体方案</w:t>
      </w:r>
    </w:p>
    <w:p>
      <w:pPr>
        <w:spacing w:line="300" w:lineRule="exact" w:after="120"/>
        <w:ind w:firstLine="420"/>
        <w:jc w:val="both"/>
      </w:pPr>
      <w:r>
        <w:rPr>
          <w:rFonts w:ascii="宋体" w:hAnsi="宋体"/>
          <w:sz w:val="24"/>
        </w:rPr>
        <w:t>综合检测系统的硬件平台由五层结构组成，自下而上依次为供电层、运动层、传感层、计算层和交互层。各层功能明确、接口清晰，共同支撑多传感器融合检测功能的实现。</w:t>
      </w:r>
    </w:p>
    <w:p>
      <w:pPr>
        <w:spacing w:line="300" w:lineRule="exact" w:after="120"/>
        <w:ind w:firstLine="420"/>
        <w:jc w:val="both"/>
      </w:pPr>
      <w:r>
        <w:rPr>
          <w:rFonts w:ascii="宋体" w:hAnsi="宋体"/>
          <w:sz w:val="24"/>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line="300" w:lineRule="exact" w:after="120"/>
        <w:ind w:firstLine="420"/>
        <w:jc w:val="both"/>
      </w:pPr>
      <w:r>
        <w:rPr>
          <w:rFonts w:ascii="宋体" w:hAnsi="宋体"/>
          <w:sz w:val="24"/>
        </w:rPr>
        <w:t>（3）多传感器有机融合的硬件基础</w:t>
      </w:r>
    </w:p>
    <w:p>
      <w:pPr>
        <w:spacing w:line="300" w:lineRule="exact" w:after="120"/>
        <w:ind w:firstLine="420"/>
        <w:jc w:val="both"/>
      </w:pPr>
      <w:r>
        <w:rPr>
          <w:rFonts w:ascii="宋体" w:hAnsi="宋体"/>
          <w:sz w:val="24"/>
        </w:rPr>
        <w:t>综合检测的关键在于多传感器之间的有机协同，而非简单拼凑。本文设计的硬件架构为多传感器融合奠定了坚实基础。</w:t>
      </w:r>
    </w:p>
    <w:p>
      <w:pPr>
        <w:spacing w:line="300" w:lineRule="exact" w:after="120"/>
        <w:ind w:firstLine="420"/>
        <w:jc w:val="both"/>
      </w:pPr>
      <w:r>
        <w:rPr>
          <w:rFonts w:ascii="宋体" w:hAnsi="宋体"/>
          <w:sz w:val="24"/>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line="300" w:lineRule="exact" w:after="120"/>
        <w:ind w:firstLine="420"/>
        <w:jc w:val="both"/>
      </w:pPr>
      <w:r>
        <w:rPr>
          <w:rFonts w:ascii="宋体" w:hAnsi="宋体"/>
          <w:sz w:val="24"/>
        </w:rPr>
        <w:t>这种有机融合的硬件设计，确保了不同传感器采集的数据在时间和空间上天然对齐，从根本上消除了多传感器数据融合的第一道障碍。</w:t>
      </w:r>
    </w:p>
    <w:p>
      <w:pPr>
        <w:spacing w:before="360" w:after="240"/>
      </w:pPr>
      <w:r>
        <w:rPr>
          <w:rFonts w:ascii="黑体" w:hAnsi="黑体"/>
          <w:b/>
          <w:sz w:val="28"/>
        </w:rPr>
        <w:t>3.2 运动平台设计</w:t>
      </w:r>
    </w:p>
    <w:p>
      <w:pPr>
        <w:spacing w:line="300" w:lineRule="exact" w:after="120"/>
        <w:ind w:firstLine="420"/>
        <w:jc w:val="both"/>
      </w:pPr>
      <w:r>
        <w:rPr>
          <w:rFonts w:ascii="宋体" w:hAnsi="宋体"/>
          <w:sz w:val="24"/>
        </w:rPr>
        <w:t>（1）行走机构设计</w:t>
      </w:r>
    </w:p>
    <w:p>
      <w:pPr>
        <w:spacing w:line="300" w:lineRule="exact" w:after="120"/>
        <w:ind w:firstLine="420"/>
        <w:jc w:val="both"/>
      </w:pPr>
      <w:r>
        <w:rPr>
          <w:rFonts w:ascii="宋体" w:hAnsi="宋体"/>
          <w:sz w:val="24"/>
        </w:rPr>
        <w:t>运动平台采用4轮驱动方案，4个行走轮均安装在统一的车体框架上，通过左右各一套伺服电机驱动。4轮支撑的设计确保机器人在轨道上行驶时稳定可靠，不易脱轨。</w:t>
      </w:r>
    </w:p>
    <w:p>
      <w:pPr>
        <w:spacing w:line="300" w:lineRule="exact" w:after="120"/>
        <w:ind w:firstLine="420"/>
        <w:jc w:val="both"/>
      </w:pPr>
      <w:r>
        <w:rPr>
          <w:rFonts w:ascii="宋体" w:hAnsi="宋体"/>
          <w:sz w:val="24"/>
        </w:rPr>
        <w:t>行走轮采用铁路专用设计，轮缘形状与标准钢轨轨头顶面精确匹配，轮径尺寸经过标定用于里程测量。每个行走轮配备深沟球轴承，轴承座与车体框架刚性连接，确保传动刚性。</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轮径</w:t>
            </w:r>
          </w:p>
        </w:tc>
        <w:tc>
          <w:tcPr>
            <w:tcW w:type="dxa" w:w="4536"/>
            <w:vAlign w:val="center"/>
          </w:tcPr>
          <w:p>
            <w:pPr>
              <w:jc w:val="center"/>
            </w:pPr>
            <w:r>
              <w:rPr>
                <w:rFonts w:ascii="宋体" w:hAnsi="宋体"/>
                <w:sz w:val="21"/>
              </w:rPr>
              <w:t>Φ120 mm（标定后用于里程测量）</w:t>
            </w:r>
          </w:p>
        </w:tc>
      </w:tr>
      <w:tr>
        <w:tc>
          <w:tcPr>
            <w:tcW w:type="dxa" w:w="4536"/>
            <w:vAlign w:val="center"/>
          </w:tcPr>
          <w:p>
            <w:pPr>
              <w:jc w:val="center"/>
            </w:pPr>
            <w:r>
              <w:rPr>
                <w:rFonts w:ascii="宋体" w:hAnsi="宋体"/>
                <w:sz w:val="21"/>
              </w:rPr>
              <w:t>轴距</w:t>
            </w:r>
          </w:p>
        </w:tc>
        <w:tc>
          <w:tcPr>
            <w:tcW w:type="dxa" w:w="4536"/>
            <w:vAlign w:val="center"/>
          </w:tcPr>
          <w:p>
            <w:pPr>
              <w:jc w:val="center"/>
            </w:pPr>
            <w:r>
              <w:rPr>
                <w:rFonts w:ascii="宋体" w:hAnsi="宋体"/>
                <w:sz w:val="21"/>
              </w:rPr>
              <w:t>600 mm（前后轮中心距）</w:t>
            </w:r>
          </w:p>
        </w:tc>
      </w:tr>
      <w:tr>
        <w:tc>
          <w:tcPr>
            <w:tcW w:type="dxa" w:w="4536"/>
            <w:vAlign w:val="center"/>
          </w:tcPr>
          <w:p>
            <w:pPr>
              <w:jc w:val="center"/>
            </w:pPr>
            <w:r>
              <w:rPr>
                <w:rFonts w:ascii="宋体" w:hAnsi="宋体"/>
                <w:sz w:val="21"/>
              </w:rPr>
              <w:t>轨距适应</w:t>
            </w:r>
          </w:p>
        </w:tc>
        <w:tc>
          <w:tcPr>
            <w:tcW w:type="dxa" w:w="4536"/>
            <w:vAlign w:val="center"/>
          </w:tcPr>
          <w:p>
            <w:pPr>
              <w:jc w:val="center"/>
            </w:pPr>
            <w:r>
              <w:rPr>
                <w:rFonts w:ascii="宋体" w:hAnsi="宋体"/>
                <w:sz w:val="21"/>
              </w:rPr>
              <w:t>1435 mm标准轨距</w:t>
            </w:r>
          </w:p>
        </w:tc>
      </w:tr>
      <w:tr>
        <w:tc>
          <w:tcPr>
            <w:tcW w:type="dxa" w:w="4536"/>
            <w:vAlign w:val="center"/>
          </w:tcPr>
          <w:p>
            <w:pPr>
              <w:jc w:val="center"/>
            </w:pPr>
            <w:r>
              <w:rPr>
                <w:rFonts w:ascii="宋体" w:hAnsi="宋体"/>
                <w:sz w:val="21"/>
              </w:rPr>
              <w:t>最大爬坡能力</w:t>
            </w:r>
          </w:p>
        </w:tc>
        <w:tc>
          <w:tcPr>
            <w:tcW w:type="dxa" w:w="4536"/>
            <w:vAlign w:val="center"/>
          </w:tcPr>
          <w:p>
            <w:pPr>
              <w:jc w:val="center"/>
            </w:pPr>
            <w:r>
              <w:rPr>
                <w:rFonts w:ascii="宋体" w:hAnsi="宋体"/>
                <w:sz w:val="21"/>
              </w:rPr>
              <w:t>5°（满足一般线路条件）</w:t>
            </w:r>
          </w:p>
        </w:tc>
      </w:tr>
      <w:tr>
        <w:tc>
          <w:tcPr>
            <w:tcW w:type="dxa" w:w="4536"/>
            <w:vAlign w:val="center"/>
          </w:tcPr>
          <w:p>
            <w:pPr>
              <w:jc w:val="center"/>
            </w:pPr>
            <w:r>
              <w:rPr>
                <w:rFonts w:ascii="宋体" w:hAnsi="宋体"/>
                <w:sz w:val="21"/>
              </w:rPr>
              <w:t>驱动方式</w:t>
            </w:r>
          </w:p>
        </w:tc>
        <w:tc>
          <w:tcPr>
            <w:tcW w:type="dxa" w:w="4536"/>
            <w:vAlign w:val="center"/>
          </w:tcPr>
          <w:p>
            <w:pPr>
              <w:jc w:val="center"/>
            </w:pPr>
            <w:r>
              <w:rPr>
                <w:rFonts w:ascii="宋体" w:hAnsi="宋体"/>
                <w:sz w:val="21"/>
              </w:rPr>
              <w:t>左右各1台伺服电机</w:t>
            </w:r>
          </w:p>
        </w:tc>
      </w:tr>
    </w:tbl>
    <w:p/>
    <w:p>
      <w:pPr>
        <w:spacing w:line="300" w:lineRule="exact" w:after="120"/>
        <w:ind w:firstLine="420"/>
        <w:jc w:val="both"/>
      </w:pPr>
      <w:r>
        <w:rPr>
          <w:rFonts w:ascii="宋体" w:hAnsi="宋体"/>
          <w:sz w:val="24"/>
        </w:rPr>
        <w:t>（2）伺服驱动与运动控制</w:t>
      </w:r>
    </w:p>
    <w:p>
      <w:pPr>
        <w:spacing w:line="300" w:lineRule="exact" w:after="120"/>
        <w:ind w:firstLine="420"/>
        <w:jc w:val="both"/>
      </w:pPr>
      <w:r>
        <w:rPr>
          <w:rFonts w:ascii="宋体" w:hAnsi="宋体"/>
          <w:sz w:val="24"/>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line="300" w:lineRule="exact" w:after="120"/>
        <w:ind w:firstLine="420"/>
        <w:jc w:val="both"/>
      </w:pPr>
      <w:r>
        <w:rPr>
          <w:rFonts w:ascii="宋体" w:hAnsi="宋体"/>
          <w:sz w:val="24"/>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通信总线</w:t>
            </w:r>
          </w:p>
        </w:tc>
        <w:tc>
          <w:tcPr>
            <w:tcW w:type="dxa" w:w="4536"/>
            <w:vAlign w:val="center"/>
          </w:tcPr>
          <w:p>
            <w:pPr>
              <w:jc w:val="center"/>
            </w:pPr>
            <w:r>
              <w:rPr>
                <w:rFonts w:ascii="宋体" w:hAnsi="宋体"/>
                <w:sz w:val="21"/>
              </w:rPr>
              <w:t>EtherCAT，百兆全双工，硬实时≤1ms</w:t>
            </w:r>
          </w:p>
        </w:tc>
      </w:tr>
      <w:tr>
        <w:tc>
          <w:tcPr>
            <w:tcW w:type="dxa" w:w="4536"/>
            <w:vAlign w:val="center"/>
          </w:tcPr>
          <w:p>
            <w:pPr>
              <w:jc w:val="center"/>
            </w:pPr>
            <w:r>
              <w:rPr>
                <w:rFonts w:ascii="宋体" w:hAnsi="宋体"/>
                <w:sz w:val="21"/>
              </w:rPr>
              <w:t>驱动响应周期</w:t>
            </w:r>
          </w:p>
        </w:tc>
        <w:tc>
          <w:tcPr>
            <w:tcW w:type="dxa" w:w="4536"/>
            <w:vAlign w:val="center"/>
          </w:tcPr>
          <w:p>
            <w:pPr>
              <w:jc w:val="center"/>
            </w:pPr>
            <w:r>
              <w:rPr>
                <w:rFonts w:ascii="宋体" w:hAnsi="宋体"/>
                <w:sz w:val="21"/>
              </w:rPr>
              <w:t>≤ 1 ms</w:t>
            </w:r>
          </w:p>
        </w:tc>
      </w:tr>
      <w:tr>
        <w:tc>
          <w:tcPr>
            <w:tcW w:type="dxa" w:w="4536"/>
            <w:vAlign w:val="center"/>
          </w:tcPr>
          <w:p>
            <w:pPr>
              <w:jc w:val="center"/>
            </w:pPr>
            <w:r>
              <w:rPr>
                <w:rFonts w:ascii="宋体" w:hAnsi="宋体"/>
                <w:sz w:val="21"/>
              </w:rPr>
              <w:t>速度控制精度</w:t>
            </w:r>
          </w:p>
        </w:tc>
        <w:tc>
          <w:tcPr>
            <w:tcW w:type="dxa" w:w="4536"/>
            <w:vAlign w:val="center"/>
          </w:tcPr>
          <w:p>
            <w:pPr>
              <w:jc w:val="center"/>
            </w:pPr>
            <w:r>
              <w:rPr>
                <w:rFonts w:ascii="宋体" w:hAnsi="宋体"/>
                <w:sz w:val="21"/>
              </w:rPr>
              <w:t>±1%（1 m/s ±1 cm/s）</w:t>
            </w:r>
          </w:p>
        </w:tc>
      </w:tr>
      <w:tr>
        <w:tc>
          <w:tcPr>
            <w:tcW w:type="dxa" w:w="4536"/>
            <w:vAlign w:val="center"/>
          </w:tcPr>
          <w:p>
            <w:pPr>
              <w:jc w:val="center"/>
            </w:pPr>
            <w:r>
              <w:rPr>
                <w:rFonts w:ascii="宋体" w:hAnsi="宋体"/>
                <w:sz w:val="21"/>
              </w:rPr>
              <w:t>启停加速度</w:t>
            </w:r>
          </w:p>
        </w:tc>
        <w:tc>
          <w:tcPr>
            <w:tcW w:type="dxa" w:w="4536"/>
            <w:vAlign w:val="center"/>
          </w:tcPr>
          <w:p>
            <w:pPr>
              <w:jc w:val="center"/>
            </w:pPr>
            <w:r>
              <w:rPr>
                <w:rFonts w:ascii="宋体" w:hAnsi="宋体"/>
                <w:sz w:val="21"/>
              </w:rPr>
              <w:t>≤ 0.3 m/s²（防设备冲击）</w:t>
            </w:r>
          </w:p>
        </w:tc>
      </w:tr>
    </w:tbl>
    <w:p/>
    <w:p>
      <w:pPr>
        <w:spacing w:line="300" w:lineRule="exact" w:after="120"/>
        <w:ind w:firstLine="420"/>
        <w:jc w:val="both"/>
      </w:pPr>
      <w:r>
        <w:rPr>
          <w:rFonts w:ascii="宋体" w:hAnsi="宋体"/>
          <w:sz w:val="24"/>
        </w:rPr>
        <w:t>（3）安全保护机制</w:t>
      </w:r>
    </w:p>
    <w:p>
      <w:pPr>
        <w:spacing w:line="300" w:lineRule="exact" w:after="120"/>
        <w:ind w:firstLine="420"/>
        <w:jc w:val="both"/>
      </w:pPr>
      <w:r>
        <w:rPr>
          <w:rFonts w:ascii="宋体" w:hAnsi="宋体"/>
          <w:sz w:val="24"/>
        </w:rPr>
        <w:t>运动平台设计了多层次的安全保护机制，确保设备安全和轨道安全。</w:t>
      </w:r>
    </w:p>
    <w:p>
      <w:pPr>
        <w:spacing w:line="300" w:lineRule="exact" w:after="120"/>
        <w:ind w:firstLine="420"/>
        <w:jc w:val="both"/>
      </w:pPr>
      <w:r>
        <w:rPr>
          <w:rFonts w:ascii="宋体" w:hAnsi="宋体"/>
          <w:sz w:val="24"/>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line="300" w:lineRule="exact" w:after="120"/>
        <w:ind w:firstLine="420"/>
        <w:jc w:val="both"/>
      </w:pPr>
      <w:r>
        <w:rPr>
          <w:rFonts w:ascii="宋体" w:hAnsi="宋体"/>
          <w:sz w:val="24"/>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before="360" w:after="240"/>
      </w:pPr>
      <w:r>
        <w:rPr>
          <w:rFonts w:ascii="黑体" w:hAnsi="黑体"/>
          <w:b/>
          <w:sz w:val="28"/>
        </w:rPr>
        <w:t>3.3 感知系统设计</w:t>
      </w:r>
    </w:p>
    <w:p>
      <w:pPr>
        <w:spacing w:line="300" w:lineRule="exact" w:after="120"/>
        <w:ind w:firstLine="420"/>
        <w:jc w:val="both"/>
      </w:pPr>
      <w:r>
        <w:rPr>
          <w:rFonts w:ascii="宋体" w:hAnsi="宋体"/>
          <w:sz w:val="24"/>
        </w:rPr>
        <w:t>感知系统是综合检测系统的"眼睛"，由多种传感器组成，负责采集轨道形态、缺陷特征、几何参数等原始数据。感知系统的设计需要综合考虑检测功能需求、传感器性能和系统布局约束。</w:t>
      </w:r>
    </w:p>
    <w:p>
      <w:pPr>
        <w:spacing w:line="300" w:lineRule="exact" w:after="120"/>
        <w:ind w:firstLine="420"/>
        <w:jc w:val="both"/>
      </w:pPr>
      <w:r>
        <w:rPr>
          <w:rFonts w:ascii="宋体" w:hAnsi="宋体"/>
          <w:sz w:val="24"/>
        </w:rPr>
        <w:t>（1）2D工业相机</w:t>
      </w:r>
    </w:p>
    <w:p>
      <w:pPr>
        <w:spacing w:line="300" w:lineRule="exact" w:after="120"/>
        <w:ind w:firstLine="420"/>
        <w:jc w:val="both"/>
      </w:pPr>
      <w:r>
        <w:rPr>
          <w:rFonts w:ascii="宋体" w:hAnsi="宋体"/>
          <w:sz w:val="24"/>
        </w:rPr>
        <w:t>2D工业相机用于采集轨道表面的可视图像，是轨面缺陷检测和道钉螺栓检测的核心传感器。相机的选型需要综合考虑分辨率、帧率、接口和防护等级等因素。</w:t>
      </w:r>
    </w:p>
    <w:p>
      <w:pPr>
        <w:spacing w:line="300" w:lineRule="exact" w:after="120"/>
        <w:ind w:firstLine="420"/>
        <w:jc w:val="both"/>
      </w:pPr>
      <w:r>
        <w:rPr>
          <w:rFonts w:ascii="宋体" w:hAnsi="宋体"/>
          <w:sz w:val="24"/>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2448×2048 像素（500万像素）</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接口协议</w:t>
            </w:r>
          </w:p>
        </w:tc>
        <w:tc>
          <w:tcPr>
            <w:tcW w:type="dxa" w:w="4536"/>
            <w:vAlign w:val="center"/>
          </w:tcPr>
          <w:p>
            <w:pPr>
              <w:jc w:val="center"/>
            </w:pPr>
            <w:r>
              <w:rPr>
                <w:rFonts w:ascii="宋体" w:hAnsi="宋体"/>
                <w:sz w:val="21"/>
              </w:rPr>
              <w:t>GigE Vision（千兆以太网）</w:t>
            </w:r>
          </w:p>
        </w:tc>
      </w:tr>
      <w:tr>
        <w:tc>
          <w:tcPr>
            <w:tcW w:type="dxa" w:w="4536"/>
            <w:vAlign w:val="center"/>
          </w:tcPr>
          <w:p>
            <w:pPr>
              <w:jc w:val="center"/>
            </w:pPr>
            <w:r>
              <w:rPr>
                <w:rFonts w:ascii="宋体" w:hAnsi="宋体"/>
                <w:sz w:val="21"/>
              </w:rPr>
              <w:t>快门类型</w:t>
            </w:r>
          </w:p>
        </w:tc>
        <w:tc>
          <w:tcPr>
            <w:tcW w:type="dxa" w:w="4536"/>
            <w:vAlign w:val="center"/>
          </w:tcPr>
          <w:p>
            <w:pPr>
              <w:jc w:val="center"/>
            </w:pPr>
            <w:r>
              <w:rPr>
                <w:rFonts w:ascii="宋体" w:hAnsi="宋体"/>
                <w:sz w:val="21"/>
              </w:rPr>
              <w:t>全局快门（无运动模糊）</w:t>
            </w:r>
          </w:p>
        </w:tc>
      </w:tr>
      <w:tr>
        <w:tc>
          <w:tcPr>
            <w:tcW w:type="dxa" w:w="4536"/>
            <w:vAlign w:val="center"/>
          </w:tcPr>
          <w:p>
            <w:pPr>
              <w:jc w:val="center"/>
            </w:pPr>
            <w:r>
              <w:rPr>
                <w:rFonts w:ascii="宋体" w:hAnsi="宋体"/>
                <w:sz w:val="21"/>
              </w:rPr>
              <w:t>靶面尺寸</w:t>
            </w:r>
          </w:p>
        </w:tc>
        <w:tc>
          <w:tcPr>
            <w:tcW w:type="dxa" w:w="4536"/>
            <w:vAlign w:val="center"/>
          </w:tcPr>
          <w:p>
            <w:pPr>
              <w:jc w:val="center"/>
            </w:pPr>
            <w:r>
              <w:rPr>
                <w:rFonts w:ascii="宋体" w:hAnsi="宋体"/>
                <w:sz w:val="21"/>
              </w:rPr>
              <w:t>1英寸 CMOS</w:t>
            </w:r>
          </w:p>
        </w:tc>
      </w:tr>
      <w:tr>
        <w:tc>
          <w:tcPr>
            <w:tcW w:type="dxa" w:w="4536"/>
            <w:vAlign w:val="center"/>
          </w:tcPr>
          <w:p>
            <w:pPr>
              <w:jc w:val="center"/>
            </w:pPr>
            <w:r>
              <w:rPr>
                <w:rFonts w:ascii="宋体" w:hAnsi="宋体"/>
                <w:sz w:val="21"/>
              </w:rPr>
              <w:t>镜头接口</w:t>
            </w:r>
          </w:p>
        </w:tc>
        <w:tc>
          <w:tcPr>
            <w:tcW w:type="dxa" w:w="4536"/>
            <w:vAlign w:val="center"/>
          </w:tcPr>
          <w:p>
            <w:pPr>
              <w:jc w:val="center"/>
            </w:pPr>
            <w:r>
              <w:rPr>
                <w:rFonts w:ascii="宋体" w:hAnsi="宋体"/>
                <w:sz w:val="21"/>
              </w:rPr>
              <w:t>C-mount</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IP67（防尘防水）</w:t>
            </w:r>
          </w:p>
        </w:tc>
      </w:tr>
      <w:tr>
        <w:tc>
          <w:tcPr>
            <w:tcW w:type="dxa" w:w="4536"/>
            <w:vAlign w:val="center"/>
          </w:tcPr>
          <w:p>
            <w:pPr>
              <w:jc w:val="center"/>
            </w:pPr>
            <w:r>
              <w:rPr>
                <w:rFonts w:ascii="宋体" w:hAnsi="宋体"/>
                <w:sz w:val="21"/>
              </w:rPr>
              <w:t>供电方式</w:t>
            </w:r>
          </w:p>
        </w:tc>
        <w:tc>
          <w:tcPr>
            <w:tcW w:type="dxa" w:w="4536"/>
            <w:vAlign w:val="center"/>
          </w:tcPr>
          <w:p>
            <w:pPr>
              <w:jc w:val="center"/>
            </w:pPr>
            <w:r>
              <w:rPr>
                <w:rFonts w:ascii="宋体" w:hAnsi="宋体"/>
                <w:sz w:val="21"/>
              </w:rPr>
              <w:t>PoE+（网线供电）</w:t>
            </w:r>
          </w:p>
        </w:tc>
      </w:tr>
    </w:tbl>
    <w:p/>
    <w:p>
      <w:pPr>
        <w:spacing w:line="300" w:lineRule="exact" w:after="120"/>
        <w:ind w:firstLine="420"/>
        <w:jc w:val="both"/>
      </w:pPr>
      <w:r>
        <w:rPr>
          <w:rFonts w:ascii="宋体" w:hAnsi="宋体"/>
          <w:sz w:val="24"/>
        </w:rPr>
        <w:t>6个相机的布局与分工：</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相机编号</w:t>
            </w:r>
          </w:p>
        </w:tc>
        <w:tc>
          <w:tcPr>
            <w:tcW w:type="dxa" w:w="2268"/>
            <w:vAlign w:val="center"/>
            <w:shd w:val="clear" w:color="auto" w:fill="000000"/>
          </w:tcPr>
          <w:p>
            <w:pPr>
              <w:jc w:val="center"/>
            </w:pPr>
            <w:r>
              <w:rPr>
                <w:rFonts w:ascii="黑体" w:hAnsi="黑体"/>
                <w:b/>
                <w:sz w:val="21"/>
              </w:rPr>
              <w:t>安装位置</w:t>
            </w:r>
          </w:p>
        </w:tc>
        <w:tc>
          <w:tcPr>
            <w:tcW w:type="dxa" w:w="2268"/>
            <w:vAlign w:val="center"/>
            <w:shd w:val="clear" w:color="auto" w:fill="000000"/>
          </w:tcPr>
          <w:p>
            <w:pPr>
              <w:jc w:val="center"/>
            </w:pPr>
            <w:r>
              <w:rPr>
                <w:rFonts w:ascii="黑体" w:hAnsi="黑体"/>
                <w:b/>
                <w:sz w:val="21"/>
              </w:rPr>
              <w:t>朝向</w:t>
            </w:r>
          </w:p>
        </w:tc>
        <w:tc>
          <w:tcPr>
            <w:tcW w:type="dxa" w:w="2268"/>
            <w:vAlign w:val="center"/>
            <w:shd w:val="clear" w:color="auto" w:fill="000000"/>
          </w:tcPr>
          <w:p>
            <w:pPr>
              <w:jc w:val="center"/>
            </w:pPr>
            <w:r>
              <w:rPr>
                <w:rFonts w:ascii="黑体" w:hAnsi="黑体"/>
                <w:b/>
                <w:sz w:val="21"/>
              </w:rPr>
              <w:t>检测功能</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Cam0/Cam1</w:t>
            </w:r>
          </w:p>
        </w:tc>
        <w:tc>
          <w:tcPr>
            <w:tcW w:type="dxa" w:w="2268"/>
            <w:vAlign w:val="center"/>
          </w:tcPr>
          <w:p>
            <w:pPr>
              <w:jc w:val="center"/>
            </w:pPr>
            <w:r>
              <w:rPr>
                <w:rFonts w:ascii="宋体" w:hAnsi="宋体"/>
                <w:sz w:val="21"/>
              </w:rPr>
              <w:t>车体前端两侧</w:t>
            </w:r>
          </w:p>
        </w:tc>
        <w:tc>
          <w:tcPr>
            <w:tcW w:type="dxa" w:w="2268"/>
            <w:vAlign w:val="center"/>
          </w:tcPr>
          <w:p>
            <w:pPr>
              <w:jc w:val="center"/>
            </w:pPr>
            <w:r>
              <w:rPr>
                <w:rFonts w:ascii="宋体" w:hAnsi="宋体"/>
                <w:sz w:val="21"/>
              </w:rPr>
              <w:t>斜向下45°</w:t>
            </w:r>
          </w:p>
        </w:tc>
        <w:tc>
          <w:tcPr>
            <w:tcW w:type="dxa" w:w="2268"/>
            <w:vAlign w:val="center"/>
          </w:tcPr>
          <w:p>
            <w:pPr>
              <w:jc w:val="center"/>
            </w:pPr>
            <w:r>
              <w:rPr>
                <w:rFonts w:ascii="宋体" w:hAnsi="宋体"/>
                <w:sz w:val="21"/>
              </w:rPr>
              <w:t>拍摄轨面，获取缺陷图像</w:t>
            </w:r>
          </w:p>
        </w:tc>
      </w:tr>
      <w:tr>
        <w:tc>
          <w:tcPr>
            <w:tcW w:type="dxa" w:w="2268"/>
            <w:vAlign w:val="center"/>
          </w:tcPr>
          <w:p>
            <w:pPr>
              <w:jc w:val="center"/>
            </w:pPr>
            <w:r>
              <w:rPr>
                <w:rFonts w:ascii="宋体" w:hAnsi="宋体"/>
                <w:sz w:val="21"/>
              </w:rPr>
              <w:t>Cam2/Cam3</w:t>
            </w:r>
          </w:p>
        </w:tc>
        <w:tc>
          <w:tcPr>
            <w:tcW w:type="dxa" w:w="2268"/>
            <w:vAlign w:val="center"/>
          </w:tcPr>
          <w:p>
            <w:pPr>
              <w:jc w:val="center"/>
            </w:pPr>
            <w:r>
              <w:rPr>
                <w:rFonts w:ascii="宋体" w:hAnsi="宋体"/>
                <w:sz w:val="21"/>
              </w:rPr>
              <w:t>车体中部两侧</w:t>
            </w:r>
          </w:p>
        </w:tc>
        <w:tc>
          <w:tcPr>
            <w:tcW w:type="dxa" w:w="2268"/>
            <w:vAlign w:val="center"/>
          </w:tcPr>
          <w:p>
            <w:pPr>
              <w:jc w:val="center"/>
            </w:pPr>
            <w:r>
              <w:rPr>
                <w:rFonts w:ascii="宋体" w:hAnsi="宋体"/>
                <w:sz w:val="21"/>
              </w:rPr>
              <w:t>垂直向下</w:t>
            </w:r>
          </w:p>
        </w:tc>
        <w:tc>
          <w:tcPr>
            <w:tcW w:type="dxa" w:w="2268"/>
            <w:vAlign w:val="center"/>
          </w:tcPr>
          <w:p>
            <w:pPr>
              <w:jc w:val="center"/>
            </w:pPr>
            <w:r>
              <w:rPr>
                <w:rFonts w:ascii="宋体" w:hAnsi="宋体"/>
                <w:sz w:val="21"/>
              </w:rPr>
              <w:t>拍摄轨枕区域，获取螺栓图像</w:t>
            </w:r>
          </w:p>
        </w:tc>
      </w:tr>
      <w:tr>
        <w:tc>
          <w:tcPr>
            <w:tcW w:type="dxa" w:w="2268"/>
            <w:vAlign w:val="center"/>
          </w:tcPr>
          <w:p>
            <w:pPr>
              <w:jc w:val="center"/>
            </w:pPr>
            <w:r>
              <w:rPr>
                <w:rFonts w:ascii="宋体" w:hAnsi="宋体"/>
                <w:sz w:val="21"/>
              </w:rPr>
              <w:t>Cam4/Cam5</w:t>
            </w:r>
          </w:p>
        </w:tc>
        <w:tc>
          <w:tcPr>
            <w:tcW w:type="dxa" w:w="2268"/>
            <w:vAlign w:val="center"/>
          </w:tcPr>
          <w:p>
            <w:pPr>
              <w:jc w:val="center"/>
            </w:pPr>
            <w:r>
              <w:rPr>
                <w:rFonts w:ascii="宋体" w:hAnsi="宋体"/>
                <w:sz w:val="21"/>
              </w:rPr>
              <w:t>车体后端两侧</w:t>
            </w:r>
          </w:p>
        </w:tc>
        <w:tc>
          <w:tcPr>
            <w:tcW w:type="dxa" w:w="2268"/>
            <w:vAlign w:val="center"/>
          </w:tcPr>
          <w:p>
            <w:pPr>
              <w:jc w:val="center"/>
            </w:pPr>
            <w:r>
              <w:rPr>
                <w:rFonts w:ascii="宋体" w:hAnsi="宋体"/>
                <w:sz w:val="21"/>
              </w:rPr>
              <w:t>斜向下</w:t>
            </w:r>
          </w:p>
        </w:tc>
        <w:tc>
          <w:tcPr>
            <w:tcW w:type="dxa" w:w="2268"/>
            <w:vAlign w:val="center"/>
          </w:tcPr>
          <w:p>
            <w:pPr>
              <w:jc w:val="center"/>
            </w:pPr>
            <w:r>
              <w:rPr>
                <w:rFonts w:ascii="宋体" w:hAnsi="宋体"/>
                <w:sz w:val="21"/>
              </w:rPr>
              <w:t>拍摄焊缝区域，获取焊缝图像</w:t>
            </w:r>
          </w:p>
        </w:tc>
      </w:tr>
    </w:tbl>
    <w:p/>
    <w:p>
      <w:pPr>
        <w:spacing w:line="300" w:lineRule="exact" w:after="120"/>
        <w:ind w:firstLine="420"/>
        <w:jc w:val="both"/>
      </w:pPr>
      <w:r>
        <w:rPr>
          <w:rFonts w:ascii="宋体" w:hAnsi="宋体"/>
          <w:sz w:val="24"/>
        </w:rPr>
        <w:t>相机安装高度经过精确计算：拍摄轨面的相机（Cam0/Cam1）离钢轨约180mm，视野覆盖约120mm宽的轨面区域；拍摄螺栓的相机（Cam2/Cam3）离轨面约270mm，视野覆盖轨枕及扣件区域。所有相机镜头光轴垂直向下安装，确保图像几何畸变最小化。</w:t>
      </w:r>
    </w:p>
    <w:p>
      <w:pPr>
        <w:spacing w:line="300" w:lineRule="exact" w:after="120"/>
        <w:ind w:firstLine="420"/>
        <w:jc w:val="both"/>
      </w:pPr>
      <w:r>
        <w:rPr>
          <w:rFonts w:ascii="宋体" w:hAnsi="宋体"/>
          <w:sz w:val="24"/>
        </w:rPr>
        <w:t>（2）3D线激光传感器</w:t>
      </w:r>
    </w:p>
    <w:p>
      <w:pPr>
        <w:spacing w:line="300" w:lineRule="exact" w:after="120"/>
        <w:ind w:firstLine="420"/>
        <w:jc w:val="both"/>
      </w:pPr>
      <w:r>
        <w:rPr>
          <w:rFonts w:ascii="宋体" w:hAnsi="宋体"/>
          <w:sz w:val="24"/>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line="300" w:lineRule="exact" w:after="120"/>
        <w:ind w:firstLine="420"/>
        <w:jc w:val="both"/>
      </w:pPr>
      <w:r>
        <w:rPr>
          <w:rFonts w:ascii="宋体" w:hAnsi="宋体"/>
          <w:sz w:val="24"/>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数量</w:t>
            </w:r>
          </w:p>
        </w:tc>
        <w:tc>
          <w:tcPr>
            <w:tcW w:type="dxa" w:w="4536"/>
            <w:vAlign w:val="center"/>
          </w:tcPr>
          <w:p>
            <w:pPr>
              <w:jc w:val="center"/>
            </w:pPr>
            <w:r>
              <w:rPr>
                <w:rFonts w:ascii="宋体" w:hAnsi="宋体"/>
                <w:sz w:val="21"/>
              </w:rPr>
              <w:t>2套（左右轨各1套）</w:t>
            </w:r>
          </w:p>
        </w:tc>
      </w:tr>
      <w:tr>
        <w:tc>
          <w:tcPr>
            <w:tcW w:type="dxa" w:w="4536"/>
            <w:vAlign w:val="center"/>
          </w:tcPr>
          <w:p>
            <w:pPr>
              <w:jc w:val="center"/>
            </w:pPr>
            <w:r>
              <w:rPr>
                <w:rFonts w:ascii="宋体" w:hAnsi="宋体"/>
                <w:sz w:val="21"/>
              </w:rPr>
              <w:t>接口协议</w:t>
            </w:r>
          </w:p>
        </w:tc>
        <w:tc>
          <w:tcPr>
            <w:tcW w:type="dxa" w:w="4536"/>
            <w:vAlign w:val="center"/>
          </w:tcPr>
          <w:p>
            <w:pPr>
              <w:jc w:val="center"/>
            </w:pPr>
            <w:r>
              <w:rPr>
                <w:rFonts w:ascii="宋体" w:hAnsi="宋体"/>
                <w:sz w:val="21"/>
              </w:rPr>
              <w:t>千兆以太网/TCP-IP，直连工控机</w:t>
            </w:r>
          </w:p>
        </w:tc>
      </w:tr>
      <w:tr>
        <w:tc>
          <w:tcPr>
            <w:tcW w:type="dxa" w:w="4536"/>
            <w:vAlign w:val="center"/>
          </w:tcPr>
          <w:p>
            <w:pPr>
              <w:jc w:val="center"/>
            </w:pPr>
            <w:r>
              <w:rPr>
                <w:rFonts w:ascii="宋体" w:hAnsi="宋体"/>
                <w:sz w:val="21"/>
              </w:rPr>
              <w:t>数据类型</w:t>
            </w:r>
          </w:p>
        </w:tc>
        <w:tc>
          <w:tcPr>
            <w:tcW w:type="dxa" w:w="4536"/>
            <w:vAlign w:val="center"/>
          </w:tcPr>
          <w:p>
            <w:pPr>
              <w:jc w:val="center"/>
            </w:pPr>
            <w:r>
              <w:rPr>
                <w:rFonts w:ascii="宋体" w:hAnsi="宋体"/>
                <w:sz w:val="21"/>
              </w:rPr>
              <w:t>3D点云（X/Y/Z坐标），轮廓/截面数据</w:t>
            </w:r>
          </w:p>
        </w:tc>
      </w:tr>
      <w:tr>
        <w:tc>
          <w:tcPr>
            <w:tcW w:type="dxa" w:w="4536"/>
            <w:vAlign w:val="center"/>
          </w:tcPr>
          <w:p>
            <w:pPr>
              <w:jc w:val="center"/>
            </w:pPr>
            <w:r>
              <w:rPr>
                <w:rFonts w:ascii="宋体" w:hAnsi="宋体"/>
                <w:sz w:val="21"/>
              </w:rPr>
              <w:t>数据格式</w:t>
            </w:r>
          </w:p>
        </w:tc>
        <w:tc>
          <w:tcPr>
            <w:tcW w:type="dxa" w:w="4536"/>
            <w:vAlign w:val="center"/>
          </w:tcPr>
          <w:p>
            <w:pPr>
              <w:jc w:val="center"/>
            </w:pPr>
            <w:r>
              <w:rPr>
                <w:rFonts w:ascii="宋体" w:hAnsi="宋体"/>
                <w:sz w:val="21"/>
              </w:rPr>
              <w:t>CSV文件（TaskID_LaserID_FrameID.csv）</w:t>
            </w:r>
          </w:p>
        </w:tc>
      </w:tr>
      <w:tr>
        <w:tc>
          <w:tcPr>
            <w:tcW w:type="dxa" w:w="4536"/>
            <w:vAlign w:val="center"/>
          </w:tcPr>
          <w:p>
            <w:pPr>
              <w:jc w:val="center"/>
            </w:pPr>
            <w:r>
              <w:rPr>
                <w:rFonts w:ascii="宋体" w:hAnsi="宋体"/>
                <w:sz w:val="21"/>
              </w:rPr>
              <w:t>数据率</w:t>
            </w:r>
          </w:p>
        </w:tc>
        <w:tc>
          <w:tcPr>
            <w:tcW w:type="dxa" w:w="4536"/>
            <w:vAlign w:val="center"/>
          </w:tcPr>
          <w:p>
            <w:pPr>
              <w:jc w:val="center"/>
            </w:pPr>
            <w:r>
              <w:rPr>
                <w:rFonts w:ascii="宋体" w:hAnsi="宋体"/>
                <w:sz w:val="21"/>
              </w:rPr>
              <w:t>≈50 MB/s（两路合计）</w:t>
            </w:r>
          </w:p>
        </w:tc>
      </w:tr>
      <w:tr>
        <w:tc>
          <w:tcPr>
            <w:tcW w:type="dxa" w:w="4536"/>
            <w:vAlign w:val="center"/>
          </w:tcPr>
          <w:p>
            <w:pPr>
              <w:jc w:val="center"/>
            </w:pPr>
            <w:r>
              <w:rPr>
                <w:rFonts w:ascii="宋体" w:hAnsi="宋体"/>
                <w:sz w:val="21"/>
              </w:rPr>
              <w:t>同步方式</w:t>
            </w:r>
          </w:p>
        </w:tc>
        <w:tc>
          <w:tcPr>
            <w:tcW w:type="dxa" w:w="4536"/>
            <w:vAlign w:val="center"/>
          </w:tcPr>
          <w:p>
            <w:pPr>
              <w:jc w:val="center"/>
            </w:pPr>
            <w:r>
              <w:rPr>
                <w:rFonts w:ascii="宋体" w:hAnsi="宋体"/>
                <w:sz w:val="21"/>
              </w:rPr>
              <w:t>微秒级硬件同步触发，与相机信号共用</w:t>
            </w:r>
          </w:p>
        </w:tc>
      </w:tr>
      <w:tr>
        <w:tc>
          <w:tcPr>
            <w:tcW w:type="dxa" w:w="4536"/>
            <w:vAlign w:val="center"/>
          </w:tcPr>
          <w:p>
            <w:pPr>
              <w:jc w:val="center"/>
            </w:pPr>
            <w:r>
              <w:rPr>
                <w:rFonts w:ascii="宋体" w:hAnsi="宋体"/>
                <w:sz w:val="21"/>
              </w:rPr>
              <w:t>巨型帧</w:t>
            </w:r>
          </w:p>
        </w:tc>
        <w:tc>
          <w:tcPr>
            <w:tcW w:type="dxa" w:w="4536"/>
            <w:vAlign w:val="center"/>
          </w:tcPr>
          <w:p>
            <w:pPr>
              <w:jc w:val="center"/>
            </w:pPr>
            <w:r>
              <w:rPr>
                <w:rFonts w:ascii="宋体" w:hAnsi="宋体"/>
                <w:sz w:val="21"/>
              </w:rPr>
              <w:t>9014字节</w:t>
            </w:r>
          </w:p>
        </w:tc>
      </w:tr>
      <w:tr>
        <w:tc>
          <w:tcPr>
            <w:tcW w:type="dxa" w:w="4536"/>
            <w:vAlign w:val="center"/>
          </w:tcPr>
          <w:p>
            <w:pPr>
              <w:jc w:val="center"/>
            </w:pPr>
            <w:r>
              <w:rPr>
                <w:rFonts w:ascii="宋体" w:hAnsi="宋体"/>
                <w:sz w:val="21"/>
              </w:rPr>
              <w:t>功率供电</w:t>
            </w:r>
          </w:p>
        </w:tc>
        <w:tc>
          <w:tcPr>
            <w:tcW w:type="dxa" w:w="4536"/>
            <w:vAlign w:val="center"/>
          </w:tcPr>
          <w:p>
            <w:pPr>
              <w:jc w:val="center"/>
            </w:pPr>
            <w:r>
              <w:rPr>
                <w:rFonts w:ascii="宋体" w:hAnsi="宋体"/>
                <w:sz w:val="21"/>
              </w:rPr>
              <w:t>24V稳压（视觉通道C独立供电）</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r>
        <w:tc>
          <w:tcPr>
            <w:tcW w:type="dxa" w:w="4536"/>
            <w:vAlign w:val="center"/>
          </w:tcPr>
          <w:p>
            <w:pPr>
              <w:jc w:val="center"/>
            </w:pPr>
            <w:r>
              <w:rPr>
                <w:rFonts w:ascii="宋体" w:hAnsi="宋体"/>
                <w:sz w:val="21"/>
              </w:rPr>
              <w:t>安装方式</w:t>
            </w:r>
          </w:p>
        </w:tc>
        <w:tc>
          <w:tcPr>
            <w:tcW w:type="dxa" w:w="4536"/>
            <w:vAlign w:val="center"/>
          </w:tcPr>
          <w:p>
            <w:pPr>
              <w:jc w:val="center"/>
            </w:pPr>
            <w:r>
              <w:rPr>
                <w:rFonts w:ascii="宋体" w:hAnsi="宋体"/>
                <w:sz w:val="21"/>
              </w:rPr>
              <w:t>左右各1套，垂直向下扫描</w:t>
            </w:r>
          </w:p>
        </w:tc>
      </w:tr>
    </w:tbl>
    <w:p/>
    <w:p>
      <w:pPr>
        <w:spacing w:line="300" w:lineRule="exact" w:after="120"/>
        <w:ind w:firstLine="420"/>
        <w:jc w:val="both"/>
      </w:pPr>
      <w:r>
        <w:rPr>
          <w:rFonts w:ascii="宋体" w:hAnsi="宋体"/>
          <w:sz w:val="24"/>
        </w:rPr>
        <w:t>左右轨激光传感器安装位置经过精确标定，确保左右轨廓形数据在空间上严格对齐，为后续的轨距计算提供数据基础。</w:t>
      </w:r>
    </w:p>
    <w:p>
      <w:pPr>
        <w:spacing w:line="300" w:lineRule="exact" w:after="120"/>
        <w:ind w:firstLine="420"/>
        <w:jc w:val="both"/>
      </w:pPr>
      <w:r>
        <w:rPr>
          <w:rFonts w:ascii="宋体" w:hAnsi="宋体"/>
          <w:sz w:val="24"/>
        </w:rPr>
        <w:t>（3）姿态传感器HWT905惯性测量单元</w:t>
      </w:r>
    </w:p>
    <w:p>
      <w:pPr>
        <w:spacing w:line="300" w:lineRule="exact" w:after="120"/>
        <w:ind w:firstLine="420"/>
        <w:jc w:val="both"/>
      </w:pPr>
      <w:r>
        <w:rPr>
          <w:rFonts w:ascii="宋体" w:hAnsi="宋体"/>
          <w:sz w:val="24"/>
        </w:rPr>
        <w:t>姿态传感器HWT905惯性测量单元用于测量车体的姿态角度变化，是水平检测和高低检测的核心传感器。两个HWT905相互备份，任一HWT905异常时可自动切换至另一HWT905，保证测量连续性。</w:t>
      </w:r>
    </w:p>
    <w:p>
      <w:pPr>
        <w:spacing w:line="300" w:lineRule="exact" w:after="120"/>
        <w:ind w:firstLine="420"/>
        <w:jc w:val="both"/>
      </w:pPr>
      <w:r>
        <w:rPr>
          <w:rFonts w:ascii="宋体" w:hAnsi="宋体"/>
          <w:sz w:val="24"/>
        </w:rPr>
        <w:t>HWT905测量原理基于MEMS（微机电系统）科里奥利效应。MEMSHWT905具有体积小、功耗低、成本低的优势，广泛应用于工业惯性测量领域。本文选用的HWT905模块内置3轴加速度计和3轴HWT905，通过数据融合算法输出高精度的姿态角。</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HWT905数量</w:t>
            </w:r>
          </w:p>
        </w:tc>
        <w:tc>
          <w:tcPr>
            <w:tcW w:type="dxa" w:w="4536"/>
            <w:vAlign w:val="center"/>
          </w:tcPr>
          <w:p>
            <w:pPr>
              <w:jc w:val="center"/>
            </w:pPr>
            <w:r>
              <w:rPr>
                <w:rFonts w:ascii="宋体" w:hAnsi="宋体"/>
                <w:sz w:val="21"/>
              </w:rPr>
              <w:t>2个（互为备份）</w:t>
            </w:r>
          </w:p>
        </w:tc>
      </w:tr>
      <w:tr>
        <w:tc>
          <w:tcPr>
            <w:tcW w:type="dxa" w:w="4536"/>
            <w:vAlign w:val="center"/>
          </w:tcPr>
          <w:p>
            <w:pPr>
              <w:jc w:val="center"/>
            </w:pPr>
            <w:r>
              <w:rPr>
                <w:rFonts w:ascii="宋体" w:hAnsi="宋体"/>
                <w:sz w:val="21"/>
              </w:rPr>
              <w:t>HWT905规格</w:t>
            </w:r>
          </w:p>
        </w:tc>
        <w:tc>
          <w:tcPr>
            <w:tcW w:type="dxa" w:w="4536"/>
            <w:vAlign w:val="center"/>
          </w:tcPr>
          <w:p>
            <w:pPr>
              <w:jc w:val="center"/>
            </w:pPr>
            <w:r>
              <w:rPr>
                <w:rFonts w:ascii="宋体" w:hAnsi="宋体"/>
                <w:sz w:val="21"/>
              </w:rPr>
              <w:t>3轴MEMSHWT905</w:t>
            </w:r>
          </w:p>
        </w:tc>
      </w:tr>
      <w:tr>
        <w:tc>
          <w:tcPr>
            <w:tcW w:type="dxa" w:w="4536"/>
            <w:vAlign w:val="center"/>
          </w:tcPr>
          <w:p>
            <w:pPr>
              <w:jc w:val="center"/>
            </w:pPr>
            <w:r>
              <w:rPr>
                <w:rFonts w:ascii="宋体" w:hAnsi="宋体"/>
                <w:sz w:val="21"/>
              </w:rPr>
              <w:t>加速度计规格</w:t>
            </w:r>
          </w:p>
        </w:tc>
        <w:tc>
          <w:tcPr>
            <w:tcW w:type="dxa" w:w="4536"/>
            <w:vAlign w:val="center"/>
          </w:tcPr>
          <w:p>
            <w:pPr>
              <w:jc w:val="center"/>
            </w:pPr>
            <w:r>
              <w:rPr>
                <w:rFonts w:ascii="宋体" w:hAnsi="宋体"/>
                <w:sz w:val="21"/>
              </w:rPr>
              <w:t>3轴MEMS加速度计</w:t>
            </w:r>
          </w:p>
        </w:tc>
      </w:tr>
      <w:tr>
        <w:tc>
          <w:tcPr>
            <w:tcW w:type="dxa" w:w="4536"/>
            <w:vAlign w:val="center"/>
          </w:tcPr>
          <w:p>
            <w:pPr>
              <w:jc w:val="center"/>
            </w:pPr>
            <w:r>
              <w:rPr>
                <w:rFonts w:ascii="宋体" w:hAnsi="宋体"/>
                <w:sz w:val="21"/>
              </w:rPr>
              <w:t>采样频率</w:t>
            </w:r>
          </w:p>
        </w:tc>
        <w:tc>
          <w:tcPr>
            <w:tcW w:type="dxa" w:w="4536"/>
            <w:vAlign w:val="center"/>
          </w:tcPr>
          <w:p>
            <w:pPr>
              <w:jc w:val="center"/>
            </w:pPr>
            <w:r>
              <w:rPr>
                <w:rFonts w:ascii="宋体" w:hAnsi="宋体"/>
                <w:sz w:val="21"/>
              </w:rPr>
              <w:t>200 Hz</w:t>
            </w:r>
          </w:p>
        </w:tc>
      </w:tr>
      <w:tr>
        <w:tc>
          <w:tcPr>
            <w:tcW w:type="dxa" w:w="4536"/>
            <w:vAlign w:val="center"/>
          </w:tcPr>
          <w:p>
            <w:pPr>
              <w:jc w:val="center"/>
            </w:pPr>
            <w:r>
              <w:rPr>
                <w:rFonts w:ascii="宋体" w:hAnsi="宋体"/>
                <w:sz w:val="21"/>
              </w:rPr>
              <w:t>角度分辨率</w:t>
            </w:r>
          </w:p>
        </w:tc>
        <w:tc>
          <w:tcPr>
            <w:tcW w:type="dxa" w:w="4536"/>
            <w:vAlign w:val="center"/>
          </w:tcPr>
          <w:p>
            <w:pPr>
              <w:jc w:val="center"/>
            </w:pPr>
            <w:r>
              <w:rPr>
                <w:rFonts w:ascii="宋体" w:hAnsi="宋体"/>
                <w:sz w:val="21"/>
              </w:rPr>
              <w:t>0.001°</w:t>
            </w:r>
          </w:p>
        </w:tc>
      </w:tr>
      <w:tr>
        <w:tc>
          <w:tcPr>
            <w:tcW w:type="dxa" w:w="4536"/>
            <w:vAlign w:val="center"/>
          </w:tcPr>
          <w:p>
            <w:pPr>
              <w:jc w:val="center"/>
            </w:pPr>
            <w:r>
              <w:rPr>
                <w:rFonts w:ascii="宋体" w:hAnsi="宋体"/>
                <w:sz w:val="21"/>
              </w:rPr>
              <w:t>角度测量范围</w:t>
            </w:r>
          </w:p>
        </w:tc>
        <w:tc>
          <w:tcPr>
            <w:tcW w:type="dxa" w:w="4536"/>
            <w:vAlign w:val="center"/>
          </w:tcPr>
          <w:p>
            <w:pPr>
              <w:jc w:val="center"/>
            </w:pPr>
            <w:r>
              <w:rPr>
                <w:rFonts w:ascii="宋体" w:hAnsi="宋体"/>
                <w:sz w:val="21"/>
              </w:rPr>
              <w:t>±180°（航向角）</w:t>
            </w:r>
          </w:p>
        </w:tc>
      </w:tr>
      <w:tr>
        <w:tc>
          <w:tcPr>
            <w:tcW w:type="dxa" w:w="4536"/>
            <w:vAlign w:val="center"/>
          </w:tcPr>
          <w:p>
            <w:pPr>
              <w:jc w:val="center"/>
            </w:pPr>
            <w:r>
              <w:rPr>
                <w:rFonts w:ascii="宋体" w:hAnsi="宋体"/>
                <w:sz w:val="21"/>
              </w:rPr>
              <w:t>角速度测量范围</w:t>
            </w:r>
          </w:p>
        </w:tc>
        <w:tc>
          <w:tcPr>
            <w:tcW w:type="dxa" w:w="4536"/>
            <w:vAlign w:val="center"/>
          </w:tcPr>
          <w:p>
            <w:pPr>
              <w:jc w:val="center"/>
            </w:pPr>
            <w:r>
              <w:rPr>
                <w:rFonts w:ascii="宋体" w:hAnsi="宋体"/>
                <w:sz w:val="21"/>
              </w:rPr>
              <w:t>±500°/s</w:t>
            </w:r>
          </w:p>
        </w:tc>
      </w:tr>
      <w:tr>
        <w:tc>
          <w:tcPr>
            <w:tcW w:type="dxa" w:w="4536"/>
            <w:vAlign w:val="center"/>
          </w:tcPr>
          <w:p>
            <w:pPr>
              <w:jc w:val="center"/>
            </w:pPr>
            <w:r>
              <w:rPr>
                <w:rFonts w:ascii="宋体" w:hAnsi="宋体"/>
                <w:sz w:val="21"/>
              </w:rPr>
              <w:t>数据接口</w:t>
            </w:r>
          </w:p>
        </w:tc>
        <w:tc>
          <w:tcPr>
            <w:tcW w:type="dxa" w:w="4536"/>
            <w:vAlign w:val="center"/>
          </w:tcPr>
          <w:p>
            <w:pPr>
              <w:jc w:val="center"/>
            </w:pPr>
            <w:r>
              <w:rPr>
                <w:rFonts w:ascii="宋体" w:hAnsi="宋体"/>
                <w:sz w:val="21"/>
              </w:rPr>
              <w:t>SPI/UART</w:t>
            </w:r>
          </w:p>
        </w:tc>
      </w:tr>
      <w:tr>
        <w:tc>
          <w:tcPr>
            <w:tcW w:type="dxa" w:w="4536"/>
            <w:vAlign w:val="center"/>
          </w:tcPr>
          <w:p>
            <w:pPr>
              <w:jc w:val="center"/>
            </w:pPr>
            <w:r>
              <w:rPr>
                <w:rFonts w:ascii="宋体" w:hAnsi="宋体"/>
                <w:sz w:val="21"/>
              </w:rPr>
              <w:t>工作温度</w:t>
            </w:r>
          </w:p>
        </w:tc>
        <w:tc>
          <w:tcPr>
            <w:tcW w:type="dxa" w:w="4536"/>
            <w:vAlign w:val="center"/>
          </w:tcPr>
          <w:p>
            <w:pPr>
              <w:jc w:val="center"/>
            </w:pPr>
            <w:r>
              <w:rPr>
                <w:rFonts w:ascii="宋体" w:hAnsi="宋体"/>
                <w:sz w:val="21"/>
              </w:rPr>
              <w:t>-40°C ~ 85°C</w:t>
            </w:r>
          </w:p>
        </w:tc>
      </w:tr>
    </w:tbl>
    <w:p/>
    <w:p>
      <w:pPr>
        <w:spacing w:line="300" w:lineRule="exact" w:after="120"/>
        <w:ind w:firstLine="420"/>
        <w:jc w:val="both"/>
      </w:pPr>
      <w:r>
        <w:rPr>
          <w:rFonts w:ascii="宋体" w:hAnsi="宋体"/>
          <w:sz w:val="24"/>
        </w:rPr>
        <w:t>水平和高低的测量基于以下原理：机器人沿轨道行驶时，车体姿态角的变化直接反映了轨道几何参数的变化。俯仰角的变化反映高低不平顺，侧倾角的变化反映水平不平顺。通过对HWT905数据进行积分运算和滤波处理，可以精确计算出当前里程处的高低偏差值和水平偏差值。</w:t>
      </w:r>
    </w:p>
    <w:p>
      <w:pPr>
        <w:spacing w:line="300" w:lineRule="exact" w:after="120"/>
        <w:ind w:firstLine="420"/>
        <w:jc w:val="both"/>
      </w:pPr>
      <w:r>
        <w:rPr>
          <w:rFonts w:ascii="宋体" w:hAnsi="宋体"/>
          <w:sz w:val="24"/>
        </w:rPr>
        <w:t>（4）测距传感器矩阵</w:t>
      </w:r>
    </w:p>
    <w:p>
      <w:pPr>
        <w:spacing w:line="300" w:lineRule="exact" w:after="120"/>
        <w:ind w:firstLine="420"/>
        <w:jc w:val="both"/>
      </w:pPr>
      <w:r>
        <w:rPr>
          <w:rFonts w:ascii="宋体" w:hAnsi="宋体"/>
          <w:sz w:val="24"/>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传感器类型</w:t>
            </w:r>
          </w:p>
        </w:tc>
        <w:tc>
          <w:tcPr>
            <w:tcW w:type="dxa" w:w="4536"/>
            <w:vAlign w:val="center"/>
          </w:tcPr>
          <w:p>
            <w:pPr>
              <w:jc w:val="center"/>
            </w:pPr>
            <w:r>
              <w:rPr>
                <w:rFonts w:ascii="宋体" w:hAnsi="宋体"/>
                <w:sz w:val="21"/>
              </w:rPr>
              <w:t>脉冲式激光测距</w:t>
            </w:r>
          </w:p>
        </w:tc>
      </w:tr>
      <w:tr>
        <w:tc>
          <w:tcPr>
            <w:tcW w:type="dxa" w:w="4536"/>
            <w:vAlign w:val="center"/>
          </w:tcPr>
          <w:p>
            <w:pPr>
              <w:jc w:val="center"/>
            </w:pPr>
            <w:r>
              <w:rPr>
                <w:rFonts w:ascii="宋体" w:hAnsi="宋体"/>
                <w:sz w:val="21"/>
              </w:rPr>
              <w:t>测量精度</w:t>
            </w:r>
          </w:p>
        </w:tc>
        <w:tc>
          <w:tcPr>
            <w:tcW w:type="dxa" w:w="4536"/>
            <w:vAlign w:val="center"/>
          </w:tcPr>
          <w:p>
            <w:pPr>
              <w:jc w:val="center"/>
            </w:pPr>
            <w:r>
              <w:rPr>
                <w:rFonts w:ascii="宋体" w:hAnsi="宋体"/>
                <w:sz w:val="21"/>
              </w:rPr>
              <w:t>±1mm</w:t>
            </w:r>
          </w:p>
        </w:tc>
      </w:tr>
      <w:tr>
        <w:tc>
          <w:tcPr>
            <w:tcW w:type="dxa" w:w="4536"/>
            <w:vAlign w:val="center"/>
          </w:tcPr>
          <w:p>
            <w:pPr>
              <w:jc w:val="center"/>
            </w:pPr>
            <w:r>
              <w:rPr>
                <w:rFonts w:ascii="宋体" w:hAnsi="宋体"/>
                <w:sz w:val="21"/>
              </w:rPr>
              <w:t>测量范围</w:t>
            </w:r>
          </w:p>
        </w:tc>
        <w:tc>
          <w:tcPr>
            <w:tcW w:type="dxa" w:w="4536"/>
            <w:vAlign w:val="center"/>
          </w:tcPr>
          <w:p>
            <w:pPr>
              <w:jc w:val="center"/>
            </w:pPr>
            <w:r>
              <w:rPr>
                <w:rFonts w:ascii="宋体" w:hAnsi="宋体"/>
                <w:sz w:val="21"/>
              </w:rPr>
              <w:t>1400~1500mm（覆盖标准轨距范围）</w:t>
            </w:r>
          </w:p>
        </w:tc>
      </w:tr>
      <w:tr>
        <w:tc>
          <w:tcPr>
            <w:tcW w:type="dxa" w:w="4536"/>
            <w:vAlign w:val="center"/>
          </w:tcPr>
          <w:p>
            <w:pPr>
              <w:jc w:val="center"/>
            </w:pPr>
            <w:r>
              <w:rPr>
                <w:rFonts w:ascii="宋体" w:hAnsi="宋体"/>
                <w:sz w:val="21"/>
              </w:rPr>
              <w:t>采样频率</w:t>
            </w:r>
          </w:p>
        </w:tc>
        <w:tc>
          <w:tcPr>
            <w:tcW w:type="dxa" w:w="4536"/>
            <w:vAlign w:val="center"/>
          </w:tcPr>
          <w:p>
            <w:pPr>
              <w:jc w:val="center"/>
            </w:pPr>
            <w:r>
              <w:rPr>
                <w:rFonts w:ascii="宋体" w:hAnsi="宋体"/>
                <w:sz w:val="21"/>
              </w:rPr>
              <w:t>100 Hz</w:t>
            </w:r>
          </w:p>
        </w:tc>
      </w:tr>
      <w:tr>
        <w:tc>
          <w:tcPr>
            <w:tcW w:type="dxa" w:w="4536"/>
            <w:vAlign w:val="center"/>
          </w:tcPr>
          <w:p>
            <w:pPr>
              <w:jc w:val="center"/>
            </w:pPr>
            <w:r>
              <w:rPr>
                <w:rFonts w:ascii="宋体" w:hAnsi="宋体"/>
                <w:sz w:val="21"/>
              </w:rPr>
              <w:t>测量点位置</w:t>
            </w:r>
          </w:p>
        </w:tc>
        <w:tc>
          <w:tcPr>
            <w:tcW w:type="dxa" w:w="4536"/>
            <w:vAlign w:val="center"/>
          </w:tcPr>
          <w:p>
            <w:pPr>
              <w:jc w:val="center"/>
            </w:pPr>
            <w:r>
              <w:rPr>
                <w:rFonts w:ascii="宋体" w:hAnsi="宋体"/>
                <w:sz w:val="21"/>
              </w:rPr>
              <w:t>轨顶面以下16mm处（标准轨距测量点）</w:t>
            </w:r>
          </w:p>
        </w:tc>
      </w:tr>
      <w:tr>
        <w:tc>
          <w:tcPr>
            <w:tcW w:type="dxa" w:w="4536"/>
            <w:vAlign w:val="center"/>
          </w:tcPr>
          <w:p>
            <w:pPr>
              <w:jc w:val="center"/>
            </w:pPr>
            <w:r>
              <w:rPr>
                <w:rFonts w:ascii="宋体" w:hAnsi="宋体"/>
                <w:sz w:val="21"/>
              </w:rPr>
              <w:t>光斑大小</w:t>
            </w:r>
          </w:p>
        </w:tc>
        <w:tc>
          <w:tcPr>
            <w:tcW w:type="dxa" w:w="4536"/>
            <w:vAlign w:val="center"/>
          </w:tcPr>
          <w:p>
            <w:pPr>
              <w:jc w:val="center"/>
            </w:pPr>
            <w:r>
              <w:rPr>
                <w:rFonts w:ascii="宋体" w:hAnsi="宋体"/>
                <w:sz w:val="21"/>
              </w:rPr>
              <w:t>直径约1mm</w:t>
            </w:r>
          </w:p>
        </w:tc>
      </w:tr>
      <w:tr>
        <w:tc>
          <w:tcPr>
            <w:tcW w:type="dxa" w:w="4536"/>
            <w:vAlign w:val="center"/>
          </w:tcPr>
          <w:p>
            <w:pPr>
              <w:jc w:val="center"/>
            </w:pPr>
            <w:r>
              <w:rPr>
                <w:rFonts w:ascii="宋体" w:hAnsi="宋体"/>
                <w:sz w:val="21"/>
              </w:rPr>
              <w:t>数据接口</w:t>
            </w:r>
          </w:p>
        </w:tc>
        <w:tc>
          <w:tcPr>
            <w:tcW w:type="dxa" w:w="4536"/>
            <w:vAlign w:val="center"/>
          </w:tcPr>
          <w:p>
            <w:pPr>
              <w:jc w:val="center"/>
            </w:pPr>
            <w:r>
              <w:rPr>
                <w:rFonts w:ascii="宋体" w:hAnsi="宋体"/>
                <w:sz w:val="21"/>
              </w:rPr>
              <w:t>RS485</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bl>
    <w:p/>
    <w:p>
      <w:pPr>
        <w:spacing w:line="300" w:lineRule="exact" w:after="120"/>
        <w:ind w:firstLine="420"/>
        <w:jc w:val="both"/>
      </w:pPr>
      <w:r>
        <w:rPr>
          <w:rFonts w:ascii="宋体" w:hAnsi="宋体"/>
          <w:sz w:val="24"/>
        </w:rPr>
        <w:t>测量点位于轨顶面以下16mm处，是铁路行业标准规定的轨距测量位置。该位置避开了轨顶圆弧区域的干扰，能够准确反映列车车轮与轨道的接触关系。</w:t>
      </w:r>
    </w:p>
    <w:p>
      <w:pPr>
        <w:spacing w:line="300" w:lineRule="exact" w:after="120"/>
        <w:ind w:firstLine="420"/>
        <w:jc w:val="both"/>
      </w:pPr>
      <w:r>
        <w:rPr>
          <w:rFonts w:ascii="宋体" w:hAnsi="宋体"/>
          <w:sz w:val="24"/>
        </w:rPr>
        <w:t>（5）伺服电机内置轮速编码器</w:t>
      </w:r>
    </w:p>
    <w:p>
      <w:pPr>
        <w:spacing w:line="300" w:lineRule="exact" w:after="120"/>
        <w:ind w:firstLine="420"/>
        <w:jc w:val="both"/>
      </w:pPr>
      <w:r>
        <w:rPr>
          <w:rFonts w:ascii="宋体" w:hAnsi="宋体"/>
          <w:sz w:val="24"/>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编码器类型</w:t>
            </w:r>
          </w:p>
        </w:tc>
        <w:tc>
          <w:tcPr>
            <w:tcW w:type="dxa" w:w="4536"/>
            <w:vAlign w:val="center"/>
          </w:tcPr>
          <w:p>
            <w:pPr>
              <w:jc w:val="center"/>
            </w:pPr>
            <w:r>
              <w:rPr>
                <w:rFonts w:ascii="宋体" w:hAnsi="宋体"/>
                <w:sz w:val="21"/>
              </w:rPr>
              <w:t>内置于伺服驱动器，增量式编码器</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1mm/脉冲（轮端标定后）</w:t>
            </w:r>
          </w:p>
        </w:tc>
      </w:tr>
      <w:tr>
        <w:tc>
          <w:tcPr>
            <w:tcW w:type="dxa" w:w="4536"/>
            <w:vAlign w:val="center"/>
          </w:tcPr>
          <w:p>
            <w:pPr>
              <w:jc w:val="center"/>
            </w:pPr>
            <w:r>
              <w:rPr>
                <w:rFonts w:ascii="宋体" w:hAnsi="宋体"/>
                <w:sz w:val="21"/>
              </w:rPr>
              <w:t>输出方式</w:t>
            </w:r>
          </w:p>
        </w:tc>
        <w:tc>
          <w:tcPr>
            <w:tcW w:type="dxa" w:w="4536"/>
            <w:vAlign w:val="center"/>
          </w:tcPr>
          <w:p>
            <w:pPr>
              <w:jc w:val="center"/>
            </w:pPr>
            <w:r>
              <w:rPr>
                <w:rFonts w:ascii="宋体" w:hAnsi="宋体"/>
                <w:sz w:val="21"/>
              </w:rPr>
              <w:t>AB相正交，经驱动器处理后上报</w:t>
            </w:r>
          </w:p>
        </w:tc>
      </w:tr>
      <w:tr>
        <w:tc>
          <w:tcPr>
            <w:tcW w:type="dxa" w:w="4536"/>
            <w:vAlign w:val="center"/>
          </w:tcPr>
          <w:p>
            <w:pPr>
              <w:jc w:val="center"/>
            </w:pPr>
            <w:r>
              <w:rPr>
                <w:rFonts w:ascii="宋体" w:hAnsi="宋体"/>
                <w:sz w:val="21"/>
              </w:rPr>
              <w:t>通信接口</w:t>
            </w:r>
          </w:p>
        </w:tc>
        <w:tc>
          <w:tcPr>
            <w:tcW w:type="dxa" w:w="4536"/>
            <w:vAlign w:val="center"/>
          </w:tcPr>
          <w:p>
            <w:pPr>
              <w:jc w:val="center"/>
            </w:pPr>
            <w:r>
              <w:rPr>
                <w:rFonts w:ascii="宋体" w:hAnsi="宋体"/>
                <w:sz w:val="21"/>
              </w:rPr>
              <w:t>EtherCAT总线（与伺服控制共用同一链路）</w:t>
            </w:r>
          </w:p>
        </w:tc>
      </w:tr>
      <w:tr>
        <w:tc>
          <w:tcPr>
            <w:tcW w:type="dxa" w:w="4536"/>
            <w:vAlign w:val="center"/>
          </w:tcPr>
          <w:p>
            <w:pPr>
              <w:jc w:val="center"/>
            </w:pPr>
            <w:r>
              <w:rPr>
                <w:rFonts w:ascii="宋体" w:hAnsi="宋体"/>
                <w:sz w:val="21"/>
              </w:rPr>
              <w:t>里程精度</w:t>
            </w:r>
          </w:p>
        </w:tc>
        <w:tc>
          <w:tcPr>
            <w:tcW w:type="dxa" w:w="4536"/>
            <w:vAlign w:val="center"/>
          </w:tcPr>
          <w:p>
            <w:pPr>
              <w:jc w:val="center"/>
            </w:pPr>
            <w:r>
              <w:rPr>
                <w:rFonts w:ascii="宋体" w:hAnsi="宋体"/>
                <w:sz w:val="21"/>
              </w:rPr>
              <w:t>±5mm（经标定后）</w:t>
            </w:r>
          </w:p>
        </w:tc>
      </w:tr>
    </w:tbl>
    <w:p/>
    <w:p>
      <w:pPr>
        <w:spacing w:line="300" w:lineRule="exact" w:after="120"/>
        <w:ind w:firstLine="420"/>
        <w:jc w:val="both"/>
      </w:pPr>
      <w:r>
        <w:rPr>
          <w:rFonts w:ascii="宋体" w:hAnsi="宋体"/>
          <w:sz w:val="24"/>
        </w:rPr>
        <w:t>轮速里程数据通过EtherCAT总线实时上报工控机，无需独立布线。里程测量精度直接影响缺陷定位精度，因此轮端标定是系统现场部署时的重要环节。</w:t>
      </w:r>
    </w:p>
    <w:p>
      <w:pPr>
        <w:spacing w:before="360" w:after="240"/>
      </w:pPr>
      <w:r>
        <w:rPr>
          <w:rFonts w:ascii="黑体" w:hAnsi="黑体"/>
          <w:b/>
          <w:sz w:val="28"/>
        </w:rPr>
        <w:t>3.4 控制系统设计</w:t>
      </w:r>
    </w:p>
    <w:p>
      <w:pPr>
        <w:spacing w:line="300" w:lineRule="exact" w:after="120"/>
        <w:ind w:firstLine="420"/>
        <w:jc w:val="both"/>
      </w:pPr>
      <w:r>
        <w:rPr>
          <w:rFonts w:ascii="宋体" w:hAnsi="宋体"/>
          <w:sz w:val="24"/>
        </w:rPr>
        <w:t>（1）工控机选型与设计</w:t>
      </w:r>
    </w:p>
    <w:p>
      <w:pPr>
        <w:spacing w:line="300" w:lineRule="exact" w:after="120"/>
        <w:ind w:firstLine="420"/>
        <w:jc w:val="both"/>
      </w:pPr>
      <w:r>
        <w:rPr>
          <w:rFonts w:ascii="宋体" w:hAnsi="宋体"/>
          <w:sz w:val="24"/>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line="300" w:lineRule="exact" w:after="120"/>
        <w:ind w:firstLine="420"/>
        <w:jc w:val="both"/>
      </w:pPr>
      <w:r>
        <w:rPr>
          <w:rFonts w:ascii="宋体" w:hAnsi="宋体"/>
          <w:sz w:val="24"/>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计算平台</w:t>
            </w:r>
          </w:p>
        </w:tc>
        <w:tc>
          <w:tcPr>
            <w:tcW w:type="dxa" w:w="4536"/>
            <w:vAlign w:val="center"/>
          </w:tcPr>
          <w:p>
            <w:pPr>
              <w:jc w:val="center"/>
            </w:pPr>
            <w:r>
              <w:rPr>
                <w:rFonts w:ascii="宋体" w:hAnsi="宋体"/>
                <w:sz w:val="21"/>
              </w:rPr>
              <w:t>NVIDIA Jetson AGX Orin 64GB</w:t>
            </w:r>
          </w:p>
        </w:tc>
      </w:tr>
      <w:tr>
        <w:tc>
          <w:tcPr>
            <w:tcW w:type="dxa" w:w="4536"/>
            <w:vAlign w:val="center"/>
          </w:tcPr>
          <w:p>
            <w:pPr>
              <w:jc w:val="center"/>
            </w:pPr>
            <w:r>
              <w:rPr>
                <w:rFonts w:ascii="宋体" w:hAnsi="宋体"/>
                <w:sz w:val="21"/>
              </w:rPr>
              <w:t>CPU</w:t>
            </w:r>
          </w:p>
        </w:tc>
        <w:tc>
          <w:tcPr>
            <w:tcW w:type="dxa" w:w="4536"/>
            <w:vAlign w:val="center"/>
          </w:tcPr>
          <w:p>
            <w:pPr>
              <w:jc w:val="center"/>
            </w:pPr>
            <w:r>
              <w:rPr>
                <w:rFonts w:ascii="宋体" w:hAnsi="宋体"/>
                <w:sz w:val="21"/>
              </w:rPr>
              <w:t>12核ARM Cortex-A78AE，2.2GHz</w:t>
            </w:r>
          </w:p>
        </w:tc>
      </w:tr>
      <w:tr>
        <w:tc>
          <w:tcPr>
            <w:tcW w:type="dxa" w:w="4536"/>
            <w:vAlign w:val="center"/>
          </w:tcPr>
          <w:p>
            <w:pPr>
              <w:jc w:val="center"/>
            </w:pPr>
            <w:r>
              <w:rPr>
                <w:rFonts w:ascii="宋体" w:hAnsi="宋体"/>
                <w:sz w:val="21"/>
              </w:rPr>
              <w:t>GPU</w:t>
            </w:r>
          </w:p>
        </w:tc>
        <w:tc>
          <w:tcPr>
            <w:tcW w:type="dxa" w:w="4536"/>
            <w:vAlign w:val="center"/>
          </w:tcPr>
          <w:p>
            <w:pPr>
              <w:jc w:val="center"/>
            </w:pPr>
            <w:r>
              <w:rPr>
                <w:rFonts w:ascii="宋体" w:hAnsi="宋体"/>
                <w:sz w:val="21"/>
              </w:rPr>
              <w:t>NVIDIA Ampere，2048 CUDA核+64 Tensor核</w:t>
            </w:r>
          </w:p>
        </w:tc>
      </w:tr>
      <w:tr>
        <w:tc>
          <w:tcPr>
            <w:tcW w:type="dxa" w:w="4536"/>
            <w:vAlign w:val="center"/>
          </w:tcPr>
          <w:p>
            <w:pPr>
              <w:jc w:val="center"/>
            </w:pPr>
            <w:r>
              <w:rPr>
                <w:rFonts w:ascii="宋体" w:hAnsi="宋体"/>
                <w:sz w:val="21"/>
              </w:rPr>
              <w:t>AI算力</w:t>
            </w:r>
          </w:p>
        </w:tc>
        <w:tc>
          <w:tcPr>
            <w:tcW w:type="dxa" w:w="4536"/>
            <w:vAlign w:val="center"/>
          </w:tcPr>
          <w:p>
            <w:pPr>
              <w:jc w:val="center"/>
            </w:pPr>
            <w:r>
              <w:rPr>
                <w:rFonts w:ascii="宋体" w:hAnsi="宋体"/>
                <w:sz w:val="21"/>
              </w:rPr>
              <w:t>32 TOPS（INT8）</w:t>
            </w:r>
          </w:p>
        </w:tc>
      </w:tr>
      <w:tr>
        <w:tc>
          <w:tcPr>
            <w:tcW w:type="dxa" w:w="4536"/>
            <w:vAlign w:val="center"/>
          </w:tcPr>
          <w:p>
            <w:pPr>
              <w:jc w:val="center"/>
            </w:pPr>
            <w:r>
              <w:rPr>
                <w:rFonts w:ascii="宋体" w:hAnsi="宋体"/>
                <w:sz w:val="21"/>
              </w:rPr>
              <w:t>内存</w:t>
            </w:r>
          </w:p>
        </w:tc>
        <w:tc>
          <w:tcPr>
            <w:tcW w:type="dxa" w:w="4536"/>
            <w:vAlign w:val="center"/>
          </w:tcPr>
          <w:p>
            <w:pPr>
              <w:jc w:val="center"/>
            </w:pPr>
            <w:r>
              <w:rPr>
                <w:rFonts w:ascii="宋体" w:hAnsi="宋体"/>
                <w:sz w:val="21"/>
              </w:rPr>
              <w:t>64GB LPDDR5</w:t>
            </w:r>
          </w:p>
        </w:tc>
      </w:tr>
      <w:tr>
        <w:tc>
          <w:tcPr>
            <w:tcW w:type="dxa" w:w="4536"/>
            <w:vAlign w:val="center"/>
          </w:tcPr>
          <w:p>
            <w:pPr>
              <w:jc w:val="center"/>
            </w:pPr>
            <w:r>
              <w:rPr>
                <w:rFonts w:ascii="宋体" w:hAnsi="宋体"/>
                <w:sz w:val="21"/>
              </w:rPr>
              <w:t>存储</w:t>
            </w:r>
          </w:p>
        </w:tc>
        <w:tc>
          <w:tcPr>
            <w:tcW w:type="dxa" w:w="4536"/>
            <w:vAlign w:val="center"/>
          </w:tcPr>
          <w:p>
            <w:pPr>
              <w:jc w:val="center"/>
            </w:pPr>
            <w:r>
              <w:rPr>
                <w:rFonts w:ascii="宋体" w:hAnsi="宋体"/>
                <w:sz w:val="21"/>
              </w:rPr>
              <w:t>256GB NVMe SSD（系统）+ 2TB SSD（数据）</w:t>
            </w:r>
          </w:p>
        </w:tc>
      </w:tr>
      <w:tr>
        <w:tc>
          <w:tcPr>
            <w:tcW w:type="dxa" w:w="4536"/>
            <w:vAlign w:val="center"/>
          </w:tcPr>
          <w:p>
            <w:pPr>
              <w:jc w:val="center"/>
            </w:pPr>
            <w:r>
              <w:rPr>
                <w:rFonts w:ascii="宋体" w:hAnsi="宋体"/>
                <w:sz w:val="21"/>
              </w:rPr>
              <w:t>网口数量</w:t>
            </w:r>
          </w:p>
        </w:tc>
        <w:tc>
          <w:tcPr>
            <w:tcW w:type="dxa" w:w="4536"/>
            <w:vAlign w:val="center"/>
          </w:tcPr>
          <w:p>
            <w:pPr>
              <w:jc w:val="center"/>
            </w:pPr>
            <w:r>
              <w:rPr>
                <w:rFonts w:ascii="宋体" w:hAnsi="宋体"/>
                <w:sz w:val="21"/>
              </w:rPr>
              <w:t>10路独立千兆以太网口</w:t>
            </w:r>
          </w:p>
        </w:tc>
      </w:tr>
      <w:tr>
        <w:tc>
          <w:tcPr>
            <w:tcW w:type="dxa" w:w="4536"/>
            <w:vAlign w:val="center"/>
          </w:tcPr>
          <w:p>
            <w:pPr>
              <w:jc w:val="center"/>
            </w:pPr>
            <w:r>
              <w:rPr>
                <w:rFonts w:ascii="宋体" w:hAnsi="宋体"/>
                <w:sz w:val="21"/>
              </w:rPr>
              <w:t>CAN接口</w:t>
            </w:r>
          </w:p>
        </w:tc>
        <w:tc>
          <w:tcPr>
            <w:tcW w:type="dxa" w:w="4536"/>
            <w:vAlign w:val="center"/>
          </w:tcPr>
          <w:p>
            <w:pPr>
              <w:jc w:val="center"/>
            </w:pPr>
            <w:r>
              <w:rPr>
                <w:rFonts w:ascii="宋体" w:hAnsi="宋体"/>
                <w:sz w:val="21"/>
              </w:rPr>
              <w:t>2路CAN FD</w:t>
            </w:r>
          </w:p>
        </w:tc>
      </w:tr>
      <w:tr>
        <w:tc>
          <w:tcPr>
            <w:tcW w:type="dxa" w:w="4536"/>
            <w:vAlign w:val="center"/>
          </w:tcPr>
          <w:p>
            <w:pPr>
              <w:jc w:val="center"/>
            </w:pPr>
            <w:r>
              <w:rPr>
                <w:rFonts w:ascii="宋体" w:hAnsi="宋体"/>
                <w:sz w:val="21"/>
              </w:rPr>
              <w:t>USB接口</w:t>
            </w:r>
          </w:p>
        </w:tc>
        <w:tc>
          <w:tcPr>
            <w:tcW w:type="dxa" w:w="4536"/>
            <w:vAlign w:val="center"/>
          </w:tcPr>
          <w:p>
            <w:pPr>
              <w:jc w:val="center"/>
            </w:pPr>
            <w:r>
              <w:rPr>
                <w:rFonts w:ascii="宋体" w:hAnsi="宋体"/>
                <w:sz w:val="21"/>
              </w:rPr>
              <w:t>4路USB3.0</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IP54（防尘防溅）</w:t>
            </w:r>
          </w:p>
        </w:tc>
      </w:tr>
      <w:tr>
        <w:tc>
          <w:tcPr>
            <w:tcW w:type="dxa" w:w="4536"/>
            <w:vAlign w:val="center"/>
          </w:tcPr>
          <w:p>
            <w:pPr>
              <w:jc w:val="center"/>
            </w:pPr>
            <w:r>
              <w:rPr>
                <w:rFonts w:ascii="宋体" w:hAnsi="宋体"/>
                <w:sz w:val="21"/>
              </w:rPr>
              <w:t>典型功耗</w:t>
            </w:r>
          </w:p>
        </w:tc>
        <w:tc>
          <w:tcPr>
            <w:tcW w:type="dxa" w:w="4536"/>
            <w:vAlign w:val="center"/>
          </w:tcPr>
          <w:p>
            <w:pPr>
              <w:jc w:val="center"/>
            </w:pPr>
            <w:r>
              <w:rPr>
                <w:rFonts w:ascii="宋体" w:hAnsi="宋体"/>
                <w:sz w:val="21"/>
              </w:rPr>
              <w:t>30W</w:t>
            </w:r>
          </w:p>
        </w:tc>
      </w:tr>
      <w:tr>
        <w:tc>
          <w:tcPr>
            <w:tcW w:type="dxa" w:w="4536"/>
            <w:vAlign w:val="center"/>
          </w:tcPr>
          <w:p>
            <w:pPr>
              <w:jc w:val="center"/>
            </w:pPr>
            <w:r>
              <w:rPr>
                <w:rFonts w:ascii="宋体" w:hAnsi="宋体"/>
                <w:sz w:val="21"/>
              </w:rPr>
              <w:t>最大功耗</w:t>
            </w:r>
          </w:p>
        </w:tc>
        <w:tc>
          <w:tcPr>
            <w:tcW w:type="dxa" w:w="4536"/>
            <w:vAlign w:val="center"/>
          </w:tcPr>
          <w:p>
            <w:pPr>
              <w:jc w:val="center"/>
            </w:pPr>
            <w:r>
              <w:rPr>
                <w:rFonts w:ascii="宋体" w:hAnsi="宋体"/>
                <w:sz w:val="21"/>
              </w:rPr>
              <w:t>60W</w:t>
            </w:r>
          </w:p>
        </w:tc>
      </w:tr>
      <w:tr>
        <w:tc>
          <w:tcPr>
            <w:tcW w:type="dxa" w:w="4536"/>
            <w:vAlign w:val="center"/>
          </w:tcPr>
          <w:p>
            <w:pPr>
              <w:jc w:val="center"/>
            </w:pPr>
            <w:r>
              <w:rPr>
                <w:rFonts w:ascii="宋体" w:hAnsi="宋体"/>
                <w:sz w:val="21"/>
              </w:rPr>
              <w:t>工作温度</w:t>
            </w:r>
          </w:p>
        </w:tc>
        <w:tc>
          <w:tcPr>
            <w:tcW w:type="dxa" w:w="4536"/>
            <w:vAlign w:val="center"/>
          </w:tcPr>
          <w:p>
            <w:pPr>
              <w:jc w:val="center"/>
            </w:pPr>
            <w:r>
              <w:rPr>
                <w:rFonts w:ascii="宋体" w:hAnsi="宋体"/>
                <w:sz w:val="21"/>
              </w:rPr>
              <w:t>-40°C ~ 85°C</w:t>
            </w:r>
          </w:p>
        </w:tc>
      </w:tr>
    </w:tbl>
    <w:p/>
    <w:p>
      <w:pPr>
        <w:spacing w:line="300" w:lineRule="exact" w:after="120"/>
        <w:ind w:firstLine="420"/>
        <w:jc w:val="both"/>
      </w:pPr>
      <w:r>
        <w:rPr>
          <w:rFonts w:ascii="宋体" w:hAnsi="宋体"/>
          <w:sz w:val="24"/>
        </w:rPr>
        <w:t>工控机安装在车体框架的减振支架上，支架内部填充减振橡胶垫，有效隔离来自行走轮的振动冲击，保护内部电子元器件。</w:t>
      </w:r>
    </w:p>
    <w:p>
      <w:pPr>
        <w:spacing w:line="300" w:lineRule="exact" w:after="120"/>
        <w:ind w:firstLine="420"/>
        <w:jc w:val="both"/>
      </w:pPr>
      <w:r>
        <w:rPr>
          <w:rFonts w:ascii="宋体" w:hAnsi="宋体"/>
          <w:sz w:val="24"/>
        </w:rPr>
        <w:t>（2）三网物理隔离总线架构</w:t>
      </w:r>
    </w:p>
    <w:p>
      <w:pPr>
        <w:spacing w:line="300" w:lineRule="exact" w:after="120"/>
        <w:ind w:firstLine="420"/>
        <w:jc w:val="both"/>
      </w:pPr>
      <w:r>
        <w:rPr>
          <w:rFonts w:ascii="宋体" w:hAnsi="宋体"/>
          <w:sz w:val="24"/>
        </w:rPr>
        <w:t>综合检测系统的通信总线设计采用三网物理隔离架构，控制指令、采集数据和远程传输三条通信链路在物理层面完全独立，各行其道、互不干扰。</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val="clear" w:color="auto" w:fill="000000"/>
          </w:tcPr>
          <w:p>
            <w:pPr>
              <w:jc w:val="center"/>
            </w:pPr>
            <w:r>
              <w:rPr>
                <w:rFonts w:ascii="黑体" w:hAnsi="黑体"/>
                <w:b/>
                <w:sz w:val="21"/>
              </w:rPr>
              <w:t>网络类型</w:t>
            </w:r>
          </w:p>
        </w:tc>
        <w:tc>
          <w:tcPr>
            <w:tcW w:type="dxa" w:w="1512"/>
            <w:vAlign w:val="center"/>
            <w:shd w:val="clear" w:color="auto" w:fill="000000"/>
          </w:tcPr>
          <w:p>
            <w:pPr>
              <w:jc w:val="center"/>
            </w:pPr>
            <w:r>
              <w:rPr>
                <w:rFonts w:ascii="黑体" w:hAnsi="黑体"/>
                <w:b/>
                <w:sz w:val="21"/>
              </w:rPr>
              <w:t>总线协议</w:t>
            </w:r>
          </w:p>
        </w:tc>
        <w:tc>
          <w:tcPr>
            <w:tcW w:type="dxa" w:w="1512"/>
            <w:vAlign w:val="center"/>
            <w:shd w:val="clear" w:color="auto" w:fill="000000"/>
          </w:tcPr>
          <w:p>
            <w:pPr>
              <w:jc w:val="center"/>
            </w:pPr>
            <w:r>
              <w:rPr>
                <w:rFonts w:ascii="黑体" w:hAnsi="黑体"/>
                <w:b/>
                <w:sz w:val="21"/>
              </w:rPr>
              <w:t>物理介质</w:t>
            </w:r>
          </w:p>
        </w:tc>
        <w:tc>
          <w:tcPr>
            <w:tcW w:type="dxa" w:w="1512"/>
            <w:vAlign w:val="center"/>
            <w:shd w:val="clear" w:color="auto" w:fill="000000"/>
          </w:tcPr>
          <w:p>
            <w:pPr>
              <w:jc w:val="center"/>
            </w:pPr>
            <w:r>
              <w:rPr>
                <w:rFonts w:ascii="黑体" w:hAnsi="黑体"/>
                <w:b/>
                <w:sz w:val="21"/>
              </w:rPr>
              <w:t>带宽</w:t>
            </w:r>
          </w:p>
        </w:tc>
        <w:tc>
          <w:tcPr>
            <w:tcW w:type="dxa" w:w="1512"/>
            <w:vAlign w:val="center"/>
            <w:shd w:val="clear" w:color="auto" w:fill="000000"/>
          </w:tcPr>
          <w:p>
            <w:pPr>
              <w:jc w:val="center"/>
            </w:pPr>
            <w:r>
              <w:rPr>
                <w:rFonts w:ascii="黑体" w:hAnsi="黑体"/>
                <w:b/>
                <w:sz w:val="21"/>
              </w:rPr>
              <w:t>实时性</w:t>
            </w:r>
          </w:p>
        </w:tc>
        <w:tc>
          <w:tcPr>
            <w:tcW w:type="dxa" w:w="1512"/>
            <w:vAlign w:val="center"/>
            <w:shd w:val="clear" w:color="auto" w:fill="000000"/>
          </w:tcPr>
          <w:p>
            <w:pPr>
              <w:jc w:val="center"/>
            </w:pPr>
            <w:r>
              <w:rPr>
                <w:rFonts w:ascii="黑体" w:hAnsi="黑体"/>
                <w:b/>
                <w:sz w:val="21"/>
              </w:rPr>
              <w:t>主要用途</w:t>
            </w:r>
          </w:p>
        </w:tc>
      </w:tr>
      <w:tr>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r>
      <w:tr>
        <w:tc>
          <w:tcPr>
            <w:tcW w:type="dxa" w:w="1512"/>
            <w:vAlign w:val="center"/>
          </w:tcPr>
          <w:p>
            <w:pPr>
              <w:jc w:val="center"/>
            </w:pPr>
            <w:r>
              <w:rPr>
                <w:rFonts w:ascii="宋体" w:hAnsi="宋体"/>
                <w:sz w:val="21"/>
              </w:rPr>
              <w:t>控制网（运动控制）</w:t>
            </w:r>
          </w:p>
        </w:tc>
        <w:tc>
          <w:tcPr>
            <w:tcW w:type="dxa" w:w="1512"/>
            <w:vAlign w:val="center"/>
          </w:tcPr>
          <w:p>
            <w:pPr>
              <w:jc w:val="center"/>
            </w:pPr>
            <w:r>
              <w:rPr>
                <w:rFonts w:ascii="宋体" w:hAnsi="宋体"/>
                <w:sz w:val="21"/>
              </w:rPr>
              <w:t>EtherCAT</w:t>
            </w:r>
          </w:p>
        </w:tc>
        <w:tc>
          <w:tcPr>
            <w:tcW w:type="dxa" w:w="1512"/>
            <w:vAlign w:val="center"/>
          </w:tcPr>
          <w:p>
            <w:pPr>
              <w:jc w:val="center"/>
            </w:pPr>
            <w:r>
              <w:rPr>
                <w:rFonts w:ascii="宋体" w:hAnsi="宋体"/>
                <w:sz w:val="21"/>
              </w:rPr>
              <w:t>百兆全双工以太网</w:t>
            </w:r>
          </w:p>
        </w:tc>
        <w:tc>
          <w:tcPr>
            <w:tcW w:type="dxa" w:w="1512"/>
            <w:vAlign w:val="center"/>
          </w:tcPr>
          <w:p>
            <w:pPr>
              <w:jc w:val="center"/>
            </w:pPr>
            <w:r>
              <w:rPr>
                <w:rFonts w:ascii="宋体" w:hAnsi="宋体"/>
                <w:sz w:val="21"/>
              </w:rPr>
              <w:t>100 Mbps</w:t>
            </w:r>
          </w:p>
        </w:tc>
        <w:tc>
          <w:tcPr>
            <w:tcW w:type="dxa" w:w="1512"/>
            <w:vAlign w:val="center"/>
          </w:tcPr>
          <w:p>
            <w:pPr>
              <w:jc w:val="center"/>
            </w:pPr>
            <w:r>
              <w:rPr>
                <w:rFonts w:ascii="宋体" w:hAnsi="宋体"/>
                <w:sz w:val="21"/>
              </w:rPr>
              <w:t>硬实时 ≤1ms</w:t>
            </w:r>
          </w:p>
        </w:tc>
        <w:tc>
          <w:tcPr>
            <w:tcW w:type="dxa" w:w="1512"/>
            <w:vAlign w:val="center"/>
          </w:tcPr>
          <w:p>
            <w:pPr>
              <w:jc w:val="center"/>
            </w:pPr>
            <w:r>
              <w:rPr>
                <w:rFonts w:ascii="宋体" w:hAnsi="宋体"/>
                <w:sz w:val="21"/>
              </w:rPr>
              <w:t>伺服驱动、电机控制、启停指令</w:t>
            </w:r>
          </w:p>
        </w:tc>
      </w:tr>
      <w:tr>
        <w:tc>
          <w:tcPr>
            <w:tcW w:type="dxa" w:w="1512"/>
            <w:vAlign w:val="center"/>
          </w:tcPr>
          <w:p>
            <w:pPr>
              <w:jc w:val="center"/>
            </w:pPr>
            <w:r>
              <w:rPr>
                <w:rFonts w:ascii="宋体" w:hAnsi="宋体"/>
                <w:sz w:val="21"/>
              </w:rPr>
              <w:t>采集网（数据采集）</w:t>
            </w:r>
          </w:p>
        </w:tc>
        <w:tc>
          <w:tcPr>
            <w:tcW w:type="dxa" w:w="1512"/>
            <w:vAlign w:val="center"/>
          </w:tcPr>
          <w:p>
            <w:pPr>
              <w:jc w:val="center"/>
            </w:pPr>
            <w:r>
              <w:rPr>
                <w:rFonts w:ascii="宋体" w:hAnsi="宋体"/>
                <w:sz w:val="21"/>
              </w:rPr>
              <w:t>千兆以太网</w:t>
            </w:r>
          </w:p>
        </w:tc>
        <w:tc>
          <w:tcPr>
            <w:tcW w:type="dxa" w:w="1512"/>
            <w:vAlign w:val="center"/>
          </w:tcPr>
          <w:p>
            <w:pPr>
              <w:jc w:val="center"/>
            </w:pPr>
            <w:r>
              <w:rPr>
                <w:rFonts w:ascii="宋体" w:hAnsi="宋体"/>
                <w:sz w:val="21"/>
              </w:rPr>
              <w:t>千兆工业以太网</w:t>
            </w:r>
          </w:p>
        </w:tc>
        <w:tc>
          <w:tcPr>
            <w:tcW w:type="dxa" w:w="1512"/>
            <w:vAlign w:val="center"/>
          </w:tcPr>
          <w:p>
            <w:pPr>
              <w:jc w:val="center"/>
            </w:pPr>
            <w:r>
              <w:rPr>
                <w:rFonts w:ascii="宋体" w:hAnsi="宋体"/>
                <w:sz w:val="21"/>
              </w:rPr>
              <w:t>1000 Mbps</w:t>
            </w:r>
          </w:p>
        </w:tc>
        <w:tc>
          <w:tcPr>
            <w:tcW w:type="dxa" w:w="1512"/>
            <w:vAlign w:val="center"/>
          </w:tcPr>
          <w:p>
            <w:pPr>
              <w:jc w:val="center"/>
            </w:pPr>
            <w:r>
              <w:rPr>
                <w:rFonts w:ascii="宋体" w:hAnsi="宋体"/>
                <w:sz w:val="21"/>
              </w:rPr>
              <w:t>软实时 ≤10ms</w:t>
            </w:r>
          </w:p>
        </w:tc>
        <w:tc>
          <w:tcPr>
            <w:tcW w:type="dxa" w:w="1512"/>
            <w:vAlign w:val="center"/>
          </w:tcPr>
          <w:p>
            <w:pPr>
              <w:jc w:val="center"/>
            </w:pPr>
            <w:r>
              <w:rPr>
                <w:rFonts w:ascii="宋体" w:hAnsi="宋体"/>
                <w:sz w:val="21"/>
              </w:rPr>
              <w:t>6路相机+2路激光实时采集</w:t>
            </w:r>
          </w:p>
        </w:tc>
      </w:tr>
      <w:tr>
        <w:tc>
          <w:tcPr>
            <w:tcW w:type="dxa" w:w="1512"/>
            <w:vAlign w:val="center"/>
          </w:tcPr>
          <w:p>
            <w:pPr>
              <w:jc w:val="center"/>
            </w:pPr>
            <w:r>
              <w:rPr>
                <w:rFonts w:ascii="宋体" w:hAnsi="宋体"/>
                <w:sz w:val="21"/>
              </w:rPr>
              <w:t>传输网（远程通信）</w:t>
            </w:r>
          </w:p>
        </w:tc>
        <w:tc>
          <w:tcPr>
            <w:tcW w:type="dxa" w:w="1512"/>
            <w:vAlign w:val="center"/>
          </w:tcPr>
          <w:p>
            <w:pPr>
              <w:jc w:val="center"/>
            </w:pPr>
            <w:r>
              <w:rPr>
                <w:rFonts w:ascii="宋体" w:hAnsi="宋体"/>
                <w:sz w:val="21"/>
              </w:rPr>
              <w:t>4G/5G移动网络</w:t>
            </w:r>
          </w:p>
        </w:tc>
        <w:tc>
          <w:tcPr>
            <w:tcW w:type="dxa" w:w="1512"/>
            <w:vAlign w:val="center"/>
          </w:tcPr>
          <w:p>
            <w:pPr>
              <w:jc w:val="center"/>
            </w:pPr>
            <w:r>
              <w:rPr>
                <w:rFonts w:ascii="宋体" w:hAnsi="宋体"/>
                <w:sz w:val="21"/>
              </w:rPr>
              <w:t>无线</w:t>
            </w:r>
          </w:p>
        </w:tc>
        <w:tc>
          <w:tcPr>
            <w:tcW w:type="dxa" w:w="1512"/>
            <w:vAlign w:val="center"/>
          </w:tcPr>
          <w:p>
            <w:pPr>
              <w:jc w:val="center"/>
            </w:pPr>
            <w:r>
              <w:rPr>
                <w:rFonts w:ascii="宋体" w:hAnsi="宋体"/>
                <w:sz w:val="21"/>
              </w:rPr>
              <w:t>50~500 Mbps</w:t>
            </w:r>
          </w:p>
        </w:tc>
        <w:tc>
          <w:tcPr>
            <w:tcW w:type="dxa" w:w="1512"/>
            <w:vAlign w:val="center"/>
          </w:tcPr>
          <w:p>
            <w:pPr>
              <w:jc w:val="center"/>
            </w:pPr>
            <w:r>
              <w:rPr>
                <w:rFonts w:ascii="宋体" w:hAnsi="宋体"/>
                <w:sz w:val="21"/>
              </w:rPr>
              <w:t>非实时秒级</w:t>
            </w:r>
          </w:p>
        </w:tc>
        <w:tc>
          <w:tcPr>
            <w:tcW w:type="dxa" w:w="1512"/>
            <w:vAlign w:val="center"/>
          </w:tcPr>
          <w:p>
            <w:pPr>
              <w:jc w:val="center"/>
            </w:pPr>
            <w:r>
              <w:rPr>
                <w:rFonts w:ascii="宋体" w:hAnsi="宋体"/>
                <w:sz w:val="21"/>
              </w:rPr>
              <w:t>数据上传、远程监控、模型推送</w:t>
            </w:r>
          </w:p>
        </w:tc>
      </w:tr>
    </w:tbl>
    <w:p/>
    <w:p>
      <w:pPr>
        <w:spacing w:line="300" w:lineRule="exact" w:after="120"/>
        <w:ind w:firstLine="420"/>
        <w:jc w:val="both"/>
      </w:pPr>
      <w:r>
        <w:rPr>
          <w:rFonts w:ascii="宋体" w:hAnsi="宋体"/>
          <w:sz w:val="24"/>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line="300" w:lineRule="exact" w:after="120"/>
        <w:ind w:firstLine="420"/>
        <w:jc w:val="both"/>
      </w:pPr>
      <w:r>
        <w:rPr>
          <w:rFonts w:ascii="宋体" w:hAnsi="宋体"/>
          <w:sz w:val="24"/>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line="300" w:lineRule="exact" w:after="120"/>
        <w:ind w:firstLine="420"/>
        <w:jc w:val="both"/>
      </w:pPr>
      <w:r>
        <w:rPr>
          <w:rFonts w:ascii="宋体" w:hAnsi="宋体"/>
          <w:sz w:val="24"/>
        </w:rPr>
        <w:t>（3）数据总线与带宽分析</w:t>
      </w:r>
    </w:p>
    <w:p>
      <w:pPr>
        <w:spacing w:line="300" w:lineRule="exact" w:after="120"/>
        <w:ind w:firstLine="420"/>
        <w:jc w:val="both"/>
      </w:pPr>
      <w:r>
        <w:rPr>
          <w:rFonts w:ascii="宋体" w:hAnsi="宋体"/>
          <w:sz w:val="24"/>
        </w:rPr>
        <w:t>综合检测系统涉及多种类型传感器的数据接入，数据总线的带宽设计是系统设计的关键环节。</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数据类型</w:t>
            </w:r>
          </w:p>
        </w:tc>
        <w:tc>
          <w:tcPr>
            <w:tcW w:type="dxa" w:w="1814"/>
            <w:vAlign w:val="center"/>
            <w:shd w:val="clear" w:color="auto" w:fill="000000"/>
          </w:tcPr>
          <w:p>
            <w:pPr>
              <w:jc w:val="center"/>
            </w:pPr>
            <w:r>
              <w:rPr>
                <w:rFonts w:ascii="黑体" w:hAnsi="黑体"/>
                <w:b/>
                <w:sz w:val="21"/>
              </w:rPr>
              <w:t>传感器数量</w:t>
            </w:r>
          </w:p>
        </w:tc>
        <w:tc>
          <w:tcPr>
            <w:tcW w:type="dxa" w:w="1814"/>
            <w:vAlign w:val="center"/>
            <w:shd w:val="clear" w:color="auto" w:fill="000000"/>
          </w:tcPr>
          <w:p>
            <w:pPr>
              <w:jc w:val="center"/>
            </w:pPr>
            <w:r>
              <w:rPr>
                <w:rFonts w:ascii="黑体" w:hAnsi="黑体"/>
                <w:b/>
                <w:sz w:val="21"/>
              </w:rPr>
              <w:t>数据量估算</w:t>
            </w:r>
          </w:p>
        </w:tc>
        <w:tc>
          <w:tcPr>
            <w:tcW w:type="dxa" w:w="1814"/>
            <w:vAlign w:val="center"/>
            <w:shd w:val="clear" w:color="auto" w:fill="000000"/>
          </w:tcPr>
          <w:p>
            <w:pPr>
              <w:jc w:val="center"/>
            </w:pPr>
            <w:r>
              <w:rPr>
                <w:rFonts w:ascii="黑体" w:hAnsi="黑体"/>
                <w:b/>
                <w:sz w:val="21"/>
              </w:rPr>
              <w:t>总带宽需求</w:t>
            </w:r>
          </w:p>
        </w:tc>
        <w:tc>
          <w:tcPr>
            <w:tcW w:type="dxa" w:w="1814"/>
            <w:vAlign w:val="center"/>
            <w:shd w:val="clear" w:color="auto" w:fill="000000"/>
          </w:tcPr>
          <w:p>
            <w:pPr>
              <w:jc w:val="center"/>
            </w:pPr>
            <w:r>
              <w:rPr>
                <w:rFonts w:ascii="黑体" w:hAnsi="黑体"/>
                <w:b/>
                <w:sz w:val="21"/>
              </w:rPr>
              <w:t>推荐总线</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2D图像流</w:t>
            </w:r>
          </w:p>
        </w:tc>
        <w:tc>
          <w:tcPr>
            <w:tcW w:type="dxa" w:w="1814"/>
            <w:vAlign w:val="center"/>
          </w:tcPr>
          <w:p>
            <w:pPr>
              <w:jc w:val="center"/>
            </w:pPr>
            <w:r>
              <w:rPr>
                <w:rFonts w:ascii="宋体" w:hAnsi="宋体"/>
                <w:sz w:val="21"/>
              </w:rPr>
              <w:t>6路</w:t>
            </w:r>
          </w:p>
        </w:tc>
        <w:tc>
          <w:tcPr>
            <w:tcW w:type="dxa" w:w="1814"/>
            <w:vAlign w:val="center"/>
          </w:tcPr>
          <w:p>
            <w:pPr>
              <w:jc w:val="center"/>
            </w:pPr>
            <w:r>
              <w:rPr>
                <w:rFonts w:ascii="宋体" w:hAnsi="宋体"/>
                <w:sz w:val="21"/>
              </w:rPr>
              <w:t>6×25fps×5MB = 750 MB/s</w:t>
            </w:r>
          </w:p>
        </w:tc>
        <w:tc>
          <w:tcPr>
            <w:tcW w:type="dxa" w:w="1814"/>
            <w:vAlign w:val="center"/>
          </w:tcPr>
          <w:p>
            <w:pPr>
              <w:jc w:val="center"/>
            </w:pPr>
            <w:r>
              <w:rPr>
                <w:rFonts w:ascii="宋体" w:hAnsi="宋体"/>
                <w:sz w:val="21"/>
              </w:rPr>
              <w:t>6 Gbps</w:t>
            </w:r>
          </w:p>
        </w:tc>
        <w:tc>
          <w:tcPr>
            <w:tcW w:type="dxa" w:w="1814"/>
            <w:vAlign w:val="center"/>
          </w:tcPr>
          <w:p>
            <w:pPr>
              <w:jc w:val="center"/>
            </w:pPr>
            <w:r>
              <w:rPr>
                <w:rFonts w:ascii="宋体" w:hAnsi="宋体"/>
                <w:sz w:val="21"/>
              </w:rPr>
              <w:t>千兆以太网×2</w:t>
            </w:r>
          </w:p>
        </w:tc>
      </w:tr>
      <w:tr>
        <w:tc>
          <w:tcPr>
            <w:tcW w:type="dxa" w:w="1814"/>
            <w:vAlign w:val="center"/>
          </w:tcPr>
          <w:p>
            <w:pPr>
              <w:jc w:val="center"/>
            </w:pPr>
            <w:r>
              <w:rPr>
                <w:rFonts w:ascii="宋体" w:hAnsi="宋体"/>
                <w:sz w:val="21"/>
              </w:rPr>
              <w:t>3D点云流</w:t>
            </w:r>
          </w:p>
        </w:tc>
        <w:tc>
          <w:tcPr>
            <w:tcW w:type="dxa" w:w="1814"/>
            <w:vAlign w:val="center"/>
          </w:tcPr>
          <w:p>
            <w:pPr>
              <w:jc w:val="center"/>
            </w:pPr>
            <w:r>
              <w:rPr>
                <w:rFonts w:ascii="宋体" w:hAnsi="宋体"/>
                <w:sz w:val="21"/>
              </w:rPr>
              <w:t>2路</w:t>
            </w:r>
          </w:p>
        </w:tc>
        <w:tc>
          <w:tcPr>
            <w:tcW w:type="dxa" w:w="1814"/>
            <w:vAlign w:val="center"/>
          </w:tcPr>
          <w:p>
            <w:pPr>
              <w:jc w:val="center"/>
            </w:pPr>
            <w:r>
              <w:rPr>
                <w:rFonts w:ascii="宋体" w:hAnsi="宋体"/>
                <w:sz w:val="21"/>
              </w:rPr>
              <w:t>2×100Hz×2MB = 400 MB/s</w:t>
            </w:r>
          </w:p>
        </w:tc>
        <w:tc>
          <w:tcPr>
            <w:tcW w:type="dxa" w:w="1814"/>
            <w:vAlign w:val="center"/>
          </w:tcPr>
          <w:p>
            <w:pPr>
              <w:jc w:val="center"/>
            </w:pPr>
            <w:r>
              <w:rPr>
                <w:rFonts w:ascii="宋体" w:hAnsi="宋体"/>
                <w:sz w:val="21"/>
              </w:rPr>
              <w:t>3.2 Gbps</w:t>
            </w:r>
          </w:p>
        </w:tc>
        <w:tc>
          <w:tcPr>
            <w:tcW w:type="dxa" w:w="1814"/>
            <w:vAlign w:val="center"/>
          </w:tcPr>
          <w:p>
            <w:pPr>
              <w:jc w:val="center"/>
            </w:pPr>
            <w:r>
              <w:rPr>
                <w:rFonts w:ascii="宋体" w:hAnsi="宋体"/>
                <w:sz w:val="21"/>
              </w:rPr>
              <w:t>千兆以太网</w:t>
            </w:r>
          </w:p>
        </w:tc>
      </w:tr>
      <w:tr>
        <w:tc>
          <w:tcPr>
            <w:tcW w:type="dxa" w:w="1814"/>
            <w:vAlign w:val="center"/>
          </w:tcPr>
          <w:p>
            <w:pPr>
              <w:jc w:val="center"/>
            </w:pPr>
            <w:r>
              <w:rPr>
                <w:rFonts w:ascii="宋体" w:hAnsi="宋体"/>
                <w:sz w:val="21"/>
              </w:rPr>
              <w:t>HWT905数据</w:t>
            </w:r>
          </w:p>
        </w:tc>
        <w:tc>
          <w:tcPr>
            <w:tcW w:type="dxa" w:w="1814"/>
            <w:vAlign w:val="center"/>
          </w:tcPr>
          <w:p>
            <w:pPr>
              <w:jc w:val="center"/>
            </w:pPr>
            <w:r>
              <w:rPr>
                <w:rFonts w:ascii="宋体" w:hAnsi="宋体"/>
                <w:sz w:val="21"/>
              </w:rPr>
              <w:t>2路</w:t>
            </w:r>
          </w:p>
        </w:tc>
        <w:tc>
          <w:tcPr>
            <w:tcW w:type="dxa" w:w="1814"/>
            <w:vAlign w:val="center"/>
          </w:tcPr>
          <w:p>
            <w:pPr>
              <w:jc w:val="center"/>
            </w:pPr>
            <w:r>
              <w:rPr>
                <w:rFonts w:ascii="宋体" w:hAnsi="宋体"/>
                <w:sz w:val="21"/>
              </w:rPr>
              <w:t>2×200Hz×1KB = 0.4 MB/s</w:t>
            </w:r>
          </w:p>
        </w:tc>
        <w:tc>
          <w:tcPr>
            <w:tcW w:type="dxa" w:w="1814"/>
            <w:vAlign w:val="center"/>
          </w:tcPr>
          <w:p>
            <w:pPr>
              <w:jc w:val="center"/>
            </w:pPr>
            <w:r>
              <w:rPr>
                <w:rFonts w:ascii="宋体" w:hAnsi="宋体"/>
                <w:sz w:val="21"/>
              </w:rPr>
              <w:t>4 Mbps</w:t>
            </w:r>
          </w:p>
        </w:tc>
        <w:tc>
          <w:tcPr>
            <w:tcW w:type="dxa" w:w="1814"/>
            <w:vAlign w:val="center"/>
          </w:tcPr>
          <w:p>
            <w:pPr>
              <w:jc w:val="center"/>
            </w:pPr>
            <w:r>
              <w:rPr>
                <w:rFonts w:ascii="宋体" w:hAnsi="宋体"/>
                <w:sz w:val="21"/>
              </w:rPr>
              <w:t>UART/SPI</w:t>
            </w:r>
          </w:p>
        </w:tc>
      </w:tr>
      <w:tr>
        <w:tc>
          <w:tcPr>
            <w:tcW w:type="dxa" w:w="1814"/>
            <w:vAlign w:val="center"/>
          </w:tcPr>
          <w:p>
            <w:pPr>
              <w:jc w:val="center"/>
            </w:pPr>
            <w:r>
              <w:rPr>
                <w:rFonts w:ascii="宋体" w:hAnsi="宋体"/>
                <w:sz w:val="21"/>
              </w:rPr>
              <w:t>测距数据</w:t>
            </w:r>
          </w:p>
        </w:tc>
        <w:tc>
          <w:tcPr>
            <w:tcW w:type="dxa" w:w="1814"/>
            <w:vAlign w:val="center"/>
          </w:tcPr>
          <w:p>
            <w:pPr>
              <w:jc w:val="center"/>
            </w:pPr>
            <w:r>
              <w:rPr>
                <w:rFonts w:ascii="宋体" w:hAnsi="宋体"/>
                <w:sz w:val="21"/>
              </w:rPr>
              <w:t>1路</w:t>
            </w:r>
          </w:p>
        </w:tc>
        <w:tc>
          <w:tcPr>
            <w:tcW w:type="dxa" w:w="1814"/>
            <w:vAlign w:val="center"/>
          </w:tcPr>
          <w:p>
            <w:pPr>
              <w:jc w:val="center"/>
            </w:pPr>
            <w:r>
              <w:rPr>
                <w:rFonts w:ascii="宋体" w:hAnsi="宋体"/>
                <w:sz w:val="21"/>
              </w:rPr>
              <w:t>1×100Hz×100B = 0.01 MB/s</w:t>
            </w:r>
          </w:p>
        </w:tc>
        <w:tc>
          <w:tcPr>
            <w:tcW w:type="dxa" w:w="1814"/>
            <w:vAlign w:val="center"/>
          </w:tcPr>
          <w:p>
            <w:pPr>
              <w:jc w:val="center"/>
            </w:pPr>
            <w:r>
              <w:rPr>
                <w:rFonts w:ascii="宋体" w:hAnsi="宋体"/>
                <w:sz w:val="21"/>
              </w:rPr>
              <w:t>80 kbps</w:t>
            </w:r>
          </w:p>
        </w:tc>
        <w:tc>
          <w:tcPr>
            <w:tcW w:type="dxa" w:w="1814"/>
            <w:vAlign w:val="center"/>
          </w:tcPr>
          <w:p>
            <w:pPr>
              <w:jc w:val="center"/>
            </w:pPr>
            <w:r>
              <w:rPr>
                <w:rFonts w:ascii="宋体" w:hAnsi="宋体"/>
                <w:sz w:val="21"/>
              </w:rPr>
              <w:t>RS485</w:t>
            </w:r>
          </w:p>
        </w:tc>
      </w:tr>
      <w:tr>
        <w:tc>
          <w:tcPr>
            <w:tcW w:type="dxa" w:w="1814"/>
            <w:vAlign w:val="center"/>
          </w:tcPr>
          <w:p>
            <w:pPr>
              <w:jc w:val="center"/>
            </w:pPr>
            <w:r>
              <w:rPr>
                <w:rFonts w:ascii="宋体" w:hAnsi="宋体"/>
                <w:sz w:val="21"/>
              </w:rPr>
              <w:t>控制指令</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1 Mbps</w:t>
            </w:r>
          </w:p>
        </w:tc>
        <w:tc>
          <w:tcPr>
            <w:tcW w:type="dxa" w:w="1814"/>
            <w:vAlign w:val="center"/>
          </w:tcPr>
          <w:p>
            <w:pPr>
              <w:jc w:val="center"/>
            </w:pPr>
            <w:r>
              <w:rPr>
                <w:rFonts w:ascii="宋体" w:hAnsi="宋体"/>
                <w:sz w:val="21"/>
              </w:rPr>
              <w:t>EtherCAT</w:t>
            </w:r>
          </w:p>
        </w:tc>
      </w:tr>
    </w:tbl>
    <w:p/>
    <w:p>
      <w:pPr>
        <w:spacing w:line="300" w:lineRule="exact" w:after="120"/>
        <w:ind w:firstLine="420"/>
        <w:jc w:val="both"/>
      </w:pPr>
      <w:r>
        <w:rPr>
          <w:rFonts w:ascii="宋体" w:hAnsi="宋体"/>
          <w:sz w:val="24"/>
        </w:rPr>
        <w:t>综合带宽需求约为10 Gbps，本文设计了3个独立千兆以太网口分别接入不同类型的传感器数据，确保每路数据带宽充足且互不干扰。</w:t>
      </w:r>
    </w:p>
    <w:p>
      <w:pPr>
        <w:spacing w:line="300" w:lineRule="exact" w:after="120"/>
        <w:ind w:firstLine="420"/>
        <w:jc w:val="both"/>
      </w:pPr>
      <w:r>
        <w:rPr>
          <w:rFonts w:ascii="宋体" w:hAnsi="宋体"/>
          <w:sz w:val="24"/>
        </w:rPr>
        <w:t>（4）通信接口设计</w:t>
      </w:r>
    </w:p>
    <w:p>
      <w:pPr>
        <w:spacing w:line="300" w:lineRule="exact" w:after="120"/>
        <w:ind w:firstLine="420"/>
        <w:jc w:val="both"/>
      </w:pPr>
      <w:r>
        <w:rPr>
          <w:rFonts w:ascii="宋体" w:hAnsi="宋体"/>
          <w:sz w:val="24"/>
        </w:rPr>
        <w:t>工控机与各传感器和执行器之间的通信接口设计如下：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接口类型</w:t>
            </w:r>
          </w:p>
        </w:tc>
        <w:tc>
          <w:tcPr>
            <w:tcW w:type="dxa" w:w="2268"/>
            <w:vAlign w:val="center"/>
            <w:shd w:val="clear" w:color="auto" w:fill="000000"/>
          </w:tcPr>
          <w:p>
            <w:pPr>
              <w:jc w:val="center"/>
            </w:pPr>
            <w:r>
              <w:rPr>
                <w:rFonts w:ascii="黑体" w:hAnsi="黑体"/>
                <w:b/>
                <w:sz w:val="21"/>
              </w:rPr>
              <w:t>数量</w:t>
            </w:r>
          </w:p>
        </w:tc>
        <w:tc>
          <w:tcPr>
            <w:tcW w:type="dxa" w:w="2268"/>
            <w:vAlign w:val="center"/>
            <w:shd w:val="clear" w:color="auto" w:fill="000000"/>
          </w:tcPr>
          <w:p>
            <w:pPr>
              <w:jc w:val="center"/>
            </w:pPr>
            <w:r>
              <w:rPr>
                <w:rFonts w:ascii="黑体" w:hAnsi="黑体"/>
                <w:b/>
                <w:sz w:val="21"/>
              </w:rPr>
              <w:t>用途</w:t>
            </w:r>
          </w:p>
        </w:tc>
        <w:tc>
          <w:tcPr>
            <w:tcW w:type="dxa" w:w="2268"/>
            <w:vAlign w:val="center"/>
            <w:shd w:val="clear" w:color="auto" w:fill="000000"/>
          </w:tcPr>
          <w:p>
            <w:pPr>
              <w:jc w:val="center"/>
            </w:pPr>
            <w:r>
              <w:rPr>
                <w:rFonts w:ascii="黑体" w:hAnsi="黑体"/>
                <w:b/>
                <w:sz w:val="21"/>
              </w:rPr>
              <w:t>协议</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千兆以太网</w:t>
            </w:r>
          </w:p>
        </w:tc>
        <w:tc>
          <w:tcPr>
            <w:tcW w:type="dxa" w:w="2268"/>
            <w:vAlign w:val="center"/>
          </w:tcPr>
          <w:p>
            <w:pPr>
              <w:jc w:val="center"/>
            </w:pPr>
            <w:r>
              <w:rPr>
                <w:rFonts w:ascii="宋体" w:hAnsi="宋体"/>
                <w:sz w:val="21"/>
              </w:rPr>
              <w:t>3路</w:t>
            </w:r>
          </w:p>
        </w:tc>
        <w:tc>
          <w:tcPr>
            <w:tcW w:type="dxa" w:w="2268"/>
            <w:vAlign w:val="center"/>
          </w:tcPr>
          <w:p>
            <w:pPr>
              <w:jc w:val="center"/>
            </w:pPr>
            <w:r>
              <w:rPr>
                <w:rFonts w:ascii="宋体" w:hAnsi="宋体"/>
                <w:sz w:val="21"/>
              </w:rPr>
              <w:t>相机×6（2路+2路+2路分接）/ 激光×2</w:t>
            </w:r>
          </w:p>
        </w:tc>
        <w:tc>
          <w:tcPr>
            <w:tcW w:type="dxa" w:w="2268"/>
            <w:vAlign w:val="center"/>
          </w:tcPr>
          <w:p>
            <w:pPr>
              <w:jc w:val="center"/>
            </w:pPr>
            <w:r>
              <w:rPr>
                <w:rFonts w:ascii="宋体" w:hAnsi="宋体"/>
                <w:sz w:val="21"/>
              </w:rPr>
              <w:t>GigE Vision / TCP/IP</w:t>
            </w:r>
          </w:p>
        </w:tc>
      </w:tr>
      <w:tr>
        <w:tc>
          <w:tcPr>
            <w:tcW w:type="dxa" w:w="2268"/>
            <w:vAlign w:val="center"/>
          </w:tcPr>
          <w:p>
            <w:pPr>
              <w:jc w:val="center"/>
            </w:pPr>
            <w:r>
              <w:rPr>
                <w:rFonts w:ascii="宋体" w:hAnsi="宋体"/>
                <w:sz w:val="21"/>
              </w:rPr>
              <w:t>EtherCAT</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伺服电机控制</w:t>
            </w:r>
          </w:p>
        </w:tc>
        <w:tc>
          <w:tcPr>
            <w:tcW w:type="dxa" w:w="2268"/>
            <w:vAlign w:val="center"/>
          </w:tcPr>
          <w:p>
            <w:pPr>
              <w:jc w:val="center"/>
            </w:pPr>
            <w:r>
              <w:rPr>
                <w:rFonts w:ascii="宋体" w:hAnsi="宋体"/>
                <w:sz w:val="21"/>
              </w:rPr>
              <w:t>EtherCAT协议</w:t>
            </w:r>
          </w:p>
        </w:tc>
      </w:tr>
      <w:tr>
        <w:tc>
          <w:tcPr>
            <w:tcW w:type="dxa" w:w="2268"/>
            <w:vAlign w:val="center"/>
          </w:tcPr>
          <w:p>
            <w:pPr>
              <w:jc w:val="center"/>
            </w:pPr>
            <w:r>
              <w:rPr>
                <w:rFonts w:ascii="宋体" w:hAnsi="宋体"/>
                <w:sz w:val="21"/>
              </w:rPr>
              <w:t>CAN FD</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BMS通信</w:t>
            </w:r>
          </w:p>
        </w:tc>
        <w:tc>
          <w:tcPr>
            <w:tcW w:type="dxa" w:w="2268"/>
            <w:vAlign w:val="center"/>
          </w:tcPr>
          <w:p>
            <w:pPr>
              <w:jc w:val="center"/>
            </w:pPr>
            <w:r>
              <w:rPr>
                <w:rFonts w:ascii="宋体" w:hAnsi="宋体"/>
                <w:sz w:val="21"/>
              </w:rPr>
              <w:t>CANopen</w:t>
            </w:r>
          </w:p>
        </w:tc>
      </w:tr>
      <w:tr>
        <w:tc>
          <w:tcPr>
            <w:tcW w:type="dxa" w:w="2268"/>
            <w:vAlign w:val="center"/>
          </w:tcPr>
          <w:p>
            <w:pPr>
              <w:jc w:val="center"/>
            </w:pPr>
            <w:r>
              <w:rPr>
                <w:rFonts w:ascii="宋体" w:hAnsi="宋体"/>
                <w:sz w:val="21"/>
              </w:rPr>
              <w:t>RS485</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测距传感器×2</w:t>
            </w:r>
          </w:p>
        </w:tc>
        <w:tc>
          <w:tcPr>
            <w:tcW w:type="dxa" w:w="2268"/>
            <w:vAlign w:val="center"/>
          </w:tcPr>
          <w:p>
            <w:pPr>
              <w:jc w:val="center"/>
            </w:pPr>
            <w:r>
              <w:rPr>
                <w:rFonts w:ascii="宋体" w:hAnsi="宋体"/>
                <w:sz w:val="21"/>
              </w:rPr>
              <w:t>Modbus RTU</w:t>
            </w:r>
          </w:p>
        </w:tc>
      </w:tr>
      <w:tr>
        <w:tc>
          <w:tcPr>
            <w:tcW w:type="dxa" w:w="2268"/>
            <w:vAlign w:val="center"/>
          </w:tcPr>
          <w:p>
            <w:pPr>
              <w:jc w:val="center"/>
            </w:pPr>
            <w:r>
              <w:rPr>
                <w:rFonts w:ascii="宋体" w:hAnsi="宋体"/>
                <w:sz w:val="21"/>
              </w:rPr>
              <w:t>SPI/UART</w:t>
            </w:r>
          </w:p>
        </w:tc>
        <w:tc>
          <w:tcPr>
            <w:tcW w:type="dxa" w:w="2268"/>
            <w:vAlign w:val="center"/>
          </w:tcPr>
          <w:p>
            <w:pPr>
              <w:jc w:val="center"/>
            </w:pPr>
            <w:r>
              <w:rPr>
                <w:rFonts w:ascii="宋体" w:hAnsi="宋体"/>
                <w:sz w:val="21"/>
              </w:rPr>
              <w:t>若干</w:t>
            </w:r>
          </w:p>
        </w:tc>
        <w:tc>
          <w:tcPr>
            <w:tcW w:type="dxa" w:w="2268"/>
            <w:vAlign w:val="center"/>
          </w:tcPr>
          <w:p>
            <w:pPr>
              <w:jc w:val="center"/>
            </w:pPr>
            <w:r>
              <w:rPr>
                <w:rFonts w:ascii="宋体" w:hAnsi="宋体"/>
                <w:sz w:val="21"/>
              </w:rPr>
              <w:t>HWT905 / 编码器 / 扩展</w:t>
            </w:r>
          </w:p>
        </w:tc>
        <w:tc>
          <w:tcPr>
            <w:tcW w:type="dxa" w:w="2268"/>
            <w:vAlign w:val="center"/>
          </w:tcPr>
          <w:p>
            <w:pPr>
              <w:jc w:val="center"/>
            </w:pPr>
            <w:r>
              <w:rPr>
                <w:rFonts w:ascii="宋体" w:hAnsi="宋体"/>
                <w:sz w:val="21"/>
              </w:rPr>
              <w:t>自定义协议</w:t>
            </w:r>
          </w:p>
        </w:tc>
      </w:tr>
      <w:tr>
        <w:tc>
          <w:tcPr>
            <w:tcW w:type="dxa" w:w="2268"/>
            <w:vAlign w:val="center"/>
          </w:tcPr>
          <w:p>
            <w:pPr>
              <w:jc w:val="center"/>
            </w:pPr>
            <w:r>
              <w:rPr>
                <w:rFonts w:ascii="宋体" w:hAnsi="宋体"/>
                <w:sz w:val="21"/>
              </w:rPr>
              <w:t>USB3.0</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无线遥控器接收 / 调试</w:t>
            </w:r>
          </w:p>
        </w:tc>
        <w:tc>
          <w:tcPr>
            <w:tcW w:type="dxa" w:w="2268"/>
            <w:vAlign w:val="center"/>
          </w:tcPr>
          <w:p>
            <w:pPr>
              <w:jc w:val="center"/>
            </w:pPr>
            <w:r>
              <w:rPr>
                <w:rFonts w:ascii="宋体" w:hAnsi="宋体"/>
                <w:sz w:val="21"/>
              </w:rPr>
              <w:t>USB HID</w:t>
            </w:r>
          </w:p>
        </w:tc>
      </w:tr>
    </w:tbl>
    <w:p/>
    <w:p>
      <w:pPr>
        <w:spacing w:line="300" w:lineRule="exact" w:after="120"/>
        <w:ind w:firstLine="420"/>
        <w:jc w:val="both"/>
      </w:pPr>
      <w:r>
        <w:rPr>
          <w:rFonts w:ascii="宋体" w:hAnsi="宋体"/>
          <w:sz w:val="24"/>
        </w:rPr>
        <w:t>EtherCAT总线用于伺服电机运动控制，CAN FD总线用于BMS通信，两路独立运行、互不干扰，保证控制链路的高可靠性。</w:t>
      </w:r>
    </w:p>
    <w:p>
      <w:pPr>
        <w:spacing w:before="360" w:after="240"/>
      </w:pPr>
      <w:r>
        <w:rPr>
          <w:rFonts w:ascii="黑体" w:hAnsi="黑体"/>
          <w:b/>
          <w:sz w:val="28"/>
        </w:rPr>
        <w:t>3.5 智能供电系统设计</w:t>
      </w:r>
    </w:p>
    <w:p>
      <w:pPr>
        <w:spacing w:line="300" w:lineRule="exact" w:after="120"/>
        <w:ind w:firstLine="420"/>
        <w:jc w:val="both"/>
      </w:pPr>
      <w:r>
        <w:rPr>
          <w:rFonts w:ascii="宋体" w:hAnsi="宋体"/>
          <w:sz w:val="24"/>
        </w:rPr>
        <w:t>（1）供电架构总体设计</w:t>
      </w:r>
    </w:p>
    <w:p>
      <w:pPr>
        <w:spacing w:line="300" w:lineRule="exact" w:after="120"/>
        <w:ind w:firstLine="420"/>
        <w:jc w:val="both"/>
      </w:pPr>
      <w:r>
        <w:rPr>
          <w:rFonts w:ascii="宋体" w:hAnsi="宋体"/>
          <w:sz w:val="24"/>
        </w:rPr>
        <w:t>综合检测系统采用48V主供电电压设计，由48V大容量蓄电池组提供整机动力和所有传感器的供电。这种电压设计在保证足够供电能力的同时，降低了线缆电流和压降损耗。</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主供电电压</w:t>
            </w:r>
          </w:p>
        </w:tc>
        <w:tc>
          <w:tcPr>
            <w:tcW w:type="dxa" w:w="4536"/>
            <w:vAlign w:val="center"/>
          </w:tcPr>
          <w:p>
            <w:pPr>
              <w:jc w:val="center"/>
            </w:pPr>
            <w:r>
              <w:rPr>
                <w:rFonts w:ascii="宋体" w:hAnsi="宋体"/>
                <w:sz w:val="21"/>
              </w:rPr>
              <w:t>48V DC</w:t>
            </w:r>
          </w:p>
        </w:tc>
      </w:tr>
      <w:tr>
        <w:tc>
          <w:tcPr>
            <w:tcW w:type="dxa" w:w="4536"/>
            <w:vAlign w:val="center"/>
          </w:tcPr>
          <w:p>
            <w:pPr>
              <w:jc w:val="center"/>
            </w:pPr>
            <w:r>
              <w:rPr>
                <w:rFonts w:ascii="宋体" w:hAnsi="宋体"/>
                <w:sz w:val="21"/>
              </w:rPr>
              <w:t>蓄电池容量</w:t>
            </w:r>
          </w:p>
        </w:tc>
        <w:tc>
          <w:tcPr>
            <w:tcW w:type="dxa" w:w="4536"/>
            <w:vAlign w:val="center"/>
          </w:tcPr>
          <w:p>
            <w:pPr>
              <w:jc w:val="center"/>
            </w:pPr>
            <w:r>
              <w:rPr>
                <w:rFonts w:ascii="宋体" w:hAnsi="宋体"/>
                <w:sz w:val="21"/>
              </w:rPr>
              <w:t>60Ah（标称）</w:t>
            </w:r>
          </w:p>
        </w:tc>
      </w:tr>
      <w:tr>
        <w:tc>
          <w:tcPr>
            <w:tcW w:type="dxa" w:w="4536"/>
            <w:vAlign w:val="center"/>
          </w:tcPr>
          <w:p>
            <w:pPr>
              <w:jc w:val="center"/>
            </w:pPr>
            <w:r>
              <w:rPr>
                <w:rFonts w:ascii="宋体" w:hAnsi="宋体"/>
                <w:sz w:val="21"/>
              </w:rPr>
              <w:t>额定续航</w:t>
            </w:r>
          </w:p>
        </w:tc>
        <w:tc>
          <w:tcPr>
            <w:tcW w:type="dxa" w:w="4536"/>
            <w:vAlign w:val="center"/>
          </w:tcPr>
          <w:p>
            <w:pPr>
              <w:jc w:val="center"/>
            </w:pPr>
            <w:r>
              <w:rPr>
                <w:rFonts w:ascii="宋体" w:hAnsi="宋体"/>
                <w:sz w:val="21"/>
              </w:rPr>
              <w:t>≥ 2.5h（空载）/ ≥ 2h（满载检测）</w:t>
            </w:r>
          </w:p>
        </w:tc>
      </w:tr>
      <w:tr>
        <w:tc>
          <w:tcPr>
            <w:tcW w:type="dxa" w:w="4536"/>
            <w:vAlign w:val="center"/>
          </w:tcPr>
          <w:p>
            <w:pPr>
              <w:jc w:val="center"/>
            </w:pPr>
            <w:r>
              <w:rPr>
                <w:rFonts w:ascii="宋体" w:hAnsi="宋体"/>
                <w:sz w:val="21"/>
              </w:rPr>
              <w:t>充电接口</w:t>
            </w:r>
          </w:p>
        </w:tc>
        <w:tc>
          <w:tcPr>
            <w:tcW w:type="dxa" w:w="4536"/>
            <w:vAlign w:val="center"/>
          </w:tcPr>
          <w:p>
            <w:pPr>
              <w:jc w:val="center"/>
            </w:pPr>
            <w:r>
              <w:rPr>
                <w:rFonts w:ascii="宋体" w:hAnsi="宋体"/>
                <w:sz w:val="21"/>
              </w:rPr>
              <w:t>外置48V专用充电器</w:t>
            </w:r>
          </w:p>
        </w:tc>
      </w:tr>
      <w:tr>
        <w:tc>
          <w:tcPr>
            <w:tcW w:type="dxa" w:w="4536"/>
            <w:vAlign w:val="center"/>
          </w:tcPr>
          <w:p>
            <w:pPr>
              <w:jc w:val="center"/>
            </w:pPr>
            <w:r>
              <w:rPr>
                <w:rFonts w:ascii="宋体" w:hAnsi="宋体"/>
                <w:sz w:val="21"/>
              </w:rPr>
              <w:t>充电时间</w:t>
            </w:r>
          </w:p>
        </w:tc>
        <w:tc>
          <w:tcPr>
            <w:tcW w:type="dxa" w:w="4536"/>
            <w:vAlign w:val="center"/>
          </w:tcPr>
          <w:p>
            <w:pPr>
              <w:jc w:val="center"/>
            </w:pPr>
            <w:r>
              <w:rPr>
                <w:rFonts w:ascii="宋体" w:hAnsi="宋体"/>
                <w:sz w:val="21"/>
              </w:rPr>
              <w:t>≤ 4h（0~100%）</w:t>
            </w:r>
          </w:p>
        </w:tc>
      </w:tr>
    </w:tbl>
    <w:p/>
    <w:p>
      <w:pPr>
        <w:spacing w:line="300" w:lineRule="exact" w:after="120"/>
        <w:ind w:firstLine="420"/>
        <w:jc w:val="both"/>
      </w:pPr>
      <w:r>
        <w:rPr>
          <w:rFonts w:ascii="宋体" w:hAnsi="宋体"/>
          <w:sz w:val="24"/>
        </w:rPr>
        <w:t>（2）多级配电架构</w:t>
      </w:r>
    </w:p>
    <w:p>
      <w:pPr>
        <w:spacing w:line="300" w:lineRule="exact" w:after="120"/>
        <w:ind w:firstLine="420"/>
        <w:jc w:val="both"/>
      </w:pPr>
      <w:r>
        <w:rPr>
          <w:rFonts w:ascii="宋体" w:hAnsi="宋体"/>
          <w:sz w:val="24"/>
        </w:rPr>
        <w:t>整机采用三级配电架构，将48V主电源分配至各个用电设备：</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层级</w:t>
            </w:r>
          </w:p>
        </w:tc>
        <w:tc>
          <w:tcPr>
            <w:tcW w:type="dxa" w:w="3024"/>
            <w:vAlign w:val="center"/>
            <w:shd w:val="clear" w:color="auto" w:fill="000000"/>
          </w:tcPr>
          <w:p>
            <w:pPr>
              <w:jc w:val="center"/>
            </w:pPr>
            <w:r>
              <w:rPr>
                <w:rFonts w:ascii="黑体" w:hAnsi="黑体"/>
                <w:b/>
                <w:sz w:val="21"/>
              </w:rPr>
              <w:t>输出电压</w:t>
            </w:r>
          </w:p>
        </w:tc>
        <w:tc>
          <w:tcPr>
            <w:tcW w:type="dxa" w:w="3024"/>
            <w:vAlign w:val="center"/>
            <w:shd w:val="clear" w:color="auto" w:fill="000000"/>
          </w:tcPr>
          <w:p>
            <w:pPr>
              <w:jc w:val="center"/>
            </w:pPr>
            <w:r>
              <w:rPr>
                <w:rFonts w:ascii="黑体" w:hAnsi="黑体"/>
                <w:b/>
                <w:sz w:val="21"/>
              </w:rPr>
              <w:t>用电设备</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一级配电（主电源）</w:t>
            </w:r>
          </w:p>
        </w:tc>
        <w:tc>
          <w:tcPr>
            <w:tcW w:type="dxa" w:w="3024"/>
            <w:vAlign w:val="center"/>
          </w:tcPr>
          <w:p>
            <w:pPr>
              <w:jc w:val="center"/>
            </w:pPr>
            <w:r>
              <w:rPr>
                <w:rFonts w:ascii="宋体" w:hAnsi="宋体"/>
                <w:sz w:val="21"/>
              </w:rPr>
              <w:t>48V DC</w:t>
            </w:r>
          </w:p>
        </w:tc>
        <w:tc>
          <w:tcPr>
            <w:tcW w:type="dxa" w:w="3024"/>
            <w:vAlign w:val="center"/>
          </w:tcPr>
          <w:p>
            <w:pPr>
              <w:jc w:val="center"/>
            </w:pPr>
            <w:r>
              <w:rPr>
                <w:rFonts w:ascii="宋体" w:hAnsi="宋体"/>
                <w:sz w:val="21"/>
              </w:rPr>
              <w:t>直接供给大功率设备（伺服驱动）</w:t>
            </w:r>
          </w:p>
        </w:tc>
      </w:tr>
      <w:tr>
        <w:tc>
          <w:tcPr>
            <w:tcW w:type="dxa" w:w="3024"/>
            <w:vAlign w:val="center"/>
          </w:tcPr>
          <w:p>
            <w:pPr>
              <w:jc w:val="center"/>
            </w:pPr>
            <w:r>
              <w:rPr>
                <w:rFonts w:ascii="宋体" w:hAnsi="宋体"/>
                <w:sz w:val="21"/>
              </w:rPr>
              <w:t>二级配电（DCDC转换）</w:t>
            </w:r>
          </w:p>
        </w:tc>
        <w:tc>
          <w:tcPr>
            <w:tcW w:type="dxa" w:w="3024"/>
            <w:vAlign w:val="center"/>
          </w:tcPr>
          <w:p>
            <w:pPr>
              <w:jc w:val="center"/>
            </w:pPr>
            <w:r>
              <w:rPr>
                <w:rFonts w:ascii="宋体" w:hAnsi="宋体"/>
                <w:sz w:val="21"/>
              </w:rPr>
              <w:t>24V DC</w:t>
            </w:r>
          </w:p>
        </w:tc>
        <w:tc>
          <w:tcPr>
            <w:tcW w:type="dxa" w:w="3024"/>
            <w:vAlign w:val="center"/>
          </w:tcPr>
          <w:p>
            <w:pPr>
              <w:jc w:val="center"/>
            </w:pPr>
            <w:r>
              <w:rPr>
                <w:rFonts w:ascii="宋体" w:hAnsi="宋体"/>
                <w:sz w:val="21"/>
              </w:rPr>
              <w:t>工控机、激光传感器</w:t>
            </w:r>
          </w:p>
        </w:tc>
      </w:tr>
      <w:tr>
        <w:tc>
          <w:tcPr>
            <w:tcW w:type="dxa" w:w="3024"/>
            <w:vAlign w:val="center"/>
          </w:tcPr>
          <w:p>
            <w:pPr>
              <w:jc w:val="center"/>
            </w:pPr>
            <w:r>
              <w:rPr>
                <w:rFonts w:ascii="宋体" w:hAnsi="宋体"/>
                <w:sz w:val="21"/>
              </w:rPr>
              <w:t>三级配电（DCDC转换）</w:t>
            </w:r>
          </w:p>
        </w:tc>
        <w:tc>
          <w:tcPr>
            <w:tcW w:type="dxa" w:w="3024"/>
            <w:vAlign w:val="center"/>
          </w:tcPr>
          <w:p>
            <w:pPr>
              <w:jc w:val="center"/>
            </w:pPr>
            <w:r>
              <w:rPr>
                <w:rFonts w:ascii="宋体" w:hAnsi="宋体"/>
                <w:sz w:val="21"/>
              </w:rPr>
              <w:t>12V DC</w:t>
            </w:r>
          </w:p>
        </w:tc>
        <w:tc>
          <w:tcPr>
            <w:tcW w:type="dxa" w:w="3024"/>
            <w:vAlign w:val="center"/>
          </w:tcPr>
          <w:p>
            <w:pPr>
              <w:jc w:val="center"/>
            </w:pPr>
            <w:r>
              <w:rPr>
                <w:rFonts w:ascii="宋体" w:hAnsi="宋体"/>
                <w:sz w:val="21"/>
              </w:rPr>
              <w:t>工业相机（PoE+）</w:t>
            </w:r>
          </w:p>
        </w:tc>
      </w:tr>
      <w:tr>
        <w:tc>
          <w:tcPr>
            <w:tcW w:type="dxa" w:w="3024"/>
            <w:vAlign w:val="center"/>
          </w:tcPr>
          <w:p>
            <w:pPr>
              <w:jc w:val="center"/>
            </w:pPr>
            <w:r>
              <w:rPr>
                <w:rFonts w:ascii="宋体" w:hAnsi="宋体"/>
                <w:sz w:val="21"/>
              </w:rPr>
              <w:t>三级配电（DCDC转换）</w:t>
            </w:r>
          </w:p>
        </w:tc>
        <w:tc>
          <w:tcPr>
            <w:tcW w:type="dxa" w:w="3024"/>
            <w:vAlign w:val="center"/>
          </w:tcPr>
          <w:p>
            <w:pPr>
              <w:jc w:val="center"/>
            </w:pPr>
            <w:r>
              <w:rPr>
                <w:rFonts w:ascii="宋体" w:hAnsi="宋体"/>
                <w:sz w:val="21"/>
              </w:rPr>
              <w:t>5V DC</w:t>
            </w:r>
          </w:p>
        </w:tc>
        <w:tc>
          <w:tcPr>
            <w:tcW w:type="dxa" w:w="3024"/>
            <w:vAlign w:val="center"/>
          </w:tcPr>
          <w:p>
            <w:pPr>
              <w:jc w:val="center"/>
            </w:pPr>
            <w:r>
              <w:rPr>
                <w:rFonts w:ascii="宋体" w:hAnsi="宋体"/>
                <w:sz w:val="21"/>
              </w:rPr>
              <w:t>HWT905、编码器、测距传感器</w:t>
            </w:r>
          </w:p>
        </w:tc>
      </w:tr>
    </w:tbl>
    <w:p/>
    <w:p>
      <w:pPr>
        <w:spacing w:line="300" w:lineRule="exact" w:after="120"/>
        <w:ind w:firstLine="420"/>
        <w:jc w:val="both"/>
      </w:pPr>
      <w:r>
        <w:rPr>
          <w:rFonts w:ascii="宋体" w:hAnsi="宋体"/>
          <w:sz w:val="24"/>
        </w:rPr>
        <w:t>每级配电均配备独立的过流保护（保险丝或电子断路器）和防反接保护，单一设备故障不会影响其他设备的正常工作。</w:t>
      </w:r>
    </w:p>
    <w:p>
      <w:pPr>
        <w:spacing w:line="300" w:lineRule="exact" w:after="120"/>
        <w:ind w:firstLine="420"/>
        <w:jc w:val="both"/>
      </w:pPr>
      <w:r>
        <w:rPr>
          <w:rFonts w:ascii="宋体" w:hAnsi="宋体"/>
          <w:sz w:val="24"/>
        </w:rPr>
        <w:t>（3）蓄电池管理系统（BMS）</w:t>
      </w:r>
    </w:p>
    <w:p>
      <w:pPr>
        <w:spacing w:line="300" w:lineRule="exact" w:after="120"/>
        <w:ind w:firstLine="420"/>
        <w:jc w:val="both"/>
      </w:pPr>
      <w:r>
        <w:rPr>
          <w:rFonts w:ascii="宋体" w:hAnsi="宋体"/>
          <w:sz w:val="24"/>
        </w:rPr>
        <w:t>BMS是蓄电池的"保护伞"，负责监控蓄电池的电压、电流、温度、SOC等关键参数，防止过充、过放、过温等异常情况对蓄电池造成损坏。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BMS功能</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电压监控</w:t>
            </w:r>
          </w:p>
        </w:tc>
        <w:tc>
          <w:tcPr>
            <w:tcW w:type="dxa" w:w="4536"/>
            <w:vAlign w:val="center"/>
          </w:tcPr>
          <w:p>
            <w:pPr>
              <w:jc w:val="center"/>
            </w:pPr>
            <w:r>
              <w:rPr>
                <w:rFonts w:ascii="宋体" w:hAnsi="宋体"/>
                <w:sz w:val="21"/>
              </w:rPr>
              <w:t>总电压和单体电压实时监控</w:t>
            </w:r>
          </w:p>
        </w:tc>
      </w:tr>
      <w:tr>
        <w:tc>
          <w:tcPr>
            <w:tcW w:type="dxa" w:w="4536"/>
            <w:vAlign w:val="center"/>
          </w:tcPr>
          <w:p>
            <w:pPr>
              <w:jc w:val="center"/>
            </w:pPr>
            <w:r>
              <w:rPr>
                <w:rFonts w:ascii="宋体" w:hAnsi="宋体"/>
                <w:sz w:val="21"/>
              </w:rPr>
              <w:t>电流监控</w:t>
            </w:r>
          </w:p>
        </w:tc>
        <w:tc>
          <w:tcPr>
            <w:tcW w:type="dxa" w:w="4536"/>
            <w:vAlign w:val="center"/>
          </w:tcPr>
          <w:p>
            <w:pPr>
              <w:jc w:val="center"/>
            </w:pPr>
            <w:r>
              <w:rPr>
                <w:rFonts w:ascii="宋体" w:hAnsi="宋体"/>
                <w:sz w:val="21"/>
              </w:rPr>
              <w:t>充放电电流实时监测</w:t>
            </w:r>
          </w:p>
        </w:tc>
      </w:tr>
      <w:tr>
        <w:tc>
          <w:tcPr>
            <w:tcW w:type="dxa" w:w="4536"/>
            <w:vAlign w:val="center"/>
          </w:tcPr>
          <w:p>
            <w:pPr>
              <w:jc w:val="center"/>
            </w:pPr>
            <w:r>
              <w:rPr>
                <w:rFonts w:ascii="宋体" w:hAnsi="宋体"/>
                <w:sz w:val="21"/>
              </w:rPr>
              <w:t>温度监控</w:t>
            </w:r>
          </w:p>
        </w:tc>
        <w:tc>
          <w:tcPr>
            <w:tcW w:type="dxa" w:w="4536"/>
            <w:vAlign w:val="center"/>
          </w:tcPr>
          <w:p>
            <w:pPr>
              <w:jc w:val="center"/>
            </w:pPr>
            <w:r>
              <w:rPr>
                <w:rFonts w:ascii="宋体" w:hAnsi="宋体"/>
                <w:sz w:val="21"/>
              </w:rPr>
              <w:t>电池温度和BMS电路板温度双重监控</w:t>
            </w:r>
          </w:p>
        </w:tc>
      </w:tr>
      <w:tr>
        <w:tc>
          <w:tcPr>
            <w:tcW w:type="dxa" w:w="4536"/>
            <w:vAlign w:val="center"/>
          </w:tcPr>
          <w:p>
            <w:pPr>
              <w:jc w:val="center"/>
            </w:pPr>
            <w:r>
              <w:rPr>
                <w:rFonts w:ascii="宋体" w:hAnsi="宋体"/>
                <w:sz w:val="21"/>
              </w:rPr>
              <w:t>SOC估算</w:t>
            </w:r>
          </w:p>
        </w:tc>
        <w:tc>
          <w:tcPr>
            <w:tcW w:type="dxa" w:w="4536"/>
            <w:vAlign w:val="center"/>
          </w:tcPr>
          <w:p>
            <w:pPr>
              <w:jc w:val="center"/>
            </w:pPr>
            <w:r>
              <w:rPr>
                <w:rFonts w:ascii="宋体" w:hAnsi="宋体"/>
                <w:sz w:val="21"/>
              </w:rPr>
              <w:t>剩余电量精确估算（精度±2%）</w:t>
            </w:r>
          </w:p>
        </w:tc>
      </w:tr>
      <w:tr>
        <w:tc>
          <w:tcPr>
            <w:tcW w:type="dxa" w:w="4536"/>
            <w:vAlign w:val="center"/>
          </w:tcPr>
          <w:p>
            <w:pPr>
              <w:jc w:val="center"/>
            </w:pPr>
            <w:r>
              <w:rPr>
                <w:rFonts w:ascii="宋体" w:hAnsi="宋体"/>
                <w:sz w:val="21"/>
              </w:rPr>
              <w:t>SOH评估</w:t>
            </w:r>
          </w:p>
        </w:tc>
        <w:tc>
          <w:tcPr>
            <w:tcW w:type="dxa" w:w="4536"/>
            <w:vAlign w:val="center"/>
          </w:tcPr>
          <w:p>
            <w:pPr>
              <w:jc w:val="center"/>
            </w:pPr>
            <w:r>
              <w:rPr>
                <w:rFonts w:ascii="宋体" w:hAnsi="宋体"/>
                <w:sz w:val="21"/>
              </w:rPr>
              <w:t>电池健康状态评估（当前容量/初始容量）</w:t>
            </w:r>
          </w:p>
        </w:tc>
      </w:tr>
      <w:tr>
        <w:tc>
          <w:tcPr>
            <w:tcW w:type="dxa" w:w="4536"/>
            <w:vAlign w:val="center"/>
          </w:tcPr>
          <w:p>
            <w:pPr>
              <w:jc w:val="center"/>
            </w:pPr>
            <w:r>
              <w:rPr>
                <w:rFonts w:ascii="宋体" w:hAnsi="宋体"/>
                <w:sz w:val="21"/>
              </w:rPr>
              <w:t>短路保护</w:t>
            </w:r>
          </w:p>
        </w:tc>
        <w:tc>
          <w:tcPr>
            <w:tcW w:type="dxa" w:w="4536"/>
            <w:vAlign w:val="center"/>
          </w:tcPr>
          <w:p>
            <w:pPr>
              <w:jc w:val="center"/>
            </w:pPr>
            <w:r>
              <w:rPr>
                <w:rFonts w:ascii="宋体" w:hAnsi="宋体"/>
                <w:sz w:val="21"/>
              </w:rPr>
              <w:t>毫秒级切断电池输出</w:t>
            </w:r>
          </w:p>
        </w:tc>
      </w:tr>
      <w:tr>
        <w:tc>
          <w:tcPr>
            <w:tcW w:type="dxa" w:w="4536"/>
            <w:vAlign w:val="center"/>
          </w:tcPr>
          <w:p>
            <w:pPr>
              <w:jc w:val="center"/>
            </w:pPr>
            <w:r>
              <w:rPr>
                <w:rFonts w:ascii="宋体" w:hAnsi="宋体"/>
                <w:sz w:val="21"/>
              </w:rPr>
              <w:t>均衡管理</w:t>
            </w:r>
          </w:p>
        </w:tc>
        <w:tc>
          <w:tcPr>
            <w:tcW w:type="dxa" w:w="4536"/>
            <w:vAlign w:val="center"/>
          </w:tcPr>
          <w:p>
            <w:pPr>
              <w:jc w:val="center"/>
            </w:pPr>
            <w:r>
              <w:rPr>
                <w:rFonts w:ascii="宋体" w:hAnsi="宋体"/>
                <w:sz w:val="21"/>
              </w:rPr>
              <w:t>单体电池电压均衡，防止过充过放</w:t>
            </w:r>
          </w:p>
        </w:tc>
      </w:tr>
      <w:tr>
        <w:tc>
          <w:tcPr>
            <w:tcW w:type="dxa" w:w="4536"/>
            <w:vAlign w:val="center"/>
          </w:tcPr>
          <w:p>
            <w:pPr>
              <w:jc w:val="center"/>
            </w:pPr>
            <w:r>
              <w:rPr>
                <w:rFonts w:ascii="宋体" w:hAnsi="宋体"/>
                <w:sz w:val="21"/>
              </w:rPr>
              <w:t>通信接口</w:t>
            </w:r>
          </w:p>
        </w:tc>
        <w:tc>
          <w:tcPr>
            <w:tcW w:type="dxa" w:w="4536"/>
            <w:vAlign w:val="center"/>
          </w:tcPr>
          <w:p>
            <w:pPr>
              <w:jc w:val="center"/>
            </w:pPr>
            <w:r>
              <w:rPr>
                <w:rFonts w:ascii="宋体" w:hAnsi="宋体"/>
                <w:sz w:val="21"/>
              </w:rPr>
              <w:t>CAN总线与工控机实时通信</w:t>
            </w:r>
          </w:p>
        </w:tc>
      </w:tr>
    </w:tbl>
    <w:p/>
    <w:p>
      <w:pPr>
        <w:spacing w:line="300" w:lineRule="exact" w:after="120"/>
        <w:ind w:firstLine="420"/>
        <w:jc w:val="both"/>
      </w:pPr>
      <w:r>
        <w:rPr>
          <w:rFonts w:ascii="宋体" w:hAnsi="宋体"/>
          <w:sz w:val="24"/>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line="300" w:lineRule="exact" w:after="120"/>
        <w:ind w:firstLine="420"/>
        <w:jc w:val="both"/>
      </w:pPr>
      <w:r>
        <w:rPr>
          <w:rFonts w:ascii="宋体" w:hAnsi="宋体"/>
          <w:sz w:val="24"/>
        </w:rPr>
        <w:t>（4）智能电源管理板</w:t>
      </w:r>
    </w:p>
    <w:p>
      <w:pPr>
        <w:spacing w:line="300" w:lineRule="exact" w:after="120"/>
        <w:ind w:firstLine="420"/>
        <w:jc w:val="both"/>
      </w:pPr>
      <w:r>
        <w:rPr>
          <w:rFonts w:ascii="宋体" w:hAnsi="宋体"/>
          <w:sz w:val="24"/>
        </w:rPr>
        <w:t>智能电源管理板负责整机用电设备的供电管理、用电监控和保护功能，是供电系统的"中枢"。</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监控参数</w:t>
            </w:r>
          </w:p>
        </w:tc>
        <w:tc>
          <w:tcPr>
            <w:tcW w:type="dxa" w:w="3024"/>
            <w:vAlign w:val="center"/>
            <w:shd w:val="clear" w:color="auto" w:fill="000000"/>
          </w:tcPr>
          <w:p>
            <w:pPr>
              <w:jc w:val="center"/>
            </w:pPr>
            <w:r>
              <w:rPr>
                <w:rFonts w:ascii="黑体" w:hAnsi="黑体"/>
                <w:b/>
                <w:sz w:val="21"/>
              </w:rPr>
              <w:t>精度</w:t>
            </w:r>
          </w:p>
        </w:tc>
        <w:tc>
          <w:tcPr>
            <w:tcW w:type="dxa" w:w="3024"/>
            <w:vAlign w:val="center"/>
            <w:shd w:val="clear" w:color="auto" w:fill="000000"/>
          </w:tcPr>
          <w:p>
            <w:pPr>
              <w:jc w:val="center"/>
            </w:pPr>
            <w:r>
              <w:rPr>
                <w:rFonts w:ascii="黑体" w:hAnsi="黑体"/>
                <w:b/>
                <w:sz w:val="21"/>
              </w:rPr>
              <w:t>刷新频率</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各支路电流</w:t>
            </w:r>
          </w:p>
        </w:tc>
        <w:tc>
          <w:tcPr>
            <w:tcW w:type="dxa" w:w="3024"/>
            <w:vAlign w:val="center"/>
          </w:tcPr>
          <w:p>
            <w:pPr>
              <w:jc w:val="center"/>
            </w:pPr>
            <w:r>
              <w:rPr>
                <w:rFonts w:ascii="宋体" w:hAnsi="宋体"/>
                <w:sz w:val="21"/>
              </w:rPr>
              <w:t>±50mA</w:t>
            </w:r>
          </w:p>
        </w:tc>
        <w:tc>
          <w:tcPr>
            <w:tcW w:type="dxa" w:w="3024"/>
            <w:vAlign w:val="center"/>
          </w:tcPr>
          <w:p>
            <w:pPr>
              <w:jc w:val="center"/>
            </w:pPr>
            <w:r>
              <w:rPr>
                <w:rFonts w:ascii="宋体" w:hAnsi="宋体"/>
                <w:sz w:val="21"/>
              </w:rPr>
              <w:t>1Hz</w:t>
            </w:r>
          </w:p>
        </w:tc>
      </w:tr>
      <w:tr>
        <w:tc>
          <w:tcPr>
            <w:tcW w:type="dxa" w:w="3024"/>
            <w:vAlign w:val="center"/>
          </w:tcPr>
          <w:p>
            <w:pPr>
              <w:jc w:val="center"/>
            </w:pPr>
            <w:r>
              <w:rPr>
                <w:rFonts w:ascii="宋体" w:hAnsi="宋体"/>
                <w:sz w:val="21"/>
              </w:rPr>
              <w:t>各支路电压</w:t>
            </w:r>
          </w:p>
        </w:tc>
        <w:tc>
          <w:tcPr>
            <w:tcW w:type="dxa" w:w="3024"/>
            <w:vAlign w:val="center"/>
          </w:tcPr>
          <w:p>
            <w:pPr>
              <w:jc w:val="center"/>
            </w:pPr>
            <w:r>
              <w:rPr>
                <w:rFonts w:ascii="宋体" w:hAnsi="宋体"/>
                <w:sz w:val="21"/>
              </w:rPr>
              <w:t>±100mV</w:t>
            </w:r>
          </w:p>
        </w:tc>
        <w:tc>
          <w:tcPr>
            <w:tcW w:type="dxa" w:w="3024"/>
            <w:vAlign w:val="center"/>
          </w:tcPr>
          <w:p>
            <w:pPr>
              <w:jc w:val="center"/>
            </w:pPr>
            <w:r>
              <w:rPr>
                <w:rFonts w:ascii="宋体" w:hAnsi="宋体"/>
                <w:sz w:val="21"/>
              </w:rPr>
              <w:t>1Hz</w:t>
            </w:r>
          </w:p>
        </w:tc>
      </w:tr>
      <w:tr>
        <w:tc>
          <w:tcPr>
            <w:tcW w:type="dxa" w:w="3024"/>
            <w:vAlign w:val="center"/>
          </w:tcPr>
          <w:p>
            <w:pPr>
              <w:jc w:val="center"/>
            </w:pPr>
            <w:r>
              <w:rPr>
                <w:rFonts w:ascii="宋体" w:hAnsi="宋体"/>
                <w:sz w:val="21"/>
              </w:rPr>
              <w:t>电源管理板温度</w:t>
            </w:r>
          </w:p>
        </w:tc>
        <w:tc>
          <w:tcPr>
            <w:tcW w:type="dxa" w:w="3024"/>
            <w:vAlign w:val="center"/>
          </w:tcPr>
          <w:p>
            <w:pPr>
              <w:jc w:val="center"/>
            </w:pPr>
            <w:r>
              <w:rPr>
                <w:rFonts w:ascii="宋体" w:hAnsi="宋体"/>
                <w:sz w:val="21"/>
              </w:rPr>
              <w:t>±1°C</w:t>
            </w:r>
          </w:p>
        </w:tc>
        <w:tc>
          <w:tcPr>
            <w:tcW w:type="dxa" w:w="3024"/>
            <w:vAlign w:val="center"/>
          </w:tcPr>
          <w:p>
            <w:pPr>
              <w:jc w:val="center"/>
            </w:pPr>
            <w:r>
              <w:rPr>
                <w:rFonts w:ascii="宋体" w:hAnsi="宋体"/>
                <w:sz w:val="21"/>
              </w:rPr>
              <w:t>1Hz</w:t>
            </w:r>
          </w:p>
        </w:tc>
      </w:tr>
    </w:tbl>
    <w:p/>
    <w:p>
      <w:pPr>
        <w:spacing w:line="300" w:lineRule="exact" w:after="120"/>
        <w:ind w:firstLine="420"/>
        <w:jc w:val="both"/>
      </w:pPr>
      <w:r>
        <w:rPr>
          <w:rFonts w:ascii="宋体" w:hAnsi="宋体"/>
          <w:sz w:val="24"/>
        </w:rPr>
        <w:t>所有节点的电流电压数据每秒刷新一次，通过CAN总线上报至工控机，云端实时显示。当任意节点电流或电压超出预设范围时，系统立即告警并在云端秒级定位故障节点，大幅缩短故障排查时间。</w:t>
      </w:r>
    </w:p>
    <w:p>
      <w:pPr>
        <w:spacing w:line="300" w:lineRule="exact" w:after="120"/>
        <w:ind w:firstLine="420"/>
        <w:jc w:val="both"/>
      </w:pPr>
      <w:r>
        <w:rPr>
          <w:rFonts w:ascii="宋体" w:hAnsi="宋体"/>
          <w:sz w:val="24"/>
        </w:rPr>
        <w:t>电源管理板还具备智能功耗管理功能：根据当前任务状态（如待机/检测/返航）动态调整各传感器供电策略，在不影响检测功能的前提下最大化续航时间。</w:t>
      </w:r>
    </w:p>
    <w:p>
      <w:pPr>
        <w:spacing w:line="300" w:lineRule="exact" w:after="120"/>
        <w:ind w:firstLine="420"/>
        <w:jc w:val="both"/>
      </w:pPr>
      <w:r>
        <w:rPr>
          <w:rFonts w:ascii="宋体" w:hAnsi="宋体"/>
          <w:sz w:val="24"/>
        </w:rPr>
        <w:t>（5）三级安全保护机制</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保护级别</w:t>
            </w:r>
          </w:p>
        </w:tc>
        <w:tc>
          <w:tcPr>
            <w:tcW w:type="dxa" w:w="3024"/>
            <w:vAlign w:val="center"/>
            <w:shd w:val="clear" w:color="auto" w:fill="000000"/>
          </w:tcPr>
          <w:p>
            <w:pPr>
              <w:jc w:val="center"/>
            </w:pPr>
            <w:r>
              <w:rPr>
                <w:rFonts w:ascii="黑体" w:hAnsi="黑体"/>
                <w:b/>
                <w:sz w:val="21"/>
              </w:rPr>
              <w:t>触发条件</w:t>
            </w:r>
          </w:p>
        </w:tc>
        <w:tc>
          <w:tcPr>
            <w:tcW w:type="dxa" w:w="3024"/>
            <w:vAlign w:val="center"/>
            <w:shd w:val="clear" w:color="auto" w:fill="000000"/>
          </w:tcPr>
          <w:p>
            <w:pPr>
              <w:jc w:val="center"/>
            </w:pPr>
            <w:r>
              <w:rPr>
                <w:rFonts w:ascii="黑体" w:hAnsi="黑体"/>
                <w:b/>
                <w:sz w:val="21"/>
              </w:rPr>
              <w:t>保护动作</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一级预警</w:t>
            </w:r>
          </w:p>
        </w:tc>
        <w:tc>
          <w:tcPr>
            <w:tcW w:type="dxa" w:w="3024"/>
            <w:vAlign w:val="center"/>
          </w:tcPr>
          <w:p>
            <w:pPr>
              <w:jc w:val="center"/>
            </w:pPr>
            <w:r>
              <w:rPr>
                <w:rFonts w:ascii="宋体" w:hAnsi="宋体"/>
                <w:sz w:val="21"/>
              </w:rPr>
              <w:t>电量&lt;20% 或 电压接近低限</w:t>
            </w:r>
          </w:p>
        </w:tc>
        <w:tc>
          <w:tcPr>
            <w:tcW w:type="dxa" w:w="3024"/>
            <w:vAlign w:val="center"/>
          </w:tcPr>
          <w:p>
            <w:pPr>
              <w:jc w:val="center"/>
            </w:pPr>
            <w:r>
              <w:rPr>
                <w:rFonts w:ascii="宋体" w:hAnsi="宋体"/>
                <w:sz w:val="21"/>
              </w:rPr>
              <w:t>云端推送预警，提醒准备返航</w:t>
            </w:r>
          </w:p>
        </w:tc>
      </w:tr>
      <w:tr>
        <w:tc>
          <w:tcPr>
            <w:tcW w:type="dxa" w:w="3024"/>
            <w:vAlign w:val="center"/>
          </w:tcPr>
          <w:p>
            <w:pPr>
              <w:jc w:val="center"/>
            </w:pPr>
            <w:r>
              <w:rPr>
                <w:rFonts w:ascii="宋体" w:hAnsi="宋体"/>
                <w:sz w:val="21"/>
              </w:rPr>
              <w:t>二级告警</w:t>
            </w:r>
          </w:p>
        </w:tc>
        <w:tc>
          <w:tcPr>
            <w:tcW w:type="dxa" w:w="3024"/>
            <w:vAlign w:val="center"/>
          </w:tcPr>
          <w:p>
            <w:pPr>
              <w:jc w:val="center"/>
            </w:pPr>
            <w:r>
              <w:rPr>
                <w:rFonts w:ascii="宋体" w:hAnsi="宋体"/>
                <w:sz w:val="21"/>
              </w:rPr>
              <w:t>电量&lt;10% 或 BMS板温度&gt;55°C</w:t>
            </w:r>
          </w:p>
        </w:tc>
        <w:tc>
          <w:tcPr>
            <w:tcW w:type="dxa" w:w="3024"/>
            <w:vAlign w:val="center"/>
          </w:tcPr>
          <w:p>
            <w:pPr>
              <w:jc w:val="center"/>
            </w:pPr>
            <w:r>
              <w:rPr>
                <w:rFonts w:ascii="宋体" w:hAnsi="宋体"/>
                <w:sz w:val="21"/>
              </w:rPr>
              <w:t>本地声光告警，强制触发一键返航</w:t>
            </w:r>
          </w:p>
        </w:tc>
      </w:tr>
      <w:tr>
        <w:tc>
          <w:tcPr>
            <w:tcW w:type="dxa" w:w="3024"/>
            <w:vAlign w:val="center"/>
          </w:tcPr>
          <w:p>
            <w:pPr>
              <w:jc w:val="center"/>
            </w:pPr>
            <w:r>
              <w:rPr>
                <w:rFonts w:ascii="宋体" w:hAnsi="宋体"/>
                <w:sz w:val="21"/>
              </w:rPr>
              <w:t>三级保护</w:t>
            </w:r>
          </w:p>
        </w:tc>
        <w:tc>
          <w:tcPr>
            <w:tcW w:type="dxa" w:w="3024"/>
            <w:vAlign w:val="center"/>
          </w:tcPr>
          <w:p>
            <w:pPr>
              <w:jc w:val="center"/>
            </w:pPr>
            <w:r>
              <w:rPr>
                <w:rFonts w:ascii="宋体" w:hAnsi="宋体"/>
                <w:sz w:val="21"/>
              </w:rPr>
              <w:t>电压/电流严重超限 或 管理板温度&gt;70°C</w:t>
            </w:r>
          </w:p>
        </w:tc>
        <w:tc>
          <w:tcPr>
            <w:tcW w:type="dxa" w:w="3024"/>
            <w:vAlign w:val="center"/>
          </w:tcPr>
          <w:p>
            <w:pPr>
              <w:jc w:val="center"/>
            </w:pPr>
            <w:r>
              <w:rPr>
                <w:rFonts w:ascii="宋体" w:hAnsi="宋体"/>
                <w:sz w:val="21"/>
              </w:rPr>
              <w:t>硬件独立保护回路立即切断供电</w:t>
            </w:r>
          </w:p>
        </w:tc>
      </w:tr>
    </w:tbl>
    <w:p/>
    <w:p>
      <w:pPr>
        <w:spacing w:line="300" w:lineRule="exact" w:after="120"/>
        <w:ind w:firstLine="420"/>
        <w:jc w:val="both"/>
      </w:pPr>
      <w:r>
        <w:rPr>
          <w:rFonts w:ascii="宋体" w:hAnsi="宋体"/>
          <w:sz w:val="24"/>
        </w:rPr>
        <w:t>硬件独立保护回路由纯硬件电路实现，不经过任何软件控制，是保护设备和线路安全的最后一道防线。即使工控机死机或软件崩溃，硬件保护回路仍能正常工作。</w:t>
      </w:r>
    </w:p>
    <w:p>
      <w:pPr>
        <w:spacing w:before="360" w:after="240"/>
      </w:pPr>
      <w:r>
        <w:rPr>
          <w:rFonts w:ascii="黑体" w:hAnsi="黑体"/>
          <w:b/>
          <w:sz w:val="28"/>
        </w:rPr>
        <w:t>3.6 人机交互系统设计</w:t>
      </w:r>
    </w:p>
    <w:p>
      <w:pPr>
        <w:spacing w:line="300" w:lineRule="exact" w:after="120"/>
        <w:ind w:firstLine="420"/>
        <w:jc w:val="both"/>
      </w:pPr>
      <w:r>
        <w:rPr>
          <w:rFonts w:ascii="宋体" w:hAnsi="宋体"/>
          <w:sz w:val="24"/>
        </w:rPr>
        <w:t>（1）交互系统设计原则</w:t>
      </w:r>
    </w:p>
    <w:p>
      <w:pPr>
        <w:spacing w:line="300" w:lineRule="exact" w:after="120"/>
        <w:ind w:firstLine="420"/>
        <w:jc w:val="both"/>
      </w:pPr>
      <w:r>
        <w:rPr>
          <w:rFonts w:ascii="宋体" w:hAnsi="宋体"/>
          <w:sz w:val="24"/>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line="300" w:lineRule="exact" w:after="120"/>
        <w:ind w:firstLine="420"/>
        <w:jc w:val="both"/>
      </w:pPr>
      <w:r>
        <w:rPr>
          <w:rFonts w:ascii="宋体" w:hAnsi="宋体"/>
          <w:sz w:val="24"/>
        </w:rPr>
        <w:t>（2）触摸屏交互界面</w:t>
      </w:r>
    </w:p>
    <w:p>
      <w:pPr>
        <w:spacing w:line="300" w:lineRule="exact" w:after="120"/>
        <w:ind w:firstLine="420"/>
        <w:jc w:val="both"/>
      </w:pPr>
      <w:r>
        <w:rPr>
          <w:rFonts w:ascii="宋体" w:hAnsi="宋体"/>
          <w:sz w:val="24"/>
        </w:rPr>
        <w:t>触摸屏是人机交互的核心界面，安装在设备操控面板正面，操作人员通过触摸屏完成所有日常操作。</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屏幕尺寸</w:t>
            </w:r>
          </w:p>
        </w:tc>
        <w:tc>
          <w:tcPr>
            <w:tcW w:type="dxa" w:w="4536"/>
            <w:vAlign w:val="center"/>
          </w:tcPr>
          <w:p>
            <w:pPr>
              <w:jc w:val="center"/>
            </w:pPr>
            <w:r>
              <w:rPr>
                <w:rFonts w:ascii="宋体" w:hAnsi="宋体"/>
                <w:sz w:val="21"/>
              </w:rPr>
              <w:t>16英寸工业电容触摸屏</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1920×1200</w:t>
            </w:r>
          </w:p>
        </w:tc>
      </w:tr>
      <w:tr>
        <w:tc>
          <w:tcPr>
            <w:tcW w:type="dxa" w:w="4536"/>
            <w:vAlign w:val="center"/>
          </w:tcPr>
          <w:p>
            <w:pPr>
              <w:jc w:val="center"/>
            </w:pPr>
            <w:r>
              <w:rPr>
                <w:rFonts w:ascii="宋体" w:hAnsi="宋体"/>
                <w:sz w:val="21"/>
              </w:rPr>
              <w:t>亮度</w:t>
            </w:r>
          </w:p>
        </w:tc>
        <w:tc>
          <w:tcPr>
            <w:tcW w:type="dxa" w:w="4536"/>
            <w:vAlign w:val="center"/>
          </w:tcPr>
          <w:p>
            <w:pPr>
              <w:jc w:val="center"/>
            </w:pPr>
            <w:r>
              <w:rPr>
                <w:rFonts w:ascii="宋体" w:hAnsi="宋体"/>
                <w:sz w:val="21"/>
              </w:rPr>
              <w:t>1000 cd/m²（阳光下可视）</w:t>
            </w:r>
          </w:p>
        </w:tc>
      </w:tr>
      <w:tr>
        <w:tc>
          <w:tcPr>
            <w:tcW w:type="dxa" w:w="4536"/>
            <w:vAlign w:val="center"/>
          </w:tcPr>
          <w:p>
            <w:pPr>
              <w:jc w:val="center"/>
            </w:pPr>
            <w:r>
              <w:rPr>
                <w:rFonts w:ascii="宋体" w:hAnsi="宋体"/>
                <w:sz w:val="21"/>
              </w:rPr>
              <w:t>触控点数</w:t>
            </w:r>
          </w:p>
        </w:tc>
        <w:tc>
          <w:tcPr>
            <w:tcW w:type="dxa" w:w="4536"/>
            <w:vAlign w:val="center"/>
          </w:tcPr>
          <w:p>
            <w:pPr>
              <w:jc w:val="center"/>
            </w:pPr>
            <w:r>
              <w:rPr>
                <w:rFonts w:ascii="宋体" w:hAnsi="宋体"/>
                <w:sz w:val="21"/>
              </w:rPr>
              <w:t>10点</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IP65（正面）</w:t>
            </w:r>
          </w:p>
        </w:tc>
      </w:tr>
      <w:tr>
        <w:tc>
          <w:tcPr>
            <w:tcW w:type="dxa" w:w="4536"/>
            <w:vAlign w:val="center"/>
          </w:tcPr>
          <w:p>
            <w:pPr>
              <w:jc w:val="center"/>
            </w:pPr>
            <w:r>
              <w:rPr>
                <w:rFonts w:ascii="宋体" w:hAnsi="宋体"/>
                <w:sz w:val="21"/>
              </w:rPr>
              <w:t>工作温度</w:t>
            </w:r>
          </w:p>
        </w:tc>
        <w:tc>
          <w:tcPr>
            <w:tcW w:type="dxa" w:w="4536"/>
            <w:vAlign w:val="center"/>
          </w:tcPr>
          <w:p>
            <w:pPr>
              <w:jc w:val="center"/>
            </w:pPr>
            <w:r>
              <w:rPr>
                <w:rFonts w:ascii="宋体" w:hAnsi="宋体"/>
                <w:sz w:val="21"/>
              </w:rPr>
              <w:t>-20°C ~ 60°C</w:t>
            </w:r>
          </w:p>
        </w:tc>
      </w:tr>
      <w:tr>
        <w:tc>
          <w:tcPr>
            <w:tcW w:type="dxa" w:w="4536"/>
            <w:vAlign w:val="center"/>
          </w:tcPr>
          <w:p>
            <w:pPr>
              <w:jc w:val="center"/>
            </w:pPr>
            <w:r>
              <w:rPr>
                <w:rFonts w:ascii="宋体" w:hAnsi="宋体"/>
                <w:sz w:val="21"/>
              </w:rPr>
              <w:t>安装方式</w:t>
            </w:r>
          </w:p>
        </w:tc>
        <w:tc>
          <w:tcPr>
            <w:tcW w:type="dxa" w:w="4536"/>
            <w:vAlign w:val="center"/>
          </w:tcPr>
          <w:p>
            <w:pPr>
              <w:jc w:val="center"/>
            </w:pPr>
            <w:r>
              <w:rPr>
                <w:rFonts w:ascii="宋体" w:hAnsi="宋体"/>
                <w:sz w:val="21"/>
              </w:rPr>
              <w:t>嵌入式面板安装</w:t>
            </w:r>
          </w:p>
        </w:tc>
      </w:tr>
    </w:tbl>
    <w:p/>
    <w:p>
      <w:pPr>
        <w:spacing w:line="300" w:lineRule="exact" w:after="120"/>
        <w:ind w:firstLine="420"/>
        <w:jc w:val="both"/>
      </w:pPr>
      <w:r>
        <w:rPr>
          <w:rFonts w:ascii="宋体" w:hAnsi="宋体"/>
          <w:sz w:val="24"/>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line="300" w:lineRule="exact" w:after="120"/>
        <w:ind w:firstLine="420"/>
        <w:jc w:val="both"/>
      </w:pPr>
      <w:r>
        <w:rPr>
          <w:rFonts w:ascii="宋体" w:hAnsi="宋体"/>
          <w:sz w:val="24"/>
        </w:rPr>
        <w:t>（3）物理金属按钮</w:t>
      </w:r>
    </w:p>
    <w:p>
      <w:pPr>
        <w:spacing w:line="300" w:lineRule="exact" w:after="120"/>
        <w:ind w:firstLine="420"/>
        <w:jc w:val="both"/>
      </w:pPr>
      <w:r>
        <w:rPr>
          <w:rFonts w:ascii="宋体" w:hAnsi="宋体"/>
          <w:sz w:val="24"/>
        </w:rPr>
        <w:t>物理金属按钮是现场紧急操控的兜底手段，在触摸屏故障或特殊环境下仍可保证基本操作。</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按钮</w:t>
            </w:r>
          </w:p>
        </w:tc>
        <w:tc>
          <w:tcPr>
            <w:tcW w:type="dxa" w:w="2268"/>
            <w:vAlign w:val="center"/>
            <w:shd w:val="clear" w:color="auto" w:fill="000000"/>
          </w:tcPr>
          <w:p>
            <w:pPr>
              <w:jc w:val="center"/>
            </w:pPr>
            <w:r>
              <w:rPr>
                <w:rFonts w:ascii="黑体" w:hAnsi="黑体"/>
                <w:b/>
                <w:sz w:val="21"/>
              </w:rPr>
              <w:t>颜色</w:t>
            </w:r>
          </w:p>
        </w:tc>
        <w:tc>
          <w:tcPr>
            <w:tcW w:type="dxa" w:w="2268"/>
            <w:vAlign w:val="center"/>
            <w:shd w:val="clear" w:color="auto" w:fill="000000"/>
          </w:tcPr>
          <w:p>
            <w:pPr>
              <w:jc w:val="center"/>
            </w:pPr>
            <w:r>
              <w:rPr>
                <w:rFonts w:ascii="黑体" w:hAnsi="黑体"/>
                <w:b/>
                <w:sz w:val="21"/>
              </w:rPr>
              <w:t>功能</w:t>
            </w:r>
          </w:p>
        </w:tc>
        <w:tc>
          <w:tcPr>
            <w:tcW w:type="dxa" w:w="2268"/>
            <w:vAlign w:val="center"/>
            <w:shd w:val="clear" w:color="auto" w:fill="000000"/>
          </w:tcPr>
          <w:p>
            <w:pPr>
              <w:jc w:val="center"/>
            </w:pPr>
            <w:r>
              <w:rPr>
                <w:rFonts w:ascii="黑体" w:hAnsi="黑体"/>
                <w:b/>
                <w:sz w:val="21"/>
              </w:rPr>
              <w:t>响应时间</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急停</w:t>
            </w:r>
          </w:p>
        </w:tc>
        <w:tc>
          <w:tcPr>
            <w:tcW w:type="dxa" w:w="2268"/>
            <w:vAlign w:val="center"/>
          </w:tcPr>
          <w:p>
            <w:pPr>
              <w:jc w:val="center"/>
            </w:pPr>
            <w:r>
              <w:rPr>
                <w:rFonts w:ascii="宋体" w:hAnsi="宋体"/>
                <w:sz w:val="21"/>
              </w:rPr>
              <w:t>红色</w:t>
            </w:r>
          </w:p>
        </w:tc>
        <w:tc>
          <w:tcPr>
            <w:tcW w:type="dxa" w:w="2268"/>
            <w:vAlign w:val="center"/>
          </w:tcPr>
          <w:p>
            <w:pPr>
              <w:jc w:val="center"/>
            </w:pPr>
            <w:r>
              <w:rPr>
                <w:rFonts w:ascii="宋体" w:hAnsi="宋体"/>
                <w:sz w:val="21"/>
              </w:rPr>
              <w:t>触发立即断电停车</w:t>
            </w:r>
          </w:p>
        </w:tc>
        <w:tc>
          <w:tcPr>
            <w:tcW w:type="dxa" w:w="2268"/>
            <w:vAlign w:val="center"/>
          </w:tcPr>
          <w:p>
            <w:pPr>
              <w:jc w:val="center"/>
            </w:pPr>
            <w:r>
              <w:rPr>
                <w:rFonts w:ascii="宋体" w:hAnsi="宋体"/>
                <w:sz w:val="21"/>
              </w:rPr>
              <w:t>&lt; 50ms</w:t>
            </w:r>
          </w:p>
        </w:tc>
      </w:tr>
      <w:tr>
        <w:tc>
          <w:tcPr>
            <w:tcW w:type="dxa" w:w="2268"/>
            <w:vAlign w:val="center"/>
          </w:tcPr>
          <w:p>
            <w:pPr>
              <w:jc w:val="center"/>
            </w:pPr>
            <w:r>
              <w:rPr>
                <w:rFonts w:ascii="宋体" w:hAnsi="宋体"/>
                <w:sz w:val="21"/>
              </w:rPr>
              <w:t>启动</w:t>
            </w:r>
          </w:p>
        </w:tc>
        <w:tc>
          <w:tcPr>
            <w:tcW w:type="dxa" w:w="2268"/>
            <w:vAlign w:val="center"/>
          </w:tcPr>
          <w:p>
            <w:pPr>
              <w:jc w:val="center"/>
            </w:pPr>
            <w:r>
              <w:rPr>
                <w:rFonts w:ascii="宋体" w:hAnsi="宋体"/>
                <w:sz w:val="21"/>
              </w:rPr>
              <w:t>绿色</w:t>
            </w:r>
          </w:p>
        </w:tc>
        <w:tc>
          <w:tcPr>
            <w:tcW w:type="dxa" w:w="2268"/>
            <w:vAlign w:val="center"/>
          </w:tcPr>
          <w:p>
            <w:pPr>
              <w:jc w:val="center"/>
            </w:pPr>
            <w:r>
              <w:rPr>
                <w:rFonts w:ascii="宋体" w:hAnsi="宋体"/>
                <w:sz w:val="21"/>
              </w:rPr>
              <w:t>启动系统开始作业</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停止</w:t>
            </w:r>
          </w:p>
        </w:tc>
        <w:tc>
          <w:tcPr>
            <w:tcW w:type="dxa" w:w="2268"/>
            <w:vAlign w:val="center"/>
          </w:tcPr>
          <w:p>
            <w:pPr>
              <w:jc w:val="center"/>
            </w:pPr>
            <w:r>
              <w:rPr>
                <w:rFonts w:ascii="宋体" w:hAnsi="宋体"/>
                <w:sz w:val="21"/>
              </w:rPr>
              <w:t>黄色</w:t>
            </w:r>
          </w:p>
        </w:tc>
        <w:tc>
          <w:tcPr>
            <w:tcW w:type="dxa" w:w="2268"/>
            <w:vAlign w:val="center"/>
          </w:tcPr>
          <w:p>
            <w:pPr>
              <w:jc w:val="center"/>
            </w:pPr>
            <w:r>
              <w:rPr>
                <w:rFonts w:ascii="宋体" w:hAnsi="宋体"/>
                <w:sz w:val="21"/>
              </w:rPr>
              <w:t>正常停止作业</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返航</w:t>
            </w:r>
          </w:p>
        </w:tc>
        <w:tc>
          <w:tcPr>
            <w:tcW w:type="dxa" w:w="2268"/>
            <w:vAlign w:val="center"/>
          </w:tcPr>
          <w:p>
            <w:pPr>
              <w:jc w:val="center"/>
            </w:pPr>
            <w:r>
              <w:rPr>
                <w:rFonts w:ascii="宋体" w:hAnsi="宋体"/>
                <w:sz w:val="21"/>
              </w:rPr>
              <w:t>蓝色</w:t>
            </w:r>
          </w:p>
        </w:tc>
        <w:tc>
          <w:tcPr>
            <w:tcW w:type="dxa" w:w="2268"/>
            <w:vAlign w:val="center"/>
          </w:tcPr>
          <w:p>
            <w:pPr>
              <w:jc w:val="center"/>
            </w:pPr>
            <w:r>
              <w:rPr>
                <w:rFonts w:ascii="宋体" w:hAnsi="宋体"/>
                <w:sz w:val="21"/>
              </w:rPr>
              <w:t>触发定点返航</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静音</w:t>
            </w:r>
          </w:p>
        </w:tc>
        <w:tc>
          <w:tcPr>
            <w:tcW w:type="dxa" w:w="2268"/>
            <w:vAlign w:val="center"/>
          </w:tcPr>
          <w:p>
            <w:pPr>
              <w:jc w:val="center"/>
            </w:pPr>
            <w:r>
              <w:rPr>
                <w:rFonts w:ascii="宋体" w:hAnsi="宋体"/>
                <w:sz w:val="21"/>
              </w:rPr>
              <w:t>黑色</w:t>
            </w:r>
          </w:p>
        </w:tc>
        <w:tc>
          <w:tcPr>
            <w:tcW w:type="dxa" w:w="2268"/>
            <w:vAlign w:val="center"/>
          </w:tcPr>
          <w:p>
            <w:pPr>
              <w:jc w:val="center"/>
            </w:pPr>
            <w:r>
              <w:rPr>
                <w:rFonts w:ascii="宋体" w:hAnsi="宋体"/>
                <w:sz w:val="21"/>
              </w:rPr>
              <w:t>静音当前报警声</w:t>
            </w:r>
          </w:p>
        </w:tc>
        <w:tc>
          <w:tcPr>
            <w:tcW w:type="dxa" w:w="2268"/>
            <w:vAlign w:val="center"/>
          </w:tcPr>
          <w:p>
            <w:pPr>
              <w:jc w:val="center"/>
            </w:pPr>
            <w:r>
              <w:rPr>
                <w:rFonts w:ascii="宋体" w:hAnsi="宋体"/>
                <w:sz w:val="21"/>
              </w:rPr>
              <w:t>—</w:t>
            </w:r>
          </w:p>
        </w:tc>
      </w:tr>
    </w:tbl>
    <w:p/>
    <w:p>
      <w:pPr>
        <w:spacing w:line="300" w:lineRule="exact" w:after="120"/>
        <w:ind w:firstLine="420"/>
        <w:jc w:val="both"/>
      </w:pPr>
      <w:r>
        <w:rPr>
          <w:rFonts w:ascii="宋体" w:hAnsi="宋体"/>
          <w:sz w:val="24"/>
        </w:rPr>
        <w:t>所有按钮均采用金属密封设计，IP67防护等级，支持戴手套盲操作，按钮寿命≥50万次按压。</w:t>
      </w:r>
    </w:p>
    <w:p>
      <w:pPr>
        <w:spacing w:line="300" w:lineRule="exact" w:after="120"/>
        <w:ind w:firstLine="420"/>
        <w:jc w:val="both"/>
      </w:pPr>
      <w:r>
        <w:rPr>
          <w:rFonts w:ascii="宋体" w:hAnsi="宋体"/>
          <w:sz w:val="24"/>
        </w:rPr>
        <w:t>（4）无线遥控器</w:t>
      </w:r>
    </w:p>
    <w:p>
      <w:pPr>
        <w:spacing w:line="300" w:lineRule="exact" w:after="120"/>
        <w:ind w:firstLine="420"/>
        <w:jc w:val="both"/>
      </w:pPr>
      <w:r>
        <w:rPr>
          <w:rFonts w:ascii="宋体" w:hAnsi="宋体"/>
          <w:sz w:val="24"/>
        </w:rPr>
        <w:t>无线遥控器用于远距离操控，减少操作人员在轨道现场暴露的时间，降低安全风险。</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遥控距离</w:t>
            </w:r>
          </w:p>
        </w:tc>
        <w:tc>
          <w:tcPr>
            <w:tcW w:type="dxa" w:w="4536"/>
            <w:vAlign w:val="center"/>
          </w:tcPr>
          <w:p>
            <w:pPr>
              <w:jc w:val="center"/>
            </w:pPr>
            <w:r>
              <w:rPr>
                <w:rFonts w:ascii="宋体" w:hAnsi="宋体"/>
                <w:sz w:val="21"/>
              </w:rPr>
              <w:t>空旷场地≥500m</w:t>
            </w:r>
          </w:p>
        </w:tc>
      </w:tr>
      <w:tr>
        <w:tc>
          <w:tcPr>
            <w:tcW w:type="dxa" w:w="4536"/>
            <w:vAlign w:val="center"/>
          </w:tcPr>
          <w:p>
            <w:pPr>
              <w:jc w:val="center"/>
            </w:pPr>
            <w:r>
              <w:rPr>
                <w:rFonts w:ascii="宋体" w:hAnsi="宋体"/>
                <w:sz w:val="21"/>
              </w:rPr>
              <w:t>控制通道</w:t>
            </w:r>
          </w:p>
        </w:tc>
        <w:tc>
          <w:tcPr>
            <w:tcW w:type="dxa" w:w="4536"/>
            <w:vAlign w:val="center"/>
          </w:tcPr>
          <w:p>
            <w:pPr>
              <w:jc w:val="center"/>
            </w:pPr>
            <w:r>
              <w:rPr>
                <w:rFonts w:ascii="宋体" w:hAnsi="宋体"/>
                <w:sz w:val="21"/>
              </w:rPr>
              <w:t>6通道（启停/速度±/返航/急停/静音）</w:t>
            </w:r>
          </w:p>
        </w:tc>
      </w:tr>
      <w:tr>
        <w:tc>
          <w:tcPr>
            <w:tcW w:type="dxa" w:w="4536"/>
            <w:vAlign w:val="center"/>
          </w:tcPr>
          <w:p>
            <w:pPr>
              <w:jc w:val="center"/>
            </w:pPr>
            <w:r>
              <w:rPr>
                <w:rFonts w:ascii="宋体" w:hAnsi="宋体"/>
                <w:sz w:val="21"/>
              </w:rPr>
              <w:t>通信频率</w:t>
            </w:r>
          </w:p>
        </w:tc>
        <w:tc>
          <w:tcPr>
            <w:tcW w:type="dxa" w:w="4536"/>
            <w:vAlign w:val="center"/>
          </w:tcPr>
          <w:p>
            <w:pPr>
              <w:jc w:val="center"/>
            </w:pPr>
            <w:r>
              <w:rPr>
                <w:rFonts w:ascii="宋体" w:hAnsi="宋体"/>
                <w:sz w:val="21"/>
              </w:rPr>
              <w:t>2.4GHz跳频扩频（FHSS）</w:t>
            </w:r>
          </w:p>
        </w:tc>
      </w:tr>
      <w:tr>
        <w:tc>
          <w:tcPr>
            <w:tcW w:type="dxa" w:w="4536"/>
            <w:vAlign w:val="center"/>
          </w:tcPr>
          <w:p>
            <w:pPr>
              <w:jc w:val="center"/>
            </w:pPr>
            <w:r>
              <w:rPr>
                <w:rFonts w:ascii="宋体" w:hAnsi="宋体"/>
                <w:sz w:val="21"/>
              </w:rPr>
              <w:t>加密方式</w:t>
            </w:r>
          </w:p>
        </w:tc>
        <w:tc>
          <w:tcPr>
            <w:tcW w:type="dxa" w:w="4536"/>
            <w:vAlign w:val="center"/>
          </w:tcPr>
          <w:p>
            <w:pPr>
              <w:jc w:val="center"/>
            </w:pPr>
            <w:r>
              <w:rPr>
                <w:rFonts w:ascii="宋体" w:hAnsi="宋体"/>
                <w:sz w:val="21"/>
              </w:rPr>
              <w:t>滚动码加密（防复制）</w:t>
            </w:r>
          </w:p>
        </w:tc>
      </w:tr>
      <w:tr>
        <w:tc>
          <w:tcPr>
            <w:tcW w:type="dxa" w:w="4536"/>
            <w:vAlign w:val="center"/>
          </w:tcPr>
          <w:p>
            <w:pPr>
              <w:jc w:val="center"/>
            </w:pPr>
            <w:r>
              <w:rPr>
                <w:rFonts w:ascii="宋体" w:hAnsi="宋体"/>
                <w:sz w:val="21"/>
              </w:rPr>
              <w:t>显示屏</w:t>
            </w:r>
          </w:p>
        </w:tc>
        <w:tc>
          <w:tcPr>
            <w:tcW w:type="dxa" w:w="4536"/>
            <w:vAlign w:val="center"/>
          </w:tcPr>
          <w:p>
            <w:pPr>
              <w:jc w:val="center"/>
            </w:pPr>
            <w:r>
              <w:rPr>
                <w:rFonts w:ascii="宋体" w:hAnsi="宋体"/>
                <w:sz w:val="21"/>
              </w:rPr>
              <w:t>1.3英寸OLED（速度/电量/信号）</w:t>
            </w:r>
          </w:p>
        </w:tc>
      </w:tr>
      <w:tr>
        <w:tc>
          <w:tcPr>
            <w:tcW w:type="dxa" w:w="4536"/>
            <w:vAlign w:val="center"/>
          </w:tcPr>
          <w:p>
            <w:pPr>
              <w:jc w:val="center"/>
            </w:pPr>
            <w:r>
              <w:rPr>
                <w:rFonts w:ascii="宋体" w:hAnsi="宋体"/>
                <w:sz w:val="21"/>
              </w:rPr>
              <w:t>电池续航</w:t>
            </w:r>
          </w:p>
        </w:tc>
        <w:tc>
          <w:tcPr>
            <w:tcW w:type="dxa" w:w="4536"/>
            <w:vAlign w:val="center"/>
          </w:tcPr>
          <w:p>
            <w:pPr>
              <w:jc w:val="center"/>
            </w:pPr>
            <w:r>
              <w:rPr>
                <w:rFonts w:ascii="宋体" w:hAnsi="宋体"/>
                <w:sz w:val="21"/>
              </w:rPr>
              <w:t>≥8小时</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IP66</w:t>
            </w:r>
          </w:p>
        </w:tc>
      </w:tr>
    </w:tbl>
    <w:p/>
    <w:p>
      <w:pPr>
        <w:spacing w:line="300" w:lineRule="exact" w:after="120"/>
        <w:ind w:firstLine="420"/>
        <w:jc w:val="both"/>
      </w:pPr>
      <w:r>
        <w:rPr>
          <w:rFonts w:ascii="宋体" w:hAnsi="宋体"/>
          <w:sz w:val="24"/>
        </w:rPr>
        <w:t>遥控器具备多重安全机制：信号中断超过1s自动降速停车，超过3s自动触发定点返航；多个遥控器同时操作时以最后接收指令为准。</w:t>
      </w:r>
    </w:p>
    <w:p>
      <w:pPr>
        <w:spacing w:before="360" w:after="240"/>
      </w:pPr>
      <w:r>
        <w:rPr>
          <w:rFonts w:ascii="黑体" w:hAnsi="黑体"/>
          <w:b/>
          <w:sz w:val="28"/>
        </w:rPr>
        <w:t>3.7 本章小结</w:t>
      </w:r>
    </w:p>
    <w:p>
      <w:pPr>
        <w:spacing w:line="300" w:lineRule="exact" w:after="120"/>
        <w:ind w:firstLine="420"/>
        <w:jc w:val="both"/>
      </w:pPr>
      <w:r>
        <w:rPr>
          <w:rFonts w:ascii="宋体" w:hAnsi="宋体"/>
          <w:sz w:val="24"/>
        </w:rPr>
        <w:t>本章详细阐述了综合检测系统的硬件设计，从运动平台、感知系统、控制系统、供电系统和交互系统五个方面给出了完整的硬件解决方案。</w:t>
      </w:r>
    </w:p>
    <w:p>
      <w:pPr>
        <w:spacing w:line="300" w:lineRule="exact" w:after="120"/>
        <w:ind w:firstLine="420"/>
        <w:jc w:val="both"/>
      </w:pPr>
      <w:r>
        <w:rPr>
          <w:rFonts w:ascii="宋体" w:hAnsi="宋体"/>
          <w:sz w:val="24"/>
        </w:rPr>
        <w:t>在运动平台方面，采用4轮驱动配合EtherCAT伺服控制系统，实现了定速巡航和定点返航功能，硬件独立急停回路保障了运动安全。</w:t>
      </w:r>
    </w:p>
    <w:p>
      <w:pPr>
        <w:spacing w:line="300" w:lineRule="exact" w:after="120"/>
        <w:ind w:firstLine="420"/>
        <w:jc w:val="both"/>
      </w:pPr>
      <w:r>
        <w:rPr>
          <w:rFonts w:ascii="宋体" w:hAnsi="宋体"/>
          <w:sz w:val="24"/>
        </w:rPr>
        <w:t>在感知系统方面，设计了包含6个工业相机、2套3D线激光、姿态传感器HWT905、测距传感器矩阵和伺服电机内置轮速编码器的多传感器融合感知方案，所有传感器通过统一时空基准实现有机协同。</w:t>
      </w:r>
    </w:p>
    <w:p>
      <w:pPr>
        <w:spacing w:line="300" w:lineRule="exact" w:after="120"/>
        <w:ind w:firstLine="420"/>
        <w:jc w:val="both"/>
      </w:pPr>
      <w:r>
        <w:rPr>
          <w:rFonts w:ascii="宋体" w:hAnsi="宋体"/>
          <w:sz w:val="24"/>
        </w:rPr>
        <w:t>在控制系统方面，选用Jetson AGX Orin作为核心计算平台，设计了多路千兆以太网和EtherCAT的数据总线架构，满足多传感器数据接入的带宽需求。</w:t>
      </w:r>
    </w:p>
    <w:p>
      <w:pPr>
        <w:spacing w:line="300" w:lineRule="exact" w:after="120"/>
        <w:ind w:firstLine="420"/>
        <w:jc w:val="both"/>
      </w:pPr>
      <w:r>
        <w:rPr>
          <w:rFonts w:ascii="宋体" w:hAnsi="宋体"/>
          <w:sz w:val="24"/>
        </w:rPr>
        <w:t>在供电系统方面，采用48V主供电配合三级配电架构，智能BMS和电源管理板实现了全节点用电监控，BMS板温度监控和三</w:t>
      </w:r>
    </w:p>
    <w:p>
      <w:pPr>
        <w:spacing w:line="300" w:lineRule="exact" w:after="120"/>
        <w:ind w:firstLine="420"/>
        <w:jc w:val="both"/>
      </w:pPr>
      <w:r>
        <w:rPr>
          <w:rFonts w:ascii="宋体" w:hAnsi="宋体"/>
          <w:sz w:val="24"/>
        </w:rPr>
        <w:t>级安全保护机制保障了供电安全。</w:t>
      </w:r>
    </w:p>
    <w:p>
      <w:pPr>
        <w:spacing w:line="300" w:lineRule="exact" w:after="120"/>
        <w:ind w:firstLine="420"/>
        <w:jc w:val="both"/>
      </w:pPr>
      <w:r>
        <w:rPr>
          <w:rFonts w:ascii="宋体" w:hAnsi="宋体"/>
          <w:sz w:val="24"/>
        </w:rPr>
        <w:t>在人机交互方面，设计了触摸屏、物理按钮和无线遥控器三种操控方式，触摸屏图形化界面简洁易用，按钮和遥控器互为备份，确保操控可靠性。</w:t>
      </w:r>
    </w:p>
    <w:p/>
    <w:p>
      <w:pPr>
        <w:spacing w:before="480" w:after="480"/>
        <w:jc w:val="center"/>
      </w:pPr>
      <w:r>
        <w:rPr>
          <w:rFonts w:ascii="黑体" w:hAnsi="黑体"/>
          <w:b/>
          <w:sz w:val="36"/>
        </w:rPr>
        <w:t>第4章 软件与AI算法设计</w:t>
      </w:r>
    </w:p>
    <w:p>
      <w:pPr>
        <w:spacing w:before="480" w:after="480"/>
        <w:jc w:val="center"/>
      </w:pPr>
      <w:r>
        <w:rPr>
          <w:rFonts w:ascii="黑体" w:hAnsi="黑体"/>
          <w:b/>
          <w:sz w:val="36"/>
        </w:rPr>
        <w:t>第4章 软件与AI算法设计</w:t>
      </w:r>
    </w:p>
    <w:p>
      <w:pPr>
        <w:spacing w:before="360" w:after="240"/>
      </w:pPr>
      <w:r>
        <w:rPr>
          <w:rFonts w:ascii="黑体" w:hAnsi="黑体"/>
          <w:b/>
          <w:sz w:val="28"/>
        </w:rPr>
        <w:t>4.1 软件系统总体架构</w:t>
      </w:r>
    </w:p>
    <w:p>
      <w:pPr>
        <w:spacing w:line="300" w:lineRule="exact" w:after="120"/>
        <w:ind w:firstLine="420"/>
        <w:jc w:val="both"/>
      </w:pPr>
      <w:r>
        <w:rPr>
          <w:rFonts w:ascii="宋体" w:hAnsi="宋体"/>
          <w:sz w:val="24"/>
        </w:rPr>
        <w:t>（1）设计背景与核心挑战</w:t>
      </w:r>
    </w:p>
    <w:p>
      <w:pPr>
        <w:spacing w:line="300" w:lineRule="exact" w:after="120"/>
        <w:ind w:firstLine="420"/>
        <w:jc w:val="both"/>
      </w:pPr>
      <w:r>
        <w:rPr>
          <w:rFonts w:ascii="宋体" w:hAnsi="宋体"/>
          <w:sz w:val="24"/>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line="300" w:lineRule="exact" w:after="120"/>
        <w:ind w:firstLine="420"/>
        <w:jc w:val="both"/>
      </w:pPr>
      <w:r>
        <w:rPr>
          <w:rFonts w:ascii="宋体" w:hAnsi="宋体"/>
          <w:sz w:val="24"/>
        </w:rPr>
        <w:t>第一，多频率异构数据实时融合难题。系统同时接入6路25Hz工业相机、2路100Hz 3D线激光和2轴200Hz MEMSHWT905，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line="300" w:lineRule="exact" w:after="120"/>
        <w:ind w:firstLine="420"/>
        <w:jc w:val="both"/>
      </w:pPr>
      <w:r>
        <w:rPr>
          <w:rFonts w:ascii="宋体" w:hAnsi="宋体"/>
          <w:sz w:val="24"/>
        </w:rPr>
        <w:t>（2）三层软件架构</w:t>
      </w:r>
    </w:p>
    <w:p>
      <w:pPr>
        <w:spacing w:line="300" w:lineRule="exact" w:after="120"/>
        <w:ind w:firstLine="420"/>
        <w:jc w:val="both"/>
      </w:pPr>
      <w:r>
        <w:rPr>
          <w:rFonts w:ascii="宋体" w:hAnsi="宋体"/>
          <w:sz w:val="24"/>
        </w:rPr>
        <w:t>针对上述挑战，本文设计了边缘计算层、通信层和云平台层三层协同的软件架构：</w:t>
      </w:r>
    </w:p>
    <w:p>
      <w:pPr>
        <w:spacing w:before="80" w:after="80"/>
        <w:ind w:left="567"/>
      </w:pPr>
      <w:r>
        <w:rPr>
          <w:rFonts w:ascii="Consolas" w:hAnsi="Consolas"/>
          <w:sz w:val="18"/>
        </w:rPr>
        <w:t>┌─────────────────────────────────────────────────────────────┐</w:t>
        <w:br/>
      </w:r>
      <w:r>
        <w:rPr>
          <w:rFonts w:ascii="Consolas" w:hAnsi="Consolas"/>
          <w:sz w:val="18"/>
        </w:rPr>
        <w:t>│                    云平台层（远程）                           │</w:t>
        <w:br/>
      </w:r>
      <w:r>
        <w:rPr>
          <w:rFonts w:ascii="Consolas" w:hAnsi="Consolas"/>
          <w:sz w:val="18"/>
        </w:rPr>
        <w:t>│  大数据存储 / 线路健康知识图谱 / AI模型训练与迭代             │</w:t>
        <w:br/>
      </w:r>
      <w:r>
        <w:rPr>
          <w:rFonts w:ascii="Consolas" w:hAnsi="Consolas"/>
          <w:sz w:val="18"/>
        </w:rPr>
        <w:t>│  养护决策引擎 / 数字孪生映射 / 远程监控                      │</w:t>
        <w:br/>
      </w:r>
      <w:r>
        <w:rPr>
          <w:rFonts w:ascii="Consolas" w:hAnsi="Consolas"/>
          <w:sz w:val="18"/>
        </w:rPr>
        <w:t>└────────────────────────────┬────────────────────────────────┘</w:t>
        <w:br/>
      </w:r>
      <w:r>
        <w:rPr>
          <w:rFonts w:ascii="Consolas" w:hAnsi="Consolas"/>
          <w:sz w:val="18"/>
        </w:rPr>
        <w:t xml:space="preserve">                             │ 4G/5G 移动网络（双向数据通道）</w:t>
        <w:br/>
      </w:r>
      <w:r>
        <w:rPr>
          <w:rFonts w:ascii="Consolas" w:hAnsi="Consolas"/>
          <w:sz w:val="18"/>
        </w:rPr>
        <w:t xml:space="preserve">                             │ 模型推送↑ / 数据回传↓</w:t>
        <w:br/>
      </w:r>
      <w:r>
        <w:rPr>
          <w:rFonts w:ascii="Consolas" w:hAnsi="Consolas"/>
          <w:sz w:val="18"/>
        </w:rPr>
        <w:t>┌────────────────────────────┴────────────────────────────────┐</w:t>
        <w:br/>
      </w:r>
      <w:r>
        <w:rPr>
          <w:rFonts w:ascii="Consolas" w:hAnsi="Consolas"/>
          <w:sz w:val="18"/>
        </w:rPr>
        <w:t>│                   通信层（三网物理隔离）                       │</w:t>
        <w:br/>
      </w:r>
      <w:r>
        <w:rPr>
          <w:rFonts w:ascii="Consolas" w:hAnsi="Consolas"/>
          <w:sz w:val="18"/>
        </w:rPr>
        <w:t>│  EtherCAT控制网（100Mbps / 硬实时≤1ms）                      │</w:t>
        <w:br/>
      </w:r>
      <w:r>
        <w:rPr>
          <w:rFonts w:ascii="Consolas" w:hAnsi="Consolas"/>
          <w:sz w:val="18"/>
        </w:rPr>
        <w:t>│    → 伺服驱动指令下发 / 驱动器状态反馈 / 急停指令             │</w:t>
        <w:br/>
      </w:r>
      <w:r>
        <w:rPr>
          <w:rFonts w:ascii="Consolas" w:hAnsi="Consolas"/>
          <w:sz w:val="18"/>
        </w:rPr>
        <w:t>│  千兆采集网（1000Mbps / 软实时≤10ms）                        │</w:t>
        <w:br/>
      </w:r>
      <w:r>
        <w:rPr>
          <w:rFonts w:ascii="Consolas" w:hAnsi="Consolas"/>
          <w:sz w:val="18"/>
        </w:rPr>
        <w:t>│    → 6路相机+2路激光原始数据高速传输                          │</w:t>
        <w:br/>
      </w:r>
      <w:r>
        <w:rPr>
          <w:rFonts w:ascii="Consolas" w:hAnsi="Consolas"/>
          <w:sz w:val="18"/>
        </w:rPr>
        <w:t>│  4G/5G传输网（50~500Mbps / 非实时秒级）                      │</w:t>
        <w:br/>
      </w:r>
      <w:r>
        <w:rPr>
          <w:rFonts w:ascii="Consolas" w:hAnsi="Consolas"/>
          <w:sz w:val="18"/>
        </w:rPr>
        <w:t>│    → 融合判定结果 / 设备状态 / AI模型推送                     │</w:t>
        <w:br/>
      </w:r>
      <w:r>
        <w:rPr>
          <w:rFonts w:ascii="Consolas" w:hAnsi="Consolas"/>
          <w:sz w:val="18"/>
        </w:rPr>
        <w:t>└────────────────────────────┬────────────────────────────────┘</w:t>
        <w:br/>
      </w:r>
      <w:r>
        <w:rPr>
          <w:rFonts w:ascii="Consolas" w:hAnsi="Consolas"/>
          <w:sz w:val="18"/>
        </w:rPr>
        <w:t xml:space="preserve">                             │ 实时数据流（PCIe直连）</w:t>
        <w:br/>
      </w:r>
      <w:r>
        <w:rPr>
          <w:rFonts w:ascii="Consolas" w:hAnsi="Consolas"/>
          <w:sz w:val="18"/>
        </w:rPr>
        <w:t>┌────────────────────────────┴────────────────────────────────┐</w:t>
        <w:br/>
      </w:r>
      <w:r>
        <w:rPr>
          <w:rFonts w:ascii="Consolas" w:hAnsi="Consolas"/>
          <w:sz w:val="18"/>
        </w:rPr>
        <w:t>│                   边缘计算层（本地实时）                       │</w:t>
        <w:br/>
      </w:r>
      <w:r>
        <w:rPr>
          <w:rFonts w:ascii="Consolas" w:hAnsi="Consolas"/>
          <w:sz w:val="18"/>
        </w:rPr>
        <w:t>│  NVIDIA Jetson AGX Orin：                                   │</w:t>
        <w:br/>
      </w:r>
      <w:r>
        <w:rPr>
          <w:rFonts w:ascii="Consolas" w:hAnsi="Consolas"/>
          <w:sz w:val="18"/>
        </w:rPr>
        <w:t>│    多传感器协同采集控制 / AI推理引擎 / 三级融合判定             │</w:t>
        <w:br/>
      </w:r>
      <w:r>
        <w:rPr>
          <w:rFonts w:ascii="Consolas" w:hAnsi="Consolas"/>
          <w:sz w:val="18"/>
        </w:rPr>
        <w:t>│    实时融合处理流水线 / 本地SSD存储 / 秒级报警输出            │</w:t>
        <w:br/>
      </w:r>
      <w:r>
        <w:rPr>
          <w:rFonts w:ascii="Consolas" w:hAnsi="Consolas"/>
          <w:sz w:val="18"/>
        </w:rPr>
        <w:t>└─────────────────────────────────────────────────────────────┘</w:t>
        <w:br/>
      </w:r>
    </w:p>
    <w:p/>
    <w:p>
      <w:pPr>
        <w:spacing w:line="300" w:lineRule="exact" w:after="120"/>
        <w:ind w:firstLine="420"/>
        <w:jc w:val="both"/>
      </w:pPr>
      <w:r>
        <w:rPr>
          <w:rFonts w:ascii="宋体" w:hAnsi="宋体"/>
          <w:sz w:val="24"/>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line="300" w:lineRule="exact" w:after="120"/>
        <w:ind w:firstLine="420"/>
        <w:jc w:val="both"/>
      </w:pPr>
      <w:r>
        <w:rPr>
          <w:rFonts w:ascii="宋体" w:hAnsi="宋体"/>
          <w:sz w:val="24"/>
        </w:rPr>
        <w:t>（3）边缘计算层核心能力</w:t>
      </w:r>
    </w:p>
    <w:p>
      <w:pPr>
        <w:spacing w:line="300" w:lineRule="exact" w:after="120"/>
        <w:ind w:firstLine="420"/>
        <w:jc w:val="both"/>
      </w:pPr>
      <w:r>
        <w:rPr>
          <w:rFonts w:ascii="宋体" w:hAnsi="宋体"/>
          <w:sz w:val="24"/>
        </w:rPr>
        <w:t>边缘计算层承载系统全部实时性功能，是软件系统的核心：</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核心能力</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多传感器协同采集控制</w:t>
            </w:r>
          </w:p>
        </w:tc>
        <w:tc>
          <w:tcPr>
            <w:tcW w:type="dxa" w:w="4536"/>
            <w:vAlign w:val="center"/>
          </w:tcPr>
          <w:p>
            <w:pPr>
              <w:jc w:val="center"/>
            </w:pPr>
            <w:r>
              <w:rPr>
                <w:rFonts w:ascii="宋体" w:hAnsi="宋体"/>
                <w:sz w:val="21"/>
              </w:rPr>
              <w:t>统一帧触发、Frame ID管理、里程精确绑定、三码对齐</w:t>
            </w:r>
          </w:p>
        </w:tc>
      </w:tr>
      <w:tr>
        <w:tc>
          <w:tcPr>
            <w:tcW w:type="dxa" w:w="4536"/>
            <w:vAlign w:val="center"/>
          </w:tcPr>
          <w:p>
            <w:pPr>
              <w:jc w:val="center"/>
            </w:pPr>
            <w:r>
              <w:rPr>
                <w:rFonts w:ascii="宋体" w:hAnsi="宋体"/>
                <w:sz w:val="21"/>
              </w:rPr>
              <w:t>实时AI推理引擎</w:t>
            </w:r>
          </w:p>
        </w:tc>
        <w:tc>
          <w:tcPr>
            <w:tcW w:type="dxa" w:w="4536"/>
            <w:vAlign w:val="center"/>
          </w:tcPr>
          <w:p>
            <w:pPr>
              <w:jc w:val="center"/>
            </w:pPr>
            <w:r>
              <w:rPr>
                <w:rFonts w:ascii="宋体" w:hAnsi="宋体"/>
                <w:sz w:val="21"/>
              </w:rPr>
              <w:t>YOLOv8目标检测/语义分割，TensorRT INT8加速，≤25ms/帧</w:t>
            </w:r>
          </w:p>
        </w:tc>
      </w:tr>
      <w:tr>
        <w:tc>
          <w:tcPr>
            <w:tcW w:type="dxa" w:w="4536"/>
            <w:vAlign w:val="center"/>
          </w:tcPr>
          <w:p>
            <w:pPr>
              <w:jc w:val="center"/>
            </w:pPr>
            <w:r>
              <w:rPr>
                <w:rFonts w:ascii="宋体" w:hAnsi="宋体"/>
                <w:sz w:val="21"/>
              </w:rPr>
              <w:t>三级融合判定流水线</w:t>
            </w:r>
          </w:p>
        </w:tc>
        <w:tc>
          <w:tcPr>
            <w:tcW w:type="dxa" w:w="4536"/>
            <w:vAlign w:val="center"/>
          </w:tcPr>
          <w:p>
            <w:pPr>
              <w:jc w:val="center"/>
            </w:pPr>
            <w:r>
              <w:rPr>
                <w:rFonts w:ascii="宋体" w:hAnsi="宋体"/>
                <w:sz w:val="21"/>
              </w:rPr>
              <w:t>时间对齐→空间关联→判级融合，全流程≤10ms</w:t>
            </w:r>
          </w:p>
        </w:tc>
      </w:tr>
      <w:tr>
        <w:tc>
          <w:tcPr>
            <w:tcW w:type="dxa" w:w="4536"/>
            <w:vAlign w:val="center"/>
          </w:tcPr>
          <w:p>
            <w:pPr>
              <w:jc w:val="center"/>
            </w:pPr>
            <w:r>
              <w:rPr>
                <w:rFonts w:ascii="宋体" w:hAnsi="宋体"/>
                <w:sz w:val="21"/>
              </w:rPr>
              <w:t>边缘存储与断网保障</w:t>
            </w:r>
          </w:p>
        </w:tc>
        <w:tc>
          <w:tcPr>
            <w:tcW w:type="dxa" w:w="4536"/>
            <w:vAlign w:val="center"/>
          </w:tcPr>
          <w:p>
            <w:pPr>
              <w:jc w:val="center"/>
            </w:pPr>
            <w:r>
              <w:rPr>
                <w:rFonts w:ascii="宋体" w:hAnsi="宋体"/>
                <w:sz w:val="21"/>
              </w:rPr>
              <w:t>检测数据实时写入本地SSD，网络中断不丢数</w:t>
            </w:r>
          </w:p>
        </w:tc>
      </w:tr>
      <w:tr>
        <w:tc>
          <w:tcPr>
            <w:tcW w:type="dxa" w:w="4536"/>
            <w:vAlign w:val="center"/>
          </w:tcPr>
          <w:p>
            <w:pPr>
              <w:jc w:val="center"/>
            </w:pPr>
            <w:r>
              <w:rPr>
                <w:rFonts w:ascii="宋体" w:hAnsi="宋体"/>
                <w:sz w:val="21"/>
              </w:rPr>
              <w:t>秒级报警输出</w:t>
            </w:r>
          </w:p>
        </w:tc>
        <w:tc>
          <w:tcPr>
            <w:tcW w:type="dxa" w:w="4536"/>
            <w:vAlign w:val="center"/>
          </w:tcPr>
          <w:p>
            <w:pPr>
              <w:jc w:val="center"/>
            </w:pPr>
            <w:r>
              <w:rPr>
                <w:rFonts w:ascii="宋体" w:hAnsi="宋体"/>
                <w:sz w:val="21"/>
              </w:rPr>
              <w:t>缺陷判定后立即触发本地声光报警和云端推送</w:t>
            </w:r>
          </w:p>
        </w:tc>
      </w:tr>
      <w:tr>
        <w:tc>
          <w:tcPr>
            <w:tcW w:type="dxa" w:w="4536"/>
            <w:vAlign w:val="center"/>
          </w:tcPr>
          <w:p>
            <w:pPr>
              <w:jc w:val="center"/>
            </w:pPr>
            <w:r>
              <w:rPr>
                <w:rFonts w:ascii="宋体" w:hAnsi="宋体"/>
                <w:sz w:val="21"/>
              </w:rPr>
              <w:t>任务自主控制</w:t>
            </w:r>
          </w:p>
        </w:tc>
        <w:tc>
          <w:tcPr>
            <w:tcW w:type="dxa" w:w="4536"/>
            <w:vAlign w:val="center"/>
          </w:tcPr>
          <w:p>
            <w:pPr>
              <w:jc w:val="center"/>
            </w:pPr>
            <w:r>
              <w:rPr>
                <w:rFonts w:ascii="宋体" w:hAnsi="宋体"/>
                <w:sz w:val="21"/>
              </w:rPr>
              <w:t>一键启停/定速巡航/定点返航/里程到达自动返航</w:t>
            </w:r>
          </w:p>
        </w:tc>
      </w:tr>
    </w:tbl>
    <w:p/>
    <w:p>
      <w:pPr>
        <w:spacing w:line="300" w:lineRule="exact" w:after="120"/>
        <w:ind w:firstLine="420"/>
        <w:jc w:val="both"/>
      </w:pPr>
      <w:r>
        <w:rPr>
          <w:rFonts w:ascii="宋体" w:hAnsi="宋体"/>
          <w:sz w:val="24"/>
        </w:rPr>
        <w:t>（4）软件系统关键性能指标</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指标</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单帧端到端处理延迟</w:t>
            </w:r>
          </w:p>
        </w:tc>
        <w:tc>
          <w:tcPr>
            <w:tcW w:type="dxa" w:w="4536"/>
            <w:vAlign w:val="center"/>
          </w:tcPr>
          <w:p>
            <w:pPr>
              <w:jc w:val="center"/>
            </w:pPr>
            <w:r>
              <w:rPr>
                <w:rFonts w:ascii="宋体" w:hAnsi="宋体"/>
                <w:sz w:val="21"/>
              </w:rPr>
              <w:t>≤25ms（采集→融合→输出）</w:t>
            </w:r>
          </w:p>
        </w:tc>
      </w:tr>
      <w:tr>
        <w:tc>
          <w:tcPr>
            <w:tcW w:type="dxa" w:w="4536"/>
            <w:vAlign w:val="center"/>
          </w:tcPr>
          <w:p>
            <w:pPr>
              <w:jc w:val="center"/>
            </w:pPr>
            <w:r>
              <w:rPr>
                <w:rFonts w:ascii="宋体" w:hAnsi="宋体"/>
                <w:sz w:val="21"/>
              </w:rPr>
              <w:t>AI推理帧率</w:t>
            </w:r>
          </w:p>
        </w:tc>
        <w:tc>
          <w:tcPr>
            <w:tcW w:type="dxa" w:w="4536"/>
            <w:vAlign w:val="center"/>
          </w:tcPr>
          <w:p>
            <w:pPr>
              <w:jc w:val="center"/>
            </w:pPr>
            <w:r>
              <w:rPr>
                <w:rFonts w:ascii="宋体" w:hAnsi="宋体"/>
                <w:sz w:val="21"/>
              </w:rPr>
              <w:t>25fps（实际工作）/ 40fps（理论峰值）</w:t>
            </w:r>
          </w:p>
        </w:tc>
      </w:tr>
      <w:tr>
        <w:tc>
          <w:tcPr>
            <w:tcW w:type="dxa" w:w="4536"/>
            <w:vAlign w:val="center"/>
          </w:tcPr>
          <w:p>
            <w:pPr>
              <w:jc w:val="center"/>
            </w:pPr>
            <w:r>
              <w:rPr>
                <w:rFonts w:ascii="宋体" w:hAnsi="宋体"/>
                <w:sz w:val="21"/>
              </w:rPr>
              <w:t>融合流水线处理延迟</w:t>
            </w:r>
          </w:p>
        </w:tc>
        <w:tc>
          <w:tcPr>
            <w:tcW w:type="dxa" w:w="4536"/>
            <w:vAlign w:val="center"/>
          </w:tcPr>
          <w:p>
            <w:pPr>
              <w:jc w:val="center"/>
            </w:pPr>
            <w:r>
              <w:rPr>
                <w:rFonts w:ascii="宋体" w:hAnsi="宋体"/>
                <w:sz w:val="21"/>
              </w:rPr>
              <w:t>≤10ms</w:t>
            </w:r>
          </w:p>
        </w:tc>
      </w:tr>
      <w:tr>
        <w:tc>
          <w:tcPr>
            <w:tcW w:type="dxa" w:w="4536"/>
            <w:vAlign w:val="center"/>
          </w:tcPr>
          <w:p>
            <w:pPr>
              <w:jc w:val="center"/>
            </w:pPr>
            <w:r>
              <w:rPr>
                <w:rFonts w:ascii="宋体" w:hAnsi="宋体"/>
                <w:sz w:val="21"/>
              </w:rPr>
              <w:t>系统可用性</w:t>
            </w:r>
          </w:p>
        </w:tc>
        <w:tc>
          <w:tcPr>
            <w:tcW w:type="dxa" w:w="4536"/>
            <w:vAlign w:val="center"/>
          </w:tcPr>
          <w:p>
            <w:pPr>
              <w:jc w:val="center"/>
            </w:pPr>
            <w:r>
              <w:rPr>
                <w:rFonts w:ascii="宋体" w:hAnsi="宋体"/>
                <w:sz w:val="21"/>
              </w:rPr>
              <w:t>≥99.9%</w:t>
            </w:r>
          </w:p>
        </w:tc>
      </w:tr>
      <w:tr>
        <w:tc>
          <w:tcPr>
            <w:tcW w:type="dxa" w:w="4536"/>
            <w:vAlign w:val="center"/>
          </w:tcPr>
          <w:p>
            <w:pPr>
              <w:jc w:val="center"/>
            </w:pPr>
            <w:r>
              <w:rPr>
                <w:rFonts w:ascii="宋体" w:hAnsi="宋体"/>
                <w:sz w:val="21"/>
              </w:rPr>
              <w:t>最大并发融合通道</w:t>
            </w:r>
          </w:p>
        </w:tc>
        <w:tc>
          <w:tcPr>
            <w:tcW w:type="dxa" w:w="4536"/>
            <w:vAlign w:val="center"/>
          </w:tcPr>
          <w:p>
            <w:pPr>
              <w:jc w:val="center"/>
            </w:pPr>
            <w:r>
              <w:rPr>
                <w:rFonts w:ascii="宋体" w:hAnsi="宋体"/>
                <w:sz w:val="21"/>
              </w:rPr>
              <w:t>8路（6相机+2激光并行）</w:t>
            </w:r>
          </w:p>
        </w:tc>
      </w:tr>
      <w:tr>
        <w:tc>
          <w:tcPr>
            <w:tcW w:type="dxa" w:w="4536"/>
            <w:vAlign w:val="center"/>
          </w:tcPr>
          <w:p>
            <w:pPr>
              <w:jc w:val="center"/>
            </w:pPr>
            <w:r>
              <w:rPr>
                <w:rFonts w:ascii="宋体" w:hAnsi="宋体"/>
                <w:sz w:val="21"/>
              </w:rPr>
              <w:t>滑动窗口数据缓存占用</w:t>
            </w:r>
          </w:p>
        </w:tc>
        <w:tc>
          <w:tcPr>
            <w:tcW w:type="dxa" w:w="4536"/>
            <w:vAlign w:val="center"/>
          </w:tcPr>
          <w:p>
            <w:pPr>
              <w:jc w:val="center"/>
            </w:pPr>
            <w:r>
              <w:rPr>
                <w:rFonts w:ascii="宋体" w:hAnsi="宋体"/>
                <w:sz w:val="21"/>
              </w:rPr>
              <w:t>≤8GB</w:t>
            </w:r>
          </w:p>
        </w:tc>
      </w:tr>
    </w:tbl>
    <w:p/>
    <w:p>
      <w:pPr>
        <w:spacing w:before="360" w:after="240"/>
      </w:pPr>
      <w:r>
        <w:rPr>
          <w:rFonts w:ascii="黑体" w:hAnsi="黑体"/>
          <w:b/>
          <w:sz w:val="28"/>
        </w:rPr>
        <w:t>4.2 数据采集与同步控制</w:t>
      </w:r>
    </w:p>
    <w:p>
      <w:pPr>
        <w:spacing w:line="300" w:lineRule="exact" w:after="120"/>
        <w:ind w:firstLine="420"/>
        <w:jc w:val="both"/>
      </w:pPr>
      <w:r>
        <w:rPr>
          <w:rFonts w:ascii="宋体" w:hAnsi="宋体"/>
          <w:sz w:val="24"/>
        </w:rPr>
        <w:t>（1）帧驱动型统一触发采集机制</w:t>
      </w:r>
    </w:p>
    <w:p>
      <w:pPr>
        <w:spacing w:line="300" w:lineRule="exact" w:after="120"/>
        <w:ind w:firstLine="420"/>
        <w:jc w:val="both"/>
      </w:pPr>
      <w:r>
        <w:rPr>
          <w:rFonts w:ascii="宋体" w:hAnsi="宋体"/>
          <w:sz w:val="24"/>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line="300" w:lineRule="exact" w:after="120"/>
        <w:ind w:firstLine="420"/>
        <w:jc w:val="both"/>
      </w:pPr>
      <w:r>
        <w:rPr>
          <w:rFonts w:ascii="宋体" w:hAnsi="宋体"/>
          <w:sz w:val="24"/>
        </w:rPr>
        <w:t>触发链路设计：工控机内部维护一个25Hz的帧触发定时器（与相机帧率同步），定时器到期时同时向三类传感器发送触发信号。相机通过GigE Vision协议接收触发指令；激光通过专用GPIO线路接收触发信号；HWT905通过SPI接口接收触发脉冲。三路触发信号在同一时序节点产生，确保相机曝光瞬间与激光扫描瞬间与HWT905采样瞬间严格对齐。</w:t>
      </w:r>
    </w:p>
    <w:p>
      <w:pPr>
        <w:spacing w:line="300" w:lineRule="exact" w:after="120"/>
        <w:ind w:firstLine="420"/>
        <w:jc w:val="both"/>
      </w:pPr>
      <w:r>
        <w:rPr>
          <w:rFonts w:ascii="宋体" w:hAnsi="宋体"/>
          <w:sz w:val="24"/>
        </w:rPr>
        <w:t>采集帧率配置：相机25fps（20~25fps软件可调）、激光100Hz（即每秒100线扫描）、HWT905200Hz（每秒200次姿态采样）。三组频率之间通过融合流水线做时间轴对齐处理（详见4.4节）。</w:t>
      </w:r>
    </w:p>
    <w:p>
      <w:pPr>
        <w:spacing w:line="300" w:lineRule="exact" w:after="120"/>
        <w:ind w:firstLine="420"/>
        <w:jc w:val="both"/>
      </w:pPr>
      <w:r>
        <w:rPr>
          <w:rFonts w:ascii="宋体" w:hAnsi="宋体"/>
          <w:sz w:val="24"/>
        </w:rPr>
        <w:t>（2）Frame ID与里程精确绑定</w:t>
      </w:r>
    </w:p>
    <w:p>
      <w:pPr>
        <w:spacing w:line="300" w:lineRule="exact" w:after="120"/>
        <w:ind w:firstLine="420"/>
        <w:jc w:val="both"/>
      </w:pPr>
      <w:r>
        <w:rPr>
          <w:rFonts w:ascii="宋体" w:hAnsi="宋体"/>
          <w:sz w:val="24"/>
        </w:rPr>
        <w:t>Frame ID是贯穿整个系统的核心索引单元，是多传感器数据融合的纽带。</w:t>
      </w:r>
    </w:p>
    <w:p>
      <w:pPr>
        <w:spacing w:line="300" w:lineRule="exact" w:after="120"/>
        <w:ind w:firstLine="420"/>
        <w:jc w:val="both"/>
      </w:pPr>
      <w:r>
        <w:rPr>
          <w:rFonts w:ascii="宋体" w:hAnsi="宋体"/>
          <w:sz w:val="24"/>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line="300" w:lineRule="exact" w:after="120"/>
        <w:ind w:firstLine="420"/>
        <w:jc w:val="both"/>
      </w:pPr>
      <w:r>
        <w:rPr>
          <w:rFonts w:ascii="宋体" w:hAnsi="宋体"/>
          <w:sz w:val="24"/>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line="300" w:lineRule="exact" w:after="120"/>
        <w:ind w:firstLine="420"/>
        <w:jc w:val="both"/>
      </w:pPr>
      <w:r>
        <w:rPr>
          <w:rFonts w:ascii="宋体" w:hAnsi="宋体"/>
          <w:sz w:val="24"/>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before="80" w:after="80"/>
        <w:ind w:left="567"/>
      </w:pPr>
      <w:r>
        <w:rPr>
          <w:rFonts w:ascii="Consolas" w:hAnsi="Consolas"/>
          <w:sz w:val="18"/>
        </w:rPr>
        <w:t>K = L_standard / N_encoder</w:t>
        <w:br/>
      </w:r>
      <w:r>
        <w:rPr>
          <w:rFonts w:ascii="Consolas" w:hAnsi="Consolas"/>
          <w:sz w:val="18"/>
        </w:rPr>
        <w:t>其中：L_standard 为标准轨段长度（mm），N_encoder 为编码器在通过该轨段时的累计脉冲数（次），K 的单位为 mm/次（每脉冲对应的行走距离）</w:t>
        <w:br/>
      </w:r>
    </w:p>
    <w:p/>
    <w:p>
      <w:pPr>
        <w:spacing w:line="300" w:lineRule="exact" w:after="120"/>
        <w:ind w:firstLine="420"/>
        <w:jc w:val="both"/>
      </w:pPr>
      <w:r>
        <w:rPr>
          <w:rFonts w:ascii="宋体" w:hAnsi="宋体"/>
          <w:sz w:val="24"/>
        </w:rPr>
        <w:t>标定后，任意Frame ID对应的实际里程 = K × N_encoder_at_this_frame。</w:t>
      </w:r>
    </w:p>
    <w:p>
      <w:pPr>
        <w:spacing w:line="300" w:lineRule="exact" w:after="120"/>
        <w:ind w:firstLine="420"/>
        <w:jc w:val="both"/>
      </w:pPr>
      <w:r>
        <w:rPr>
          <w:rFonts w:ascii="宋体" w:hAnsi="宋体"/>
          <w:sz w:val="24"/>
        </w:rPr>
        <w:t>（3）三码对齐机制</w:t>
      </w:r>
    </w:p>
    <w:p>
      <w:pPr>
        <w:spacing w:line="300" w:lineRule="exact" w:after="120"/>
        <w:ind w:firstLine="420"/>
        <w:jc w:val="both"/>
      </w:pPr>
      <w:r>
        <w:rPr>
          <w:rFonts w:ascii="宋体" w:hAnsi="宋体"/>
          <w:sz w:val="24"/>
        </w:rPr>
        <w:t>帧编号（Frame ID）+ 里程坐标 + UTC时间戳构成三码对齐，是实现多传感器数据融合的核心技术基础。</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对齐要素</w:t>
            </w:r>
          </w:p>
        </w:tc>
        <w:tc>
          <w:tcPr>
            <w:tcW w:type="dxa" w:w="2268"/>
            <w:vAlign w:val="center"/>
            <w:shd w:val="clear" w:color="auto" w:fill="000000"/>
          </w:tcPr>
          <w:p>
            <w:pPr>
              <w:jc w:val="center"/>
            </w:pPr>
            <w:r>
              <w:rPr>
                <w:rFonts w:ascii="黑体" w:hAnsi="黑体"/>
                <w:b/>
                <w:sz w:val="21"/>
              </w:rPr>
              <w:t>定义</w:t>
            </w:r>
          </w:p>
        </w:tc>
        <w:tc>
          <w:tcPr>
            <w:tcW w:type="dxa" w:w="2268"/>
            <w:vAlign w:val="center"/>
            <w:shd w:val="clear" w:color="auto" w:fill="000000"/>
          </w:tcPr>
          <w:p>
            <w:pPr>
              <w:jc w:val="center"/>
            </w:pPr>
            <w:r>
              <w:rPr>
                <w:rFonts w:ascii="黑体" w:hAnsi="黑体"/>
                <w:b/>
                <w:sz w:val="21"/>
              </w:rPr>
              <w:t>精度</w:t>
            </w:r>
          </w:p>
        </w:tc>
        <w:tc>
          <w:tcPr>
            <w:tcW w:type="dxa" w:w="2268"/>
            <w:vAlign w:val="center"/>
            <w:shd w:val="clear" w:color="auto" w:fill="000000"/>
          </w:tcPr>
          <w:p>
            <w:pPr>
              <w:jc w:val="center"/>
            </w:pPr>
            <w:r>
              <w:rPr>
                <w:rFonts w:ascii="黑体" w:hAnsi="黑体"/>
                <w:b/>
                <w:sz w:val="21"/>
              </w:rPr>
              <w:t>数据来源</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Frame ID</w:t>
            </w:r>
          </w:p>
        </w:tc>
        <w:tc>
          <w:tcPr>
            <w:tcW w:type="dxa" w:w="2268"/>
            <w:vAlign w:val="center"/>
          </w:tcPr>
          <w:p>
            <w:pPr>
              <w:jc w:val="center"/>
            </w:pPr>
            <w:r>
              <w:rPr>
                <w:rFonts w:ascii="宋体" w:hAnsi="宋体"/>
                <w:sz w:val="21"/>
              </w:rPr>
              <w:t>全局唯一递增编号，每触发一次采集递增一次</w:t>
            </w:r>
          </w:p>
        </w:tc>
        <w:tc>
          <w:tcPr>
            <w:tcW w:type="dxa" w:w="2268"/>
            <w:vAlign w:val="center"/>
          </w:tcPr>
          <w:p>
            <w:pPr>
              <w:jc w:val="center"/>
            </w:pPr>
            <w:r>
              <w:rPr>
                <w:rFonts w:ascii="宋体" w:hAnsi="宋体"/>
                <w:sz w:val="21"/>
              </w:rPr>
              <w:t>每帧唯一，不重复</w:t>
            </w:r>
          </w:p>
        </w:tc>
        <w:tc>
          <w:tcPr>
            <w:tcW w:type="dxa" w:w="2268"/>
            <w:vAlign w:val="center"/>
          </w:tcPr>
          <w:p>
            <w:pPr>
              <w:jc w:val="center"/>
            </w:pPr>
            <w:r>
              <w:rPr>
                <w:rFonts w:ascii="宋体" w:hAnsi="宋体"/>
                <w:sz w:val="21"/>
              </w:rPr>
              <w:t>工控机本地计数器（64位）</w:t>
            </w:r>
          </w:p>
        </w:tc>
      </w:tr>
      <w:tr>
        <w:tc>
          <w:tcPr>
            <w:tcW w:type="dxa" w:w="2268"/>
            <w:vAlign w:val="center"/>
          </w:tcPr>
          <w:p>
            <w:pPr>
              <w:jc w:val="center"/>
            </w:pPr>
            <w:r>
              <w:rPr>
                <w:rFonts w:ascii="宋体" w:hAnsi="宋体"/>
                <w:sz w:val="21"/>
              </w:rPr>
              <w:t>里程坐标</w:t>
            </w:r>
          </w:p>
        </w:tc>
        <w:tc>
          <w:tcPr>
            <w:tcW w:type="dxa" w:w="2268"/>
            <w:vAlign w:val="center"/>
          </w:tcPr>
          <w:p>
            <w:pPr>
              <w:jc w:val="center"/>
            </w:pPr>
            <w:r>
              <w:rPr>
                <w:rFonts w:ascii="宋体" w:hAnsi="宋体"/>
                <w:sz w:val="21"/>
              </w:rPr>
              <w:t>Frame ID对应的机器人实际行走距离（mm）</w:t>
            </w:r>
          </w:p>
        </w:tc>
        <w:tc>
          <w:tcPr>
            <w:tcW w:type="dxa" w:w="2268"/>
            <w:vAlign w:val="center"/>
          </w:tcPr>
          <w:p>
            <w:pPr>
              <w:jc w:val="center"/>
            </w:pPr>
            <w:r>
              <w:rPr>
                <w:rFonts w:ascii="宋体" w:hAnsi="宋体"/>
                <w:sz w:val="21"/>
              </w:rPr>
              <w:t>±5mm（经轮端标定）</w:t>
            </w:r>
          </w:p>
        </w:tc>
        <w:tc>
          <w:tcPr>
            <w:tcW w:type="dxa" w:w="2268"/>
            <w:vAlign w:val="center"/>
          </w:tcPr>
          <w:p>
            <w:pPr>
              <w:jc w:val="center"/>
            </w:pPr>
            <w:r>
              <w:rPr>
                <w:rFonts w:ascii="宋体" w:hAnsi="宋体"/>
                <w:sz w:val="21"/>
              </w:rPr>
              <w:t>伺服电机内置编码器（EtherCAT总线上报）</w:t>
            </w:r>
          </w:p>
        </w:tc>
      </w:tr>
      <w:tr>
        <w:tc>
          <w:tcPr>
            <w:tcW w:type="dxa" w:w="2268"/>
            <w:vAlign w:val="center"/>
          </w:tcPr>
          <w:p>
            <w:pPr>
              <w:jc w:val="center"/>
            </w:pPr>
            <w:r>
              <w:rPr>
                <w:rFonts w:ascii="宋体" w:hAnsi="宋体"/>
                <w:sz w:val="21"/>
              </w:rPr>
              <w:t>UTC时间戳</w:t>
            </w:r>
          </w:p>
        </w:tc>
        <w:tc>
          <w:tcPr>
            <w:tcW w:type="dxa" w:w="2268"/>
            <w:vAlign w:val="center"/>
          </w:tcPr>
          <w:p>
            <w:pPr>
              <w:jc w:val="center"/>
            </w:pPr>
            <w:r>
              <w:rPr>
                <w:rFonts w:ascii="宋体" w:hAnsi="宋体"/>
                <w:sz w:val="21"/>
              </w:rPr>
              <w:t>帧采集瞬间的UTC绝对时间，格式：YYYY-MM-DD HH:MM:SS.mmm</w:t>
            </w:r>
          </w:p>
        </w:tc>
        <w:tc>
          <w:tcPr>
            <w:tcW w:type="dxa" w:w="2268"/>
            <w:vAlign w:val="center"/>
          </w:tcPr>
          <w:p>
            <w:pPr>
              <w:jc w:val="center"/>
            </w:pPr>
            <w:r>
              <w:rPr>
                <w:rFonts w:ascii="宋体" w:hAnsi="宋体"/>
                <w:sz w:val="21"/>
              </w:rPr>
              <w:t>±0.1ms</w:t>
            </w:r>
          </w:p>
        </w:tc>
        <w:tc>
          <w:tcPr>
            <w:tcW w:type="dxa" w:w="2268"/>
            <w:vAlign w:val="center"/>
          </w:tcPr>
          <w:p>
            <w:pPr>
              <w:jc w:val="center"/>
            </w:pPr>
            <w:r>
              <w:rPr>
                <w:rFonts w:ascii="宋体" w:hAnsi="宋体"/>
                <w:sz w:val="21"/>
              </w:rPr>
              <w:t>GPS PPS时钟源</w:t>
            </w:r>
          </w:p>
        </w:tc>
      </w:tr>
    </w:tbl>
    <w:p/>
    <w:p>
      <w:pPr>
        <w:spacing w:line="300" w:lineRule="exact" w:after="120"/>
        <w:ind w:firstLine="420"/>
        <w:jc w:val="both"/>
      </w:pPr>
      <w:r>
        <w:rPr>
          <w:rFonts w:ascii="宋体" w:hAnsi="宋体"/>
          <w:sz w:val="24"/>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line="300" w:lineRule="exact" w:after="120"/>
        <w:ind w:firstLine="420"/>
        <w:jc w:val="both"/>
      </w:pPr>
      <w:r>
        <w:rPr>
          <w:rFonts w:ascii="宋体" w:hAnsi="宋体"/>
          <w:sz w:val="24"/>
        </w:rPr>
        <w:t>（4）双时钟源冗余同步</w:t>
      </w:r>
    </w:p>
    <w:p>
      <w:pPr>
        <w:spacing w:line="300" w:lineRule="exact" w:after="120"/>
        <w:ind w:firstLine="420"/>
        <w:jc w:val="both"/>
      </w:pPr>
      <w:r>
        <w:rPr>
          <w:rFonts w:ascii="宋体" w:hAnsi="宋体"/>
          <w:sz w:val="24"/>
        </w:rPr>
        <w:t>时间戳精度依赖可靠的高精度时钟同步。本文采用双时钟源冗余同步机制：</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时钟源</w:t>
            </w:r>
          </w:p>
        </w:tc>
        <w:tc>
          <w:tcPr>
            <w:tcW w:type="dxa" w:w="2268"/>
            <w:vAlign w:val="center"/>
            <w:shd w:val="clear" w:color="auto" w:fill="000000"/>
          </w:tcPr>
          <w:p>
            <w:pPr>
              <w:jc w:val="center"/>
            </w:pPr>
            <w:r>
              <w:rPr>
                <w:rFonts w:ascii="黑体" w:hAnsi="黑体"/>
                <w:b/>
                <w:sz w:val="21"/>
              </w:rPr>
              <w:t>技术方案</w:t>
            </w:r>
          </w:p>
        </w:tc>
        <w:tc>
          <w:tcPr>
            <w:tcW w:type="dxa" w:w="2268"/>
            <w:vAlign w:val="center"/>
            <w:shd w:val="clear" w:color="auto" w:fill="000000"/>
          </w:tcPr>
          <w:p>
            <w:pPr>
              <w:jc w:val="center"/>
            </w:pPr>
            <w:r>
              <w:rPr>
                <w:rFonts w:ascii="黑体" w:hAnsi="黑体"/>
                <w:b/>
                <w:sz w:val="21"/>
              </w:rPr>
              <w:t>同步精度</w:t>
            </w:r>
          </w:p>
        </w:tc>
        <w:tc>
          <w:tcPr>
            <w:tcW w:type="dxa" w:w="2268"/>
            <w:vAlign w:val="center"/>
            <w:shd w:val="clear" w:color="auto" w:fill="000000"/>
          </w:tcPr>
          <w:p>
            <w:pPr>
              <w:jc w:val="center"/>
            </w:pPr>
            <w:r>
              <w:rPr>
                <w:rFonts w:ascii="黑体" w:hAnsi="黑体"/>
                <w:b/>
                <w:sz w:val="21"/>
              </w:rPr>
              <w:t>有效条件</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主时钟源</w:t>
            </w:r>
          </w:p>
        </w:tc>
        <w:tc>
          <w:tcPr>
            <w:tcW w:type="dxa" w:w="2268"/>
            <w:vAlign w:val="center"/>
          </w:tcPr>
          <w:p>
            <w:pPr>
              <w:jc w:val="center"/>
            </w:pPr>
            <w:r>
              <w:rPr>
                <w:rFonts w:ascii="宋体" w:hAnsi="宋体"/>
                <w:sz w:val="21"/>
              </w:rPr>
              <w:t>GPS PPS（秒脉冲）</w:t>
            </w:r>
          </w:p>
        </w:tc>
        <w:tc>
          <w:tcPr>
            <w:tcW w:type="dxa" w:w="2268"/>
            <w:vAlign w:val="center"/>
          </w:tcPr>
          <w:p>
            <w:pPr>
              <w:jc w:val="center"/>
            </w:pPr>
            <w:r>
              <w:rPr>
                <w:rFonts w:ascii="宋体" w:hAnsi="宋体"/>
                <w:sz w:val="21"/>
              </w:rPr>
              <w:t>±0.1ms</w:t>
            </w:r>
          </w:p>
        </w:tc>
        <w:tc>
          <w:tcPr>
            <w:tcW w:type="dxa" w:w="2268"/>
            <w:vAlign w:val="center"/>
          </w:tcPr>
          <w:p>
            <w:pPr>
              <w:jc w:val="center"/>
            </w:pPr>
            <w:r>
              <w:rPr>
                <w:rFonts w:ascii="宋体" w:hAnsi="宋体"/>
                <w:sz w:val="21"/>
              </w:rPr>
              <w:t>户外/天空视野良好</w:t>
            </w:r>
          </w:p>
        </w:tc>
      </w:tr>
      <w:tr>
        <w:tc>
          <w:tcPr>
            <w:tcW w:type="dxa" w:w="2268"/>
            <w:vAlign w:val="center"/>
          </w:tcPr>
          <w:p>
            <w:pPr>
              <w:jc w:val="center"/>
            </w:pPr>
            <w:r>
              <w:rPr>
                <w:rFonts w:ascii="宋体" w:hAnsi="宋体"/>
                <w:sz w:val="21"/>
              </w:rPr>
              <w:t>备份时钟源</w:t>
            </w:r>
          </w:p>
        </w:tc>
        <w:tc>
          <w:tcPr>
            <w:tcW w:type="dxa" w:w="2268"/>
            <w:vAlign w:val="center"/>
          </w:tcPr>
          <w:p>
            <w:pPr>
              <w:jc w:val="center"/>
            </w:pPr>
            <w:r>
              <w:rPr>
                <w:rFonts w:ascii="宋体" w:hAnsi="宋体"/>
                <w:sz w:val="21"/>
              </w:rPr>
              <w:t>IEEE 1588 PTP（精确时间协议）</w:t>
            </w:r>
          </w:p>
        </w:tc>
        <w:tc>
          <w:tcPr>
            <w:tcW w:type="dxa" w:w="2268"/>
            <w:vAlign w:val="center"/>
          </w:tcPr>
          <w:p>
            <w:pPr>
              <w:jc w:val="center"/>
            </w:pPr>
            <w:r>
              <w:rPr>
                <w:rFonts w:ascii="宋体" w:hAnsi="宋体"/>
                <w:sz w:val="21"/>
              </w:rPr>
              <w:t>±0.5ms</w:t>
            </w:r>
          </w:p>
        </w:tc>
        <w:tc>
          <w:tcPr>
            <w:tcW w:type="dxa" w:w="2268"/>
            <w:vAlign w:val="center"/>
          </w:tcPr>
          <w:p>
            <w:pPr>
              <w:jc w:val="center"/>
            </w:pPr>
            <w:r>
              <w:rPr>
                <w:rFonts w:ascii="宋体" w:hAnsi="宋体"/>
                <w:sz w:val="21"/>
              </w:rPr>
              <w:t>GNSS不可用时（隧道/室内/强遮蔽）</w:t>
            </w:r>
          </w:p>
        </w:tc>
      </w:tr>
    </w:tbl>
    <w:p/>
    <w:p>
      <w:pPr>
        <w:spacing w:line="300" w:lineRule="exact" w:after="120"/>
        <w:ind w:firstLine="420"/>
        <w:jc w:val="both"/>
      </w:pPr>
      <w:r>
        <w:rPr>
          <w:rFonts w:ascii="宋体" w:hAnsi="宋体"/>
          <w:sz w:val="24"/>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line="300" w:lineRule="exact" w:after="120"/>
        <w:ind w:firstLine="420"/>
        <w:jc w:val="both"/>
      </w:pPr>
      <w:r>
        <w:rPr>
          <w:rFonts w:ascii="宋体" w:hAnsi="宋体"/>
          <w:sz w:val="24"/>
        </w:rPr>
        <w:t>（5）数据存储架构</w:t>
      </w:r>
    </w:p>
    <w:p>
      <w:pPr>
        <w:spacing w:line="300" w:lineRule="exact" w:after="120"/>
        <w:ind w:firstLine="420"/>
        <w:jc w:val="both"/>
      </w:pPr>
      <w:r>
        <w:rPr>
          <w:rFonts w:ascii="宋体" w:hAnsi="宋体"/>
          <w:sz w:val="24"/>
        </w:rPr>
        <w:t>工控机本地存储采用分层设计：</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存储介质</w:t>
            </w:r>
          </w:p>
        </w:tc>
        <w:tc>
          <w:tcPr>
            <w:tcW w:type="dxa" w:w="3024"/>
            <w:vAlign w:val="center"/>
            <w:shd w:val="clear" w:color="auto" w:fill="000000"/>
          </w:tcPr>
          <w:p>
            <w:pPr>
              <w:jc w:val="center"/>
            </w:pPr>
            <w:r>
              <w:rPr>
                <w:rFonts w:ascii="黑体" w:hAnsi="黑体"/>
                <w:b/>
                <w:sz w:val="21"/>
              </w:rPr>
              <w:t>容量</w:t>
            </w:r>
          </w:p>
        </w:tc>
        <w:tc>
          <w:tcPr>
            <w:tcW w:type="dxa" w:w="3024"/>
            <w:vAlign w:val="center"/>
            <w:shd w:val="clear" w:color="auto" w:fill="000000"/>
          </w:tcPr>
          <w:p>
            <w:pPr>
              <w:jc w:val="center"/>
            </w:pPr>
            <w:r>
              <w:rPr>
                <w:rFonts w:ascii="黑体" w:hAnsi="黑体"/>
                <w:b/>
                <w:sz w:val="21"/>
              </w:rPr>
              <w:t>用途</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256GB NVMe SSD</w:t>
            </w:r>
          </w:p>
        </w:tc>
        <w:tc>
          <w:tcPr>
            <w:tcW w:type="dxa" w:w="3024"/>
            <w:vAlign w:val="center"/>
          </w:tcPr>
          <w:p>
            <w:pPr>
              <w:jc w:val="center"/>
            </w:pPr>
            <w:r>
              <w:rPr>
                <w:rFonts w:ascii="宋体" w:hAnsi="宋体"/>
                <w:sz w:val="21"/>
              </w:rPr>
              <w:t>系统盘</w:t>
            </w:r>
          </w:p>
        </w:tc>
        <w:tc>
          <w:tcPr>
            <w:tcW w:type="dxa" w:w="3024"/>
            <w:vAlign w:val="center"/>
          </w:tcPr>
          <w:p>
            <w:pPr>
              <w:jc w:val="center"/>
            </w:pPr>
            <w:r>
              <w:rPr>
                <w:rFonts w:ascii="宋体" w:hAnsi="宋体"/>
                <w:sz w:val="21"/>
              </w:rPr>
              <w:t>操作系统、应用程序</w:t>
            </w:r>
          </w:p>
        </w:tc>
      </w:tr>
      <w:tr>
        <w:tc>
          <w:tcPr>
            <w:tcW w:type="dxa" w:w="3024"/>
            <w:vAlign w:val="center"/>
          </w:tcPr>
          <w:p>
            <w:pPr>
              <w:jc w:val="center"/>
            </w:pPr>
            <w:r>
              <w:rPr>
                <w:rFonts w:ascii="宋体" w:hAnsi="宋体"/>
                <w:sz w:val="21"/>
              </w:rPr>
              <w:t>2TB SSD</w:t>
            </w:r>
          </w:p>
        </w:tc>
        <w:tc>
          <w:tcPr>
            <w:tcW w:type="dxa" w:w="3024"/>
            <w:vAlign w:val="center"/>
          </w:tcPr>
          <w:p>
            <w:pPr>
              <w:jc w:val="center"/>
            </w:pPr>
            <w:r>
              <w:rPr>
                <w:rFonts w:ascii="宋体" w:hAnsi="宋体"/>
                <w:sz w:val="21"/>
              </w:rPr>
              <w:t>数据盘</w:t>
            </w:r>
          </w:p>
        </w:tc>
        <w:tc>
          <w:tcPr>
            <w:tcW w:type="dxa" w:w="3024"/>
            <w:vAlign w:val="center"/>
          </w:tcPr>
          <w:p>
            <w:pPr>
              <w:jc w:val="center"/>
            </w:pPr>
            <w:r>
              <w:rPr>
                <w:rFonts w:ascii="宋体" w:hAnsi="宋体"/>
                <w:sz w:val="21"/>
              </w:rPr>
              <w:t>检测数据（按任务目录组织）</w:t>
            </w:r>
          </w:p>
        </w:tc>
      </w:tr>
    </w:tbl>
    <w:p/>
    <w:p>
      <w:pPr>
        <w:spacing w:line="300" w:lineRule="exact" w:after="120"/>
        <w:ind w:firstLine="420"/>
        <w:jc w:val="both"/>
      </w:pPr>
      <w:r>
        <w:rPr>
          <w:rFonts w:ascii="宋体" w:hAnsi="宋体"/>
          <w:sz w:val="24"/>
        </w:rPr>
        <w:t>单次任务（2小时/6km）数据量：</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数据类型</w:t>
            </w:r>
          </w:p>
        </w:tc>
        <w:tc>
          <w:tcPr>
            <w:tcW w:type="dxa" w:w="3024"/>
            <w:vAlign w:val="center"/>
            <w:shd w:val="clear" w:color="auto" w:fill="000000"/>
          </w:tcPr>
          <w:p>
            <w:pPr>
              <w:jc w:val="center"/>
            </w:pPr>
            <w:r>
              <w:rPr>
                <w:rFonts w:ascii="黑体" w:hAnsi="黑体"/>
                <w:b/>
                <w:sz w:val="21"/>
              </w:rPr>
              <w:t>存储格式</w:t>
            </w:r>
          </w:p>
        </w:tc>
        <w:tc>
          <w:tcPr>
            <w:tcW w:type="dxa" w:w="3024"/>
            <w:vAlign w:val="center"/>
            <w:shd w:val="clear" w:color="auto" w:fill="000000"/>
          </w:tcPr>
          <w:p>
            <w:pPr>
              <w:jc w:val="center"/>
            </w:pPr>
            <w:r>
              <w:rPr>
                <w:rFonts w:ascii="黑体" w:hAnsi="黑体"/>
                <w:b/>
                <w:sz w:val="21"/>
              </w:rPr>
              <w:t>单次任务数据量</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2D图像流（原始+压缩）</w:t>
            </w:r>
          </w:p>
        </w:tc>
        <w:tc>
          <w:tcPr>
            <w:tcW w:type="dxa" w:w="3024"/>
            <w:vAlign w:val="center"/>
          </w:tcPr>
          <w:p>
            <w:pPr>
              <w:jc w:val="center"/>
            </w:pPr>
            <w:r>
              <w:rPr>
                <w:rFonts w:ascii="宋体" w:hAnsi="宋体"/>
                <w:sz w:val="21"/>
              </w:rPr>
              <w:t>JPEG（8:1压缩）</w:t>
            </w:r>
          </w:p>
        </w:tc>
        <w:tc>
          <w:tcPr>
            <w:tcW w:type="dxa" w:w="3024"/>
            <w:vAlign w:val="center"/>
          </w:tcPr>
          <w:p>
            <w:pPr>
              <w:jc w:val="center"/>
            </w:pPr>
            <w:r>
              <w:rPr>
                <w:rFonts w:ascii="宋体" w:hAnsi="宋体"/>
                <w:sz w:val="21"/>
              </w:rPr>
              <w:t>~81GB</w:t>
            </w:r>
          </w:p>
        </w:tc>
      </w:tr>
      <w:tr>
        <w:tc>
          <w:tcPr>
            <w:tcW w:type="dxa" w:w="3024"/>
            <w:vAlign w:val="center"/>
          </w:tcPr>
          <w:p>
            <w:pPr>
              <w:jc w:val="center"/>
            </w:pPr>
            <w:r>
              <w:rPr>
                <w:rFonts w:ascii="宋体" w:hAnsi="宋体"/>
                <w:sz w:val="21"/>
              </w:rPr>
              <w:t>3D点云流</w:t>
            </w:r>
          </w:p>
        </w:tc>
        <w:tc>
          <w:tcPr>
            <w:tcW w:type="dxa" w:w="3024"/>
            <w:vAlign w:val="center"/>
          </w:tcPr>
          <w:p>
            <w:pPr>
              <w:jc w:val="center"/>
            </w:pPr>
            <w:r>
              <w:rPr>
                <w:rFonts w:ascii="宋体" w:hAnsi="宋体"/>
                <w:sz w:val="21"/>
              </w:rPr>
              <w:t>CSV（TaskID_LaserID_FrameID.csv）</w:t>
            </w:r>
          </w:p>
        </w:tc>
        <w:tc>
          <w:tcPr>
            <w:tcW w:type="dxa" w:w="3024"/>
            <w:vAlign w:val="center"/>
          </w:tcPr>
          <w:p>
            <w:pPr>
              <w:jc w:val="center"/>
            </w:pPr>
            <w:r>
              <w:rPr>
                <w:rFonts w:ascii="宋体" w:hAnsi="宋体"/>
                <w:sz w:val="21"/>
              </w:rPr>
              <w:t>~28GB</w:t>
            </w:r>
          </w:p>
        </w:tc>
      </w:tr>
      <w:tr>
        <w:tc>
          <w:tcPr>
            <w:tcW w:type="dxa" w:w="3024"/>
            <w:vAlign w:val="center"/>
          </w:tcPr>
          <w:p>
            <w:pPr>
              <w:jc w:val="center"/>
            </w:pPr>
            <w:r>
              <w:rPr>
                <w:rFonts w:ascii="宋体" w:hAnsi="宋体"/>
                <w:sz w:val="21"/>
              </w:rPr>
              <w:t>姿态参数流</w:t>
            </w:r>
          </w:p>
        </w:tc>
        <w:tc>
          <w:tcPr>
            <w:tcW w:type="dxa" w:w="3024"/>
            <w:vAlign w:val="center"/>
          </w:tcPr>
          <w:p>
            <w:pPr>
              <w:jc w:val="center"/>
            </w:pPr>
            <w:r>
              <w:rPr>
                <w:rFonts w:ascii="宋体" w:hAnsi="宋体"/>
                <w:sz w:val="21"/>
              </w:rPr>
              <w:t>数据库（SQLite）</w:t>
            </w:r>
          </w:p>
        </w:tc>
        <w:tc>
          <w:tcPr>
            <w:tcW w:type="dxa" w:w="3024"/>
            <w:vAlign w:val="center"/>
          </w:tcPr>
          <w:p>
            <w:pPr>
              <w:jc w:val="center"/>
            </w:pPr>
            <w:r>
              <w:rPr>
                <w:rFonts w:ascii="宋体" w:hAnsi="宋体"/>
                <w:sz w:val="21"/>
              </w:rPr>
              <w:t>~100MB</w:t>
            </w:r>
          </w:p>
        </w:tc>
      </w:tr>
      <w:tr>
        <w:tc>
          <w:tcPr>
            <w:tcW w:type="dxa" w:w="3024"/>
            <w:vAlign w:val="center"/>
          </w:tcPr>
          <w:p>
            <w:pPr>
              <w:jc w:val="center"/>
            </w:pPr>
            <w:r>
              <w:rPr>
                <w:rFonts w:ascii="宋体" w:hAnsi="宋体"/>
                <w:sz w:val="21"/>
              </w:rPr>
              <w:t>AI判定结果</w:t>
            </w:r>
          </w:p>
        </w:tc>
        <w:tc>
          <w:tcPr>
            <w:tcW w:type="dxa" w:w="3024"/>
            <w:vAlign w:val="center"/>
          </w:tcPr>
          <w:p>
            <w:pPr>
              <w:jc w:val="center"/>
            </w:pPr>
            <w:r>
              <w:rPr>
                <w:rFonts w:ascii="宋体" w:hAnsi="宋体"/>
                <w:sz w:val="21"/>
              </w:rPr>
              <w:t>JSON结构化</w:t>
            </w:r>
          </w:p>
        </w:tc>
        <w:tc>
          <w:tcPr>
            <w:tcW w:type="dxa" w:w="3024"/>
            <w:vAlign w:val="center"/>
          </w:tcPr>
          <w:p>
            <w:pPr>
              <w:jc w:val="center"/>
            </w:pPr>
            <w:r>
              <w:rPr>
                <w:rFonts w:ascii="宋体" w:hAnsi="宋体"/>
                <w:sz w:val="21"/>
              </w:rPr>
              <w:t>~500MB</w:t>
            </w:r>
          </w:p>
        </w:tc>
      </w:tr>
      <w:tr>
        <w:tc>
          <w:tcPr>
            <w:tcW w:type="dxa" w:w="3024"/>
            <w:vAlign w:val="center"/>
          </w:tcPr>
          <w:p>
            <w:pPr>
              <w:jc w:val="center"/>
            </w:pPr>
            <w:r>
              <w:rPr>
                <w:rFonts w:ascii="宋体" w:hAnsi="宋体"/>
                <w:sz w:val="21"/>
              </w:rPr>
              <w:t>合计</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~110GB/次</w:t>
            </w:r>
          </w:p>
        </w:tc>
      </w:tr>
    </w:tbl>
    <w:p/>
    <w:p>
      <w:pPr>
        <w:spacing w:line="300" w:lineRule="exact" w:after="120"/>
        <w:ind w:firstLine="420"/>
        <w:jc w:val="both"/>
      </w:pPr>
      <w:r>
        <w:rPr>
          <w:rFonts w:ascii="宋体" w:hAnsi="宋体"/>
          <w:sz w:val="24"/>
        </w:rPr>
        <w:t>云端同步采用4G/5G移动网络，压缩数据包分批上传，网络中断时工控机本地缓存（可缓存至少72小时任务数据），网络恢复后自动续传，确保云端数据完整性。</w:t>
      </w:r>
    </w:p>
    <w:p>
      <w:pPr>
        <w:spacing w:before="360" w:after="240"/>
      </w:pPr>
      <w:r>
        <w:rPr>
          <w:rFonts w:ascii="黑体" w:hAnsi="黑体"/>
          <w:b/>
          <w:sz w:val="28"/>
        </w:rPr>
        <w:t>4.3 AI推理引擎架构</w:t>
      </w:r>
    </w:p>
    <w:p>
      <w:pPr>
        <w:spacing w:line="300" w:lineRule="exact" w:after="120"/>
        <w:ind w:firstLine="420"/>
        <w:jc w:val="both"/>
      </w:pPr>
      <w:r>
        <w:rPr>
          <w:rFonts w:ascii="宋体" w:hAnsi="宋体"/>
          <w:sz w:val="24"/>
        </w:rPr>
        <w:t>（1）边缘AI推理的技术选型</w:t>
      </w:r>
    </w:p>
    <w:p>
      <w:pPr>
        <w:spacing w:line="300" w:lineRule="exact" w:after="120"/>
        <w:ind w:firstLine="420"/>
        <w:jc w:val="both"/>
      </w:pPr>
      <w:r>
        <w:rPr>
          <w:rFonts w:ascii="宋体" w:hAnsi="宋体"/>
          <w:sz w:val="24"/>
        </w:rPr>
        <w:t>将AI推理部署在边缘工控机而非云端，是本系统的关键设计决策。</w:t>
      </w:r>
    </w:p>
    <w:p>
      <w:pPr>
        <w:spacing w:line="300" w:lineRule="exact" w:after="120"/>
        <w:ind w:firstLine="420"/>
        <w:jc w:val="both"/>
      </w:pPr>
      <w:r>
        <w:rPr>
          <w:rFonts w:ascii="宋体" w:hAnsi="宋体"/>
          <w:sz w:val="24"/>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line="300" w:lineRule="exact" w:after="120"/>
        <w:ind w:firstLine="420"/>
        <w:jc w:val="both"/>
      </w:pPr>
      <w:r>
        <w:rPr>
          <w:rFonts w:ascii="宋体" w:hAnsi="宋体"/>
          <w:sz w:val="24"/>
        </w:rPr>
        <w:t>边缘推理的核心优势：推理延迟仅毫秒级（≤25ms），满足实时报警要求；原始数据不出工控机，隐私安全合规；只需上传结构化判定结果（JSON，每帧约1KB），流量消耗降低4个数量级。</w:t>
      </w:r>
    </w:p>
    <w:p>
      <w:pPr>
        <w:spacing w:line="300" w:lineRule="exact" w:after="120"/>
        <w:ind w:firstLine="420"/>
        <w:jc w:val="both"/>
      </w:pPr>
      <w:r>
        <w:rPr>
          <w:rFonts w:ascii="宋体" w:hAnsi="宋体"/>
          <w:sz w:val="24"/>
        </w:rPr>
        <w:t>本文选用NVIDIA Jetson AGX Orin 64GB作为边缘推理平台：32 TOPS INT8算力，12核ARM Cortex-A78AE CPU，64GB LPDDR5内存，支持CUDA/TensorRT/ONNX Runtime完整开发生态，工业级设计（工作温度-40°C~85°C）。</w:t>
      </w:r>
    </w:p>
    <w:p>
      <w:pPr>
        <w:spacing w:line="300" w:lineRule="exact" w:after="120"/>
        <w:ind w:firstLine="420"/>
        <w:jc w:val="both"/>
      </w:pPr>
      <w:r>
        <w:rPr>
          <w:rFonts w:ascii="宋体" w:hAnsi="宋体"/>
          <w:sz w:val="24"/>
        </w:rPr>
        <w:t>（2）推理流水线设计</w:t>
      </w:r>
    </w:p>
    <w:p>
      <w:pPr>
        <w:spacing w:line="300" w:lineRule="exact" w:after="120"/>
        <w:ind w:firstLine="420"/>
        <w:jc w:val="both"/>
      </w:pPr>
      <w:r>
        <w:rPr>
          <w:rFonts w:ascii="宋体" w:hAnsi="宋体"/>
          <w:sz w:val="24"/>
        </w:rPr>
        <w:t>全流程采用流水线架构，各环节流水执行、环环相扣，CPU与GPU并行协同：</w:t>
      </w:r>
    </w:p>
    <w:p>
      <w:pPr>
        <w:spacing w:before="80" w:after="80"/>
        <w:ind w:left="567"/>
      </w:pPr>
      <w:r>
        <w:rPr>
          <w:rFonts w:ascii="Consolas" w:hAnsi="Consolas"/>
          <w:sz w:val="18"/>
        </w:rPr>
        <w:t>相机帧触发 ──→ 图像接收 ──→ 预处理 ──→ GPU推理 ──→ 后处理 ──→ 融合判定 ──→ JSON输出</w:t>
        <w:br/>
      </w:r>
      <w:r>
        <w:rPr>
          <w:rFonts w:ascii="Consolas" w:hAnsi="Consolas"/>
          <w:sz w:val="18"/>
        </w:rPr>
        <w:t xml:space="preserve">                                      ↑</w:t>
        <w:br/>
      </w:r>
      <w:r>
        <w:rPr>
          <w:rFonts w:ascii="Consolas" w:hAnsi="Consolas"/>
          <w:sz w:val="18"/>
        </w:rPr>
        <w:t xml:space="preserve">                              CPU并行准备下一帧</w:t>
        <w:br/>
      </w:r>
    </w:p>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流水线环节</w:t>
            </w:r>
          </w:p>
        </w:tc>
        <w:tc>
          <w:tcPr>
            <w:tcW w:type="dxa" w:w="2268"/>
            <w:vAlign w:val="center"/>
            <w:shd w:val="clear" w:color="auto" w:fill="000000"/>
          </w:tcPr>
          <w:p>
            <w:pPr>
              <w:jc w:val="center"/>
            </w:pPr>
            <w:r>
              <w:rPr>
                <w:rFonts w:ascii="黑体" w:hAnsi="黑体"/>
                <w:b/>
                <w:sz w:val="21"/>
              </w:rPr>
              <w:t>处理内容</w:t>
            </w:r>
          </w:p>
        </w:tc>
        <w:tc>
          <w:tcPr>
            <w:tcW w:type="dxa" w:w="2268"/>
            <w:vAlign w:val="center"/>
            <w:shd w:val="clear" w:color="auto" w:fill="000000"/>
          </w:tcPr>
          <w:p>
            <w:pPr>
              <w:jc w:val="center"/>
            </w:pPr>
            <w:r>
              <w:rPr>
                <w:rFonts w:ascii="黑体" w:hAnsi="黑体"/>
                <w:b/>
                <w:sz w:val="21"/>
              </w:rPr>
              <w:t>处理时间</w:t>
            </w:r>
          </w:p>
        </w:tc>
        <w:tc>
          <w:tcPr>
            <w:tcW w:type="dxa" w:w="2268"/>
            <w:vAlign w:val="center"/>
            <w:shd w:val="clear" w:color="auto" w:fill="000000"/>
          </w:tcPr>
          <w:p>
            <w:pPr>
              <w:jc w:val="center"/>
            </w:pPr>
            <w:r>
              <w:rPr>
                <w:rFonts w:ascii="黑体" w:hAnsi="黑体"/>
                <w:b/>
                <w:sz w:val="21"/>
              </w:rPr>
              <w:t>并行性</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图像采集</w:t>
            </w:r>
          </w:p>
        </w:tc>
        <w:tc>
          <w:tcPr>
            <w:tcW w:type="dxa" w:w="2268"/>
            <w:vAlign w:val="center"/>
          </w:tcPr>
          <w:p>
            <w:pPr>
              <w:jc w:val="center"/>
            </w:pPr>
            <w:r>
              <w:rPr>
                <w:rFonts w:ascii="宋体" w:hAnsi="宋体"/>
                <w:sz w:val="21"/>
              </w:rPr>
              <w:t>相机曝光→千兆网上传→工控机接收</w:t>
            </w:r>
          </w:p>
        </w:tc>
        <w:tc>
          <w:tcPr>
            <w:tcW w:type="dxa" w:w="2268"/>
            <w:vAlign w:val="center"/>
          </w:tcPr>
          <w:p>
            <w:pPr>
              <w:jc w:val="center"/>
            </w:pPr>
            <w:r>
              <w:rPr>
                <w:rFonts w:ascii="宋体" w:hAnsi="宋体"/>
                <w:sz w:val="21"/>
              </w:rPr>
              <w:t>由相机硬件控制</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预处理</w:t>
            </w:r>
          </w:p>
        </w:tc>
        <w:tc>
          <w:tcPr>
            <w:tcW w:type="dxa" w:w="2268"/>
            <w:vAlign w:val="center"/>
          </w:tcPr>
          <w:p>
            <w:pPr>
              <w:jc w:val="center"/>
            </w:pPr>
            <w:r>
              <w:rPr>
                <w:rFonts w:ascii="宋体" w:hAnsi="宋体"/>
                <w:sz w:val="21"/>
              </w:rPr>
              <w:t>图像归一化、尺寸缩放（→640×640）、格式转换（→Tensor）</w:t>
            </w:r>
          </w:p>
        </w:tc>
        <w:tc>
          <w:tcPr>
            <w:tcW w:type="dxa" w:w="2268"/>
            <w:vAlign w:val="center"/>
          </w:tcPr>
          <w:p>
            <w:pPr>
              <w:jc w:val="center"/>
            </w:pPr>
            <w:r>
              <w:rPr>
                <w:rFonts w:ascii="宋体" w:hAnsi="宋体"/>
                <w:sz w:val="21"/>
              </w:rPr>
              <w:t>2ms</w:t>
            </w:r>
          </w:p>
        </w:tc>
        <w:tc>
          <w:tcPr>
            <w:tcW w:type="dxa" w:w="2268"/>
            <w:vAlign w:val="center"/>
          </w:tcPr>
          <w:p>
            <w:pPr>
              <w:jc w:val="center"/>
            </w:pPr>
            <w:r>
              <w:rPr>
                <w:rFonts w:ascii="宋体" w:hAnsi="宋体"/>
                <w:sz w:val="21"/>
              </w:rPr>
              <w:t>CPU执行</w:t>
            </w:r>
          </w:p>
        </w:tc>
      </w:tr>
      <w:tr>
        <w:tc>
          <w:tcPr>
            <w:tcW w:type="dxa" w:w="2268"/>
            <w:vAlign w:val="center"/>
          </w:tcPr>
          <w:p>
            <w:pPr>
              <w:jc w:val="center"/>
            </w:pPr>
            <w:r>
              <w:rPr>
                <w:rFonts w:ascii="宋体" w:hAnsi="宋体"/>
                <w:sz w:val="21"/>
              </w:rPr>
              <w:t>GPU推理</w:t>
            </w:r>
          </w:p>
        </w:tc>
        <w:tc>
          <w:tcPr>
            <w:tcW w:type="dxa" w:w="2268"/>
            <w:vAlign w:val="center"/>
          </w:tcPr>
          <w:p>
            <w:pPr>
              <w:jc w:val="center"/>
            </w:pPr>
            <w:r>
              <w:rPr>
                <w:rFonts w:ascii="宋体" w:hAnsi="宋体"/>
                <w:sz w:val="21"/>
              </w:rPr>
              <w:t>YOLOv8目标检测/语义分割（TensorRT INT8加速）</w:t>
            </w:r>
          </w:p>
        </w:tc>
        <w:tc>
          <w:tcPr>
            <w:tcW w:type="dxa" w:w="2268"/>
            <w:vAlign w:val="center"/>
          </w:tcPr>
          <w:p>
            <w:pPr>
              <w:jc w:val="center"/>
            </w:pPr>
            <w:r>
              <w:rPr>
                <w:rFonts w:ascii="宋体" w:hAnsi="宋体"/>
                <w:sz w:val="21"/>
              </w:rPr>
              <w:t>15ms</w:t>
            </w:r>
          </w:p>
        </w:tc>
        <w:tc>
          <w:tcPr>
            <w:tcW w:type="dxa" w:w="2268"/>
            <w:vAlign w:val="center"/>
          </w:tcPr>
          <w:p>
            <w:pPr>
              <w:jc w:val="center"/>
            </w:pPr>
            <w:r>
              <w:rPr>
                <w:rFonts w:ascii="宋体" w:hAnsi="宋体"/>
                <w:sz w:val="21"/>
              </w:rPr>
              <w:t>GPU执行</w:t>
            </w:r>
          </w:p>
        </w:tc>
      </w:tr>
      <w:tr>
        <w:tc>
          <w:tcPr>
            <w:tcW w:type="dxa" w:w="2268"/>
            <w:vAlign w:val="center"/>
          </w:tcPr>
          <w:p>
            <w:pPr>
              <w:jc w:val="center"/>
            </w:pPr>
            <w:r>
              <w:rPr>
                <w:rFonts w:ascii="宋体" w:hAnsi="宋体"/>
                <w:sz w:val="21"/>
              </w:rPr>
              <w:t>后处理</w:t>
            </w:r>
          </w:p>
        </w:tc>
        <w:tc>
          <w:tcPr>
            <w:tcW w:type="dxa" w:w="2268"/>
            <w:vAlign w:val="center"/>
          </w:tcPr>
          <w:p>
            <w:pPr>
              <w:jc w:val="center"/>
            </w:pPr>
            <w:r>
              <w:rPr>
                <w:rFonts w:ascii="宋体" w:hAnsi="宋体"/>
                <w:sz w:val="21"/>
              </w:rPr>
              <w:t>NMS去重、阈值过滤、边界框坐标变换、格式封装</w:t>
            </w:r>
          </w:p>
        </w:tc>
        <w:tc>
          <w:tcPr>
            <w:tcW w:type="dxa" w:w="2268"/>
            <w:vAlign w:val="center"/>
          </w:tcPr>
          <w:p>
            <w:pPr>
              <w:jc w:val="center"/>
            </w:pPr>
            <w:r>
              <w:rPr>
                <w:rFonts w:ascii="宋体" w:hAnsi="宋体"/>
                <w:sz w:val="21"/>
              </w:rPr>
              <w:t>3ms</w:t>
            </w:r>
          </w:p>
        </w:tc>
        <w:tc>
          <w:tcPr>
            <w:tcW w:type="dxa" w:w="2268"/>
            <w:vAlign w:val="center"/>
          </w:tcPr>
          <w:p>
            <w:pPr>
              <w:jc w:val="center"/>
            </w:pPr>
            <w:r>
              <w:rPr>
                <w:rFonts w:ascii="宋体" w:hAnsi="宋体"/>
                <w:sz w:val="21"/>
              </w:rPr>
              <w:t>CPU执行</w:t>
            </w:r>
          </w:p>
        </w:tc>
      </w:tr>
      <w:tr>
        <w:tc>
          <w:tcPr>
            <w:tcW w:type="dxa" w:w="2268"/>
            <w:vAlign w:val="center"/>
          </w:tcPr>
          <w:p>
            <w:pPr>
              <w:jc w:val="center"/>
            </w:pPr>
            <w:r>
              <w:rPr>
                <w:rFonts w:ascii="宋体" w:hAnsi="宋体"/>
                <w:sz w:val="21"/>
              </w:rPr>
              <w:t>融合判定</w:t>
            </w:r>
          </w:p>
        </w:tc>
        <w:tc>
          <w:tcPr>
            <w:tcW w:type="dxa" w:w="2268"/>
            <w:vAlign w:val="center"/>
          </w:tcPr>
          <w:p>
            <w:pPr>
              <w:jc w:val="center"/>
            </w:pPr>
            <w:r>
              <w:rPr>
                <w:rFonts w:ascii="宋体" w:hAnsi="宋体"/>
                <w:sz w:val="21"/>
              </w:rPr>
              <w:t>三流数据融合、综合判级、JSON封装</w:t>
            </w:r>
          </w:p>
        </w:tc>
        <w:tc>
          <w:tcPr>
            <w:tcW w:type="dxa" w:w="2268"/>
            <w:vAlign w:val="center"/>
          </w:tcPr>
          <w:p>
            <w:pPr>
              <w:jc w:val="center"/>
            </w:pPr>
            <w:r>
              <w:rPr>
                <w:rFonts w:ascii="宋体" w:hAnsi="宋体"/>
                <w:sz w:val="21"/>
              </w:rPr>
              <w:t>5ms</w:t>
            </w:r>
          </w:p>
        </w:tc>
        <w:tc>
          <w:tcPr>
            <w:tcW w:type="dxa" w:w="2268"/>
            <w:vAlign w:val="center"/>
          </w:tcPr>
          <w:p>
            <w:pPr>
              <w:jc w:val="center"/>
            </w:pPr>
            <w:r>
              <w:rPr>
                <w:rFonts w:ascii="宋体" w:hAnsi="宋体"/>
                <w:sz w:val="21"/>
              </w:rPr>
              <w:t>CPU执行</w:t>
            </w:r>
          </w:p>
        </w:tc>
      </w:tr>
      <w:tr>
        <w:tc>
          <w:tcPr>
            <w:tcW w:type="dxa" w:w="2268"/>
            <w:vAlign w:val="center"/>
          </w:tcPr>
          <w:p>
            <w:pPr>
              <w:jc w:val="center"/>
            </w:pPr>
            <w:r>
              <w:rPr>
                <w:rFonts w:ascii="宋体" w:hAnsi="宋体"/>
                <w:sz w:val="21"/>
              </w:rPr>
              <w:t>端到端</w:t>
            </w:r>
          </w:p>
        </w:tc>
        <w:tc>
          <w:tcPr>
            <w:tcW w:type="dxa" w:w="2268"/>
            <w:vAlign w:val="center"/>
          </w:tcPr>
          <w:p>
            <w:pPr>
              <w:jc w:val="center"/>
            </w:pPr>
            <w:r>
              <w:rPr>
                <w:rFonts w:ascii="宋体" w:hAnsi="宋体"/>
                <w:sz w:val="21"/>
              </w:rPr>
              <w:t>采集到输出融合结果</w:t>
            </w:r>
          </w:p>
        </w:tc>
        <w:tc>
          <w:tcPr>
            <w:tcW w:type="dxa" w:w="2268"/>
            <w:vAlign w:val="center"/>
          </w:tcPr>
          <w:p>
            <w:pPr>
              <w:jc w:val="center"/>
            </w:pPr>
            <w:r>
              <w:rPr>
                <w:rFonts w:ascii="宋体" w:hAnsi="宋体"/>
                <w:sz w:val="21"/>
              </w:rPr>
              <w:t>≤25ms</w:t>
            </w:r>
          </w:p>
        </w:tc>
        <w:tc>
          <w:tcPr>
            <w:tcW w:type="dxa" w:w="2268"/>
            <w:vAlign w:val="center"/>
          </w:tcPr>
          <w:p>
            <w:pPr>
              <w:jc w:val="center"/>
            </w:pPr>
            <w:r>
              <w:rPr>
                <w:rFonts w:ascii="宋体" w:hAnsi="宋体"/>
                <w:sz w:val="21"/>
              </w:rPr>
              <w:t>CPU+GPU协同</w:t>
            </w:r>
          </w:p>
        </w:tc>
      </w:tr>
    </w:tbl>
    <w:p/>
    <w:p>
      <w:pPr>
        <w:spacing w:line="300" w:lineRule="exact" w:after="120"/>
        <w:ind w:firstLine="420"/>
        <w:jc w:val="both"/>
      </w:pPr>
      <w:r>
        <w:rPr>
          <w:rFonts w:ascii="宋体" w:hAnsi="宋体"/>
          <w:sz w:val="24"/>
        </w:rPr>
        <w:t>关键并行化设计：CPU在GPU执行当前帧推理的同时，准备下一帧的预处理操作（图像接收→归一化），使帧间处理时间重叠，消除CPU和GPU之间的空闲等待周期，实现持续流水线吞吐。</w:t>
      </w:r>
    </w:p>
    <w:p>
      <w:pPr>
        <w:spacing w:line="300" w:lineRule="exact" w:after="120"/>
        <w:ind w:firstLine="420"/>
        <w:jc w:val="both"/>
      </w:pPr>
      <w:r>
        <w:rPr>
          <w:rFonts w:ascii="宋体" w:hAnsi="宋体"/>
          <w:sz w:val="24"/>
        </w:rPr>
        <w:t>（3）AI检测模型体系</w:t>
      </w:r>
    </w:p>
    <w:p>
      <w:pPr>
        <w:spacing w:line="300" w:lineRule="exact" w:after="120"/>
        <w:ind w:firstLine="420"/>
        <w:jc w:val="both"/>
      </w:pPr>
      <w:r>
        <w:rPr>
          <w:rFonts w:ascii="宋体" w:hAnsi="宋体"/>
          <w:sz w:val="24"/>
        </w:rPr>
        <w:t>针对8项检测功能，系统部署了覆盖目标检测、语义分割、点云分析和时序分析的完整AI模型体系：</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检测功能</w:t>
            </w:r>
          </w:p>
        </w:tc>
        <w:tc>
          <w:tcPr>
            <w:tcW w:type="dxa" w:w="1814"/>
            <w:vAlign w:val="center"/>
            <w:shd w:val="clear" w:color="auto" w:fill="000000"/>
          </w:tcPr>
          <w:p>
            <w:pPr>
              <w:jc w:val="center"/>
            </w:pPr>
            <w:r>
              <w:rPr>
                <w:rFonts w:ascii="黑体" w:hAnsi="黑体"/>
                <w:b/>
                <w:sz w:val="21"/>
              </w:rPr>
              <w:t>模型架构</w:t>
            </w:r>
          </w:p>
        </w:tc>
        <w:tc>
          <w:tcPr>
            <w:tcW w:type="dxa" w:w="1814"/>
            <w:vAlign w:val="center"/>
            <w:shd w:val="clear" w:color="auto" w:fill="000000"/>
          </w:tcPr>
          <w:p>
            <w:pPr>
              <w:jc w:val="center"/>
            </w:pPr>
            <w:r>
              <w:rPr>
                <w:rFonts w:ascii="黑体" w:hAnsi="黑体"/>
                <w:b/>
                <w:sz w:val="21"/>
              </w:rPr>
              <w:t>模型类型</w:t>
            </w:r>
          </w:p>
        </w:tc>
        <w:tc>
          <w:tcPr>
            <w:tcW w:type="dxa" w:w="1814"/>
            <w:vAlign w:val="center"/>
            <w:shd w:val="clear" w:color="auto" w:fill="000000"/>
          </w:tcPr>
          <w:p>
            <w:pPr>
              <w:jc w:val="center"/>
            </w:pPr>
            <w:r>
              <w:rPr>
                <w:rFonts w:ascii="黑体" w:hAnsi="黑体"/>
                <w:b/>
                <w:sz w:val="21"/>
              </w:rPr>
              <w:t>核心任务</w:t>
            </w:r>
          </w:p>
        </w:tc>
        <w:tc>
          <w:tcPr>
            <w:tcW w:type="dxa" w:w="1814"/>
            <w:vAlign w:val="center"/>
            <w:shd w:val="clear" w:color="auto" w:fill="000000"/>
          </w:tcPr>
          <w:p>
            <w:pPr>
              <w:jc w:val="center"/>
            </w:pPr>
            <w:r>
              <w:rPr>
                <w:rFonts w:ascii="黑体" w:hAnsi="黑体"/>
                <w:b/>
                <w:sz w:val="21"/>
              </w:rPr>
              <w:t>输出</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轨面缺陷检测</w:t>
            </w:r>
          </w:p>
        </w:tc>
        <w:tc>
          <w:tcPr>
            <w:tcW w:type="dxa" w:w="1814"/>
            <w:vAlign w:val="center"/>
          </w:tcPr>
          <w:p>
            <w:pPr>
              <w:jc w:val="center"/>
            </w:pPr>
            <w:r>
              <w:rPr>
                <w:rFonts w:ascii="宋体" w:hAnsi="宋体"/>
                <w:sz w:val="21"/>
              </w:rPr>
              <w:t>YOLOv8m</w:t>
            </w:r>
          </w:p>
        </w:tc>
        <w:tc>
          <w:tcPr>
            <w:tcW w:type="dxa" w:w="1814"/>
            <w:vAlign w:val="center"/>
          </w:tcPr>
          <w:p>
            <w:pPr>
              <w:jc w:val="center"/>
            </w:pPr>
            <w:r>
              <w:rPr>
                <w:rFonts w:ascii="宋体" w:hAnsi="宋体"/>
                <w:sz w:val="21"/>
              </w:rPr>
              <w:t>目标检测+语义分割</w:t>
            </w:r>
          </w:p>
        </w:tc>
        <w:tc>
          <w:tcPr>
            <w:tcW w:type="dxa" w:w="1814"/>
            <w:vAlign w:val="center"/>
          </w:tcPr>
          <w:p>
            <w:pPr>
              <w:jc w:val="center"/>
            </w:pPr>
            <w:r>
              <w:rPr>
                <w:rFonts w:ascii="宋体" w:hAnsi="宋体"/>
                <w:sz w:val="21"/>
              </w:rPr>
              <w:t>像素级裂纹/掉块/凹陷识别</w:t>
            </w:r>
          </w:p>
        </w:tc>
        <w:tc>
          <w:tcPr>
            <w:tcW w:type="dxa" w:w="1814"/>
            <w:vAlign w:val="center"/>
          </w:tcPr>
          <w:p>
            <w:pPr>
              <w:jc w:val="center"/>
            </w:pPr>
            <w:r>
              <w:rPr>
                <w:rFonts w:ascii="宋体" w:hAnsi="宋体"/>
                <w:sz w:val="21"/>
              </w:rPr>
              <w:t>像素区域坐标、缺陷类型、损伤等级、置信度</w:t>
            </w:r>
          </w:p>
        </w:tc>
      </w:tr>
      <w:tr>
        <w:tc>
          <w:tcPr>
            <w:tcW w:type="dxa" w:w="1814"/>
            <w:vAlign w:val="center"/>
          </w:tcPr>
          <w:p>
            <w:pPr>
              <w:jc w:val="center"/>
            </w:pPr>
            <w:r>
              <w:rPr>
                <w:rFonts w:ascii="宋体" w:hAnsi="宋体"/>
                <w:sz w:val="21"/>
              </w:rPr>
              <w:t>道钉/螺栓检测</w:t>
            </w:r>
          </w:p>
        </w:tc>
        <w:tc>
          <w:tcPr>
            <w:tcW w:type="dxa" w:w="1814"/>
            <w:vAlign w:val="center"/>
          </w:tcPr>
          <w:p>
            <w:pPr>
              <w:jc w:val="center"/>
            </w:pPr>
            <w:r>
              <w:rPr>
                <w:rFonts w:ascii="宋体" w:hAnsi="宋体"/>
                <w:sz w:val="21"/>
              </w:rPr>
              <w:t>YOLOv8s</w:t>
            </w:r>
          </w:p>
        </w:tc>
        <w:tc>
          <w:tcPr>
            <w:tcW w:type="dxa" w:w="1814"/>
            <w:vAlign w:val="center"/>
          </w:tcPr>
          <w:p>
            <w:pPr>
              <w:jc w:val="center"/>
            </w:pPr>
            <w:r>
              <w:rPr>
                <w:rFonts w:ascii="宋体" w:hAnsi="宋体"/>
                <w:sz w:val="21"/>
              </w:rPr>
              <w:t>目标检测</w:t>
            </w:r>
          </w:p>
        </w:tc>
        <w:tc>
          <w:tcPr>
            <w:tcW w:type="dxa" w:w="1814"/>
            <w:vAlign w:val="center"/>
          </w:tcPr>
          <w:p>
            <w:pPr>
              <w:jc w:val="center"/>
            </w:pPr>
            <w:r>
              <w:rPr>
                <w:rFonts w:ascii="宋体" w:hAnsi="宋体"/>
                <w:sz w:val="21"/>
              </w:rPr>
              <w:t>逐帧螺栓状态识别</w:t>
            </w:r>
          </w:p>
        </w:tc>
        <w:tc>
          <w:tcPr>
            <w:tcW w:type="dxa" w:w="1814"/>
            <w:vAlign w:val="center"/>
          </w:tcPr>
          <w:p>
            <w:pPr>
              <w:jc w:val="center"/>
            </w:pPr>
            <w:r>
              <w:rPr>
                <w:rFonts w:ascii="宋体" w:hAnsi="宋体"/>
                <w:sz w:val="21"/>
              </w:rPr>
              <w:t>缺失/松动/歪斜数量、帧内位置</w:t>
            </w:r>
          </w:p>
        </w:tc>
      </w:tr>
      <w:tr>
        <w:tc>
          <w:tcPr>
            <w:tcW w:type="dxa" w:w="1814"/>
            <w:vAlign w:val="center"/>
          </w:tcPr>
          <w:p>
            <w:pPr>
              <w:jc w:val="center"/>
            </w:pPr>
            <w:r>
              <w:rPr>
                <w:rFonts w:ascii="宋体" w:hAnsi="宋体"/>
                <w:sz w:val="21"/>
              </w:rPr>
              <w:t>3D钢轨轮廓检测</w:t>
            </w:r>
          </w:p>
        </w:tc>
        <w:tc>
          <w:tcPr>
            <w:tcW w:type="dxa" w:w="1814"/>
            <w:vAlign w:val="center"/>
          </w:tcPr>
          <w:p>
            <w:pPr>
              <w:jc w:val="center"/>
            </w:pPr>
            <w:r>
              <w:rPr>
                <w:rFonts w:ascii="宋体" w:hAnsi="宋体"/>
                <w:sz w:val="21"/>
              </w:rPr>
              <w:t>PointNet++类</w:t>
            </w:r>
          </w:p>
        </w:tc>
        <w:tc>
          <w:tcPr>
            <w:tcW w:type="dxa" w:w="1814"/>
            <w:vAlign w:val="center"/>
          </w:tcPr>
          <w:p>
            <w:pPr>
              <w:jc w:val="center"/>
            </w:pPr>
            <w:r>
              <w:rPr>
                <w:rFonts w:ascii="宋体" w:hAnsi="宋体"/>
                <w:sz w:val="21"/>
              </w:rPr>
              <w:t>点云回归</w:t>
            </w:r>
          </w:p>
        </w:tc>
        <w:tc>
          <w:tcPr>
            <w:tcW w:type="dxa" w:w="1814"/>
            <w:vAlign w:val="center"/>
          </w:tcPr>
          <w:p>
            <w:pPr>
              <w:jc w:val="center"/>
            </w:pPr>
            <w:r>
              <w:rPr>
                <w:rFonts w:ascii="宋体" w:hAnsi="宋体"/>
                <w:sz w:val="21"/>
              </w:rPr>
              <w:t>廓形拟合与磨耗计算</w:t>
            </w:r>
          </w:p>
        </w:tc>
        <w:tc>
          <w:tcPr>
            <w:tcW w:type="dxa" w:w="1814"/>
            <w:vAlign w:val="center"/>
          </w:tcPr>
          <w:p>
            <w:pPr>
              <w:jc w:val="center"/>
            </w:pPr>
            <w:r>
              <w:rPr>
                <w:rFonts w:ascii="宋体" w:hAnsi="宋体"/>
                <w:sz w:val="21"/>
              </w:rPr>
              <w:t>磨耗量(mm)、横移量(mm)、廓形偏差(mm)</w:t>
            </w:r>
          </w:p>
        </w:tc>
      </w:tr>
      <w:tr>
        <w:tc>
          <w:tcPr>
            <w:tcW w:type="dxa" w:w="1814"/>
            <w:vAlign w:val="center"/>
          </w:tcPr>
          <w:p>
            <w:pPr>
              <w:jc w:val="center"/>
            </w:pPr>
            <w:r>
              <w:rPr>
                <w:rFonts w:ascii="宋体" w:hAnsi="宋体"/>
                <w:sz w:val="21"/>
              </w:rPr>
              <w:t>钢轨波磨检测</w:t>
            </w:r>
          </w:p>
        </w:tc>
        <w:tc>
          <w:tcPr>
            <w:tcW w:type="dxa" w:w="1814"/>
            <w:vAlign w:val="center"/>
          </w:tcPr>
          <w:p>
            <w:pPr>
              <w:jc w:val="center"/>
            </w:pPr>
            <w:r>
              <w:rPr>
                <w:rFonts w:ascii="宋体" w:hAnsi="宋体"/>
                <w:sz w:val="21"/>
              </w:rPr>
              <w:t>频谱分析CNN</w:t>
            </w:r>
          </w:p>
        </w:tc>
        <w:tc>
          <w:tcPr>
            <w:tcW w:type="dxa" w:w="1814"/>
            <w:vAlign w:val="center"/>
          </w:tcPr>
          <w:p>
            <w:pPr>
              <w:jc w:val="center"/>
            </w:pPr>
            <w:r>
              <w:rPr>
                <w:rFonts w:ascii="宋体" w:hAnsi="宋体"/>
                <w:sz w:val="21"/>
              </w:rPr>
              <w:t>时序频谱分析</w:t>
            </w:r>
          </w:p>
        </w:tc>
        <w:tc>
          <w:tcPr>
            <w:tcW w:type="dxa" w:w="1814"/>
            <w:vAlign w:val="center"/>
          </w:tcPr>
          <w:p>
            <w:pPr>
              <w:jc w:val="center"/>
            </w:pPr>
            <w:r>
              <w:rPr>
                <w:rFonts w:ascii="宋体" w:hAnsi="宋体"/>
                <w:sz w:val="21"/>
              </w:rPr>
              <w:t>波磨波长/波深提取</w:t>
            </w:r>
          </w:p>
        </w:tc>
        <w:tc>
          <w:tcPr>
            <w:tcW w:type="dxa" w:w="1814"/>
            <w:vAlign w:val="center"/>
          </w:tcPr>
          <w:p>
            <w:pPr>
              <w:jc w:val="center"/>
            </w:pPr>
            <w:r>
              <w:rPr>
                <w:rFonts w:ascii="宋体" w:hAnsi="宋体"/>
                <w:sz w:val="21"/>
              </w:rPr>
              <w:t>波长(mm)、波深(mm)、分布里程</w:t>
            </w:r>
          </w:p>
        </w:tc>
      </w:tr>
      <w:tr>
        <w:tc>
          <w:tcPr>
            <w:tcW w:type="dxa" w:w="1814"/>
            <w:vAlign w:val="center"/>
          </w:tcPr>
          <w:p>
            <w:pPr>
              <w:jc w:val="center"/>
            </w:pPr>
            <w:r>
              <w:rPr>
                <w:rFonts w:ascii="宋体" w:hAnsi="宋体"/>
                <w:sz w:val="21"/>
              </w:rPr>
              <w:t>钢轨焊缝检测</w:t>
            </w:r>
          </w:p>
        </w:tc>
        <w:tc>
          <w:tcPr>
            <w:tcW w:type="dxa" w:w="1814"/>
            <w:vAlign w:val="center"/>
          </w:tcPr>
          <w:p>
            <w:pPr>
              <w:jc w:val="center"/>
            </w:pPr>
            <w:r>
              <w:rPr>
                <w:rFonts w:ascii="宋体" w:hAnsi="宋体"/>
                <w:sz w:val="21"/>
              </w:rPr>
              <w:t>YOLOv8m</w:t>
            </w:r>
          </w:p>
        </w:tc>
        <w:tc>
          <w:tcPr>
            <w:tcW w:type="dxa" w:w="1814"/>
            <w:vAlign w:val="center"/>
          </w:tcPr>
          <w:p>
            <w:pPr>
              <w:jc w:val="center"/>
            </w:pPr>
            <w:r>
              <w:rPr>
                <w:rFonts w:ascii="宋体" w:hAnsi="宋体"/>
                <w:sz w:val="21"/>
              </w:rPr>
              <w:t>图像分类+缺陷分割</w:t>
            </w:r>
          </w:p>
        </w:tc>
        <w:tc>
          <w:tcPr>
            <w:tcW w:type="dxa" w:w="1814"/>
            <w:vAlign w:val="center"/>
          </w:tcPr>
          <w:p>
            <w:pPr>
              <w:jc w:val="center"/>
            </w:pPr>
            <w:r>
              <w:rPr>
                <w:rFonts w:ascii="宋体" w:hAnsi="宋体"/>
                <w:sz w:val="21"/>
              </w:rPr>
              <w:t>焊缝缺陷识别与分级</w:t>
            </w:r>
          </w:p>
        </w:tc>
        <w:tc>
          <w:tcPr>
            <w:tcW w:type="dxa" w:w="1814"/>
            <w:vAlign w:val="center"/>
          </w:tcPr>
          <w:p>
            <w:pPr>
              <w:jc w:val="center"/>
            </w:pPr>
            <w:r>
              <w:rPr>
                <w:rFonts w:ascii="宋体" w:hAnsi="宋体"/>
                <w:sz w:val="21"/>
              </w:rPr>
              <w:t>缺陷类型、等级(1~3)、里程位置</w:t>
            </w:r>
          </w:p>
        </w:tc>
      </w:tr>
      <w:tr>
        <w:tc>
          <w:tcPr>
            <w:tcW w:type="dxa" w:w="1814"/>
            <w:vAlign w:val="center"/>
          </w:tcPr>
          <w:p>
            <w:pPr>
              <w:jc w:val="center"/>
            </w:pPr>
            <w:r>
              <w:rPr>
                <w:rFonts w:ascii="宋体" w:hAnsi="宋体"/>
                <w:sz w:val="21"/>
              </w:rPr>
              <w:t>轨距检测</w:t>
            </w:r>
          </w:p>
        </w:tc>
        <w:tc>
          <w:tcPr>
            <w:tcW w:type="dxa" w:w="1814"/>
            <w:vAlign w:val="center"/>
          </w:tcPr>
          <w:p>
            <w:pPr>
              <w:jc w:val="center"/>
            </w:pPr>
            <w:r>
              <w:rPr>
                <w:rFonts w:ascii="宋体" w:hAnsi="宋体"/>
                <w:sz w:val="21"/>
              </w:rPr>
              <w:t>多传感器融合模型</w:t>
            </w:r>
          </w:p>
        </w:tc>
        <w:tc>
          <w:tcPr>
            <w:tcW w:type="dxa" w:w="1814"/>
            <w:vAlign w:val="center"/>
          </w:tcPr>
          <w:p>
            <w:pPr>
              <w:jc w:val="center"/>
            </w:pPr>
            <w:r>
              <w:rPr>
                <w:rFonts w:ascii="宋体" w:hAnsi="宋体"/>
                <w:sz w:val="21"/>
              </w:rPr>
              <w:t>回归模型</w:t>
            </w:r>
          </w:p>
        </w:tc>
        <w:tc>
          <w:tcPr>
            <w:tcW w:type="dxa" w:w="1814"/>
            <w:vAlign w:val="center"/>
          </w:tcPr>
          <w:p>
            <w:pPr>
              <w:jc w:val="center"/>
            </w:pPr>
            <w:r>
              <w:rPr>
                <w:rFonts w:ascii="宋体" w:hAnsi="宋体"/>
                <w:sz w:val="21"/>
              </w:rPr>
              <w:t>左右轨距值融合计算</w:t>
            </w:r>
          </w:p>
        </w:tc>
        <w:tc>
          <w:tcPr>
            <w:tcW w:type="dxa" w:w="1814"/>
            <w:vAlign w:val="center"/>
          </w:tcPr>
          <w:p>
            <w:pPr>
              <w:jc w:val="center"/>
            </w:pPr>
            <w:r>
              <w:rPr>
                <w:rFonts w:ascii="宋体" w:hAnsi="宋体"/>
                <w:sz w:val="21"/>
              </w:rPr>
              <w:t>轨距值(mm)、偏差值(mm)、超限标记</w:t>
            </w:r>
          </w:p>
        </w:tc>
      </w:tr>
      <w:tr>
        <w:tc>
          <w:tcPr>
            <w:tcW w:type="dxa" w:w="1814"/>
            <w:vAlign w:val="center"/>
          </w:tcPr>
          <w:p>
            <w:pPr>
              <w:jc w:val="center"/>
            </w:pPr>
            <w:r>
              <w:rPr>
                <w:rFonts w:ascii="宋体" w:hAnsi="宋体"/>
                <w:sz w:val="21"/>
              </w:rPr>
              <w:t>水平检测</w:t>
            </w:r>
          </w:p>
        </w:tc>
        <w:tc>
          <w:tcPr>
            <w:tcW w:type="dxa" w:w="1814"/>
            <w:vAlign w:val="center"/>
          </w:tcPr>
          <w:p>
            <w:pPr>
              <w:jc w:val="center"/>
            </w:pPr>
            <w:r>
              <w:rPr>
                <w:rFonts w:ascii="宋体" w:hAnsi="宋体"/>
                <w:sz w:val="21"/>
              </w:rPr>
              <w:t>姿态积分+阈值判定</w:t>
            </w:r>
          </w:p>
        </w:tc>
        <w:tc>
          <w:tcPr>
            <w:tcW w:type="dxa" w:w="1814"/>
            <w:vAlign w:val="center"/>
          </w:tcPr>
          <w:p>
            <w:pPr>
              <w:jc w:val="center"/>
            </w:pPr>
            <w:r>
              <w:rPr>
                <w:rFonts w:ascii="宋体" w:hAnsi="宋体"/>
                <w:sz w:val="21"/>
              </w:rPr>
              <w:t>信号处理</w:t>
            </w:r>
          </w:p>
        </w:tc>
        <w:tc>
          <w:tcPr>
            <w:tcW w:type="dxa" w:w="1814"/>
            <w:vAlign w:val="center"/>
          </w:tcPr>
          <w:p>
            <w:pPr>
              <w:jc w:val="center"/>
            </w:pPr>
            <w:r>
              <w:rPr>
                <w:rFonts w:ascii="宋体" w:hAnsi="宋体"/>
                <w:sz w:val="21"/>
              </w:rPr>
              <w:t>侧倾角积分计算水平偏差</w:t>
            </w:r>
          </w:p>
        </w:tc>
        <w:tc>
          <w:tcPr>
            <w:tcW w:type="dxa" w:w="1814"/>
            <w:vAlign w:val="center"/>
          </w:tcPr>
          <w:p>
            <w:pPr>
              <w:jc w:val="center"/>
            </w:pPr>
            <w:r>
              <w:rPr>
                <w:rFonts w:ascii="宋体" w:hAnsi="宋体"/>
                <w:sz w:val="21"/>
              </w:rPr>
              <w:t>水平偏差(mm)、侧倾角(°)</w:t>
            </w:r>
          </w:p>
        </w:tc>
      </w:tr>
      <w:tr>
        <w:tc>
          <w:tcPr>
            <w:tcW w:type="dxa" w:w="1814"/>
            <w:vAlign w:val="center"/>
          </w:tcPr>
          <w:p>
            <w:pPr>
              <w:jc w:val="center"/>
            </w:pPr>
            <w:r>
              <w:rPr>
                <w:rFonts w:ascii="宋体" w:hAnsi="宋体"/>
                <w:sz w:val="21"/>
              </w:rPr>
              <w:t>高低检测</w:t>
            </w:r>
          </w:p>
        </w:tc>
        <w:tc>
          <w:tcPr>
            <w:tcW w:type="dxa" w:w="1814"/>
            <w:vAlign w:val="center"/>
          </w:tcPr>
          <w:p>
            <w:pPr>
              <w:jc w:val="center"/>
            </w:pPr>
            <w:r>
              <w:rPr>
                <w:rFonts w:ascii="宋体" w:hAnsi="宋体"/>
                <w:sz w:val="21"/>
              </w:rPr>
              <w:t>姿态积分+滤波+阈值判定</w:t>
            </w:r>
          </w:p>
        </w:tc>
        <w:tc>
          <w:tcPr>
            <w:tcW w:type="dxa" w:w="1814"/>
            <w:vAlign w:val="center"/>
          </w:tcPr>
          <w:p>
            <w:pPr>
              <w:jc w:val="center"/>
            </w:pPr>
            <w:r>
              <w:rPr>
                <w:rFonts w:ascii="宋体" w:hAnsi="宋体"/>
                <w:sz w:val="21"/>
              </w:rPr>
              <w:t>信号处理</w:t>
            </w:r>
          </w:p>
        </w:tc>
        <w:tc>
          <w:tcPr>
            <w:tcW w:type="dxa" w:w="1814"/>
            <w:vAlign w:val="center"/>
          </w:tcPr>
          <w:p>
            <w:pPr>
              <w:jc w:val="center"/>
            </w:pPr>
            <w:r>
              <w:rPr>
                <w:rFonts w:ascii="宋体" w:hAnsi="宋体"/>
                <w:sz w:val="21"/>
              </w:rPr>
              <w:t>俯仰角积分计算高低不平顺</w:t>
            </w:r>
          </w:p>
        </w:tc>
        <w:tc>
          <w:tcPr>
            <w:tcW w:type="dxa" w:w="1814"/>
            <w:vAlign w:val="center"/>
          </w:tcPr>
          <w:p>
            <w:pPr>
              <w:jc w:val="center"/>
            </w:pPr>
            <w:r>
              <w:rPr>
                <w:rFonts w:ascii="宋体" w:hAnsi="宋体"/>
                <w:sz w:val="21"/>
              </w:rPr>
              <w:t>高低偏差(mm)、长波/短波偏差(mm)</w:t>
            </w:r>
          </w:p>
        </w:tc>
      </w:tr>
    </w:tbl>
    <w:p/>
    <w:p>
      <w:pPr>
        <w:spacing w:line="300" w:lineRule="exact" w:after="120"/>
        <w:ind w:firstLine="420"/>
        <w:jc w:val="both"/>
      </w:pPr>
      <w:r>
        <w:rPr>
          <w:rFonts w:ascii="宋体" w:hAnsi="宋体"/>
          <w:sz w:val="24"/>
        </w:rPr>
        <w:t>（4）TensorRT推理加速技术</w:t>
      </w:r>
    </w:p>
    <w:p>
      <w:pPr>
        <w:spacing w:line="300" w:lineRule="exact" w:after="120"/>
        <w:ind w:firstLine="420"/>
        <w:jc w:val="both"/>
      </w:pPr>
      <w:r>
        <w:rPr>
          <w:rFonts w:ascii="宋体" w:hAnsi="宋体"/>
          <w:sz w:val="24"/>
        </w:rPr>
        <w:t>AI模型以ONNX格式训练，以TensorRT引擎部署。TensorRT对模型图进行多级优化：</w:t>
      </w:r>
    </w:p>
    <w:p>
      <w:pPr>
        <w:spacing w:line="300" w:lineRule="exact" w:after="120"/>
        <w:ind w:firstLine="420"/>
        <w:jc w:val="both"/>
      </w:pPr>
      <w:r>
        <w:rPr>
          <w:rFonts w:ascii="宋体" w:hAnsi="宋体"/>
          <w:sz w:val="24"/>
        </w:rPr>
        <w:t>层融合（Layer Fusion）：将连续的卷积(Conv)、批归一化(BN)和激活(ReLU)操作融合为单一CBR（Conv+BN+ReLU）模块，大幅减少GPU内核调用次数和显存带宽压力。实验测得层融合使推理延迟降低约30%（15ms→10ms）。</w:t>
      </w:r>
    </w:p>
    <w:p>
      <w:pPr>
        <w:spacing w:line="300" w:lineRule="exact" w:after="120"/>
        <w:ind w:firstLine="420"/>
        <w:jc w:val="both"/>
      </w:pPr>
      <w:r>
        <w:rPr>
          <w:rFonts w:ascii="宋体" w:hAnsi="宋体"/>
          <w:sz w:val="24"/>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line="300" w:lineRule="exact" w:after="120"/>
        <w:ind w:firstLine="420"/>
        <w:jc w:val="both"/>
      </w:pPr>
      <w:r>
        <w:rPr>
          <w:rFonts w:ascii="宋体" w:hAnsi="宋体"/>
          <w:sz w:val="24"/>
        </w:rPr>
        <w:t>动态张量显存管理：为每个输入形状动态分配最优GPU显存，消除静态显存分配带来的碎片和浪费，提升显存利用率，支持更大batch size并发推理。</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优化手段</w:t>
            </w:r>
          </w:p>
        </w:tc>
        <w:tc>
          <w:tcPr>
            <w:tcW w:type="dxa" w:w="3024"/>
            <w:vAlign w:val="center"/>
            <w:shd w:val="clear" w:color="auto" w:fill="000000"/>
          </w:tcPr>
          <w:p>
            <w:pPr>
              <w:jc w:val="center"/>
            </w:pPr>
            <w:r>
              <w:rPr>
                <w:rFonts w:ascii="黑体" w:hAnsi="黑体"/>
                <w:b/>
                <w:sz w:val="21"/>
              </w:rPr>
              <w:t>核心技术</w:t>
            </w:r>
          </w:p>
        </w:tc>
        <w:tc>
          <w:tcPr>
            <w:tcW w:type="dxa" w:w="3024"/>
            <w:vAlign w:val="center"/>
            <w:shd w:val="clear" w:color="auto" w:fill="000000"/>
          </w:tcPr>
          <w:p>
            <w:pPr>
              <w:jc w:val="center"/>
            </w:pPr>
            <w:r>
              <w:rPr>
                <w:rFonts w:ascii="黑体" w:hAnsi="黑体"/>
                <w:b/>
                <w:sz w:val="21"/>
              </w:rPr>
              <w:t>实测效果</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层融合</w:t>
            </w:r>
          </w:p>
        </w:tc>
        <w:tc>
          <w:tcPr>
            <w:tcW w:type="dxa" w:w="3024"/>
            <w:vAlign w:val="center"/>
          </w:tcPr>
          <w:p>
            <w:pPr>
              <w:jc w:val="center"/>
            </w:pPr>
            <w:r>
              <w:rPr>
                <w:rFonts w:ascii="宋体" w:hAnsi="宋体"/>
                <w:sz w:val="21"/>
              </w:rPr>
              <w:t>Conv+BN+ReLU→CBR</w:t>
            </w:r>
          </w:p>
        </w:tc>
        <w:tc>
          <w:tcPr>
            <w:tcW w:type="dxa" w:w="3024"/>
            <w:vAlign w:val="center"/>
          </w:tcPr>
          <w:p>
            <w:pPr>
              <w:jc w:val="center"/>
            </w:pPr>
            <w:r>
              <w:rPr>
                <w:rFonts w:ascii="宋体" w:hAnsi="宋体"/>
                <w:sz w:val="21"/>
              </w:rPr>
              <w:t>延迟-30%（15ms→10ms）</w:t>
            </w:r>
          </w:p>
        </w:tc>
      </w:tr>
      <w:tr>
        <w:tc>
          <w:tcPr>
            <w:tcW w:type="dxa" w:w="3024"/>
            <w:vAlign w:val="center"/>
          </w:tcPr>
          <w:p>
            <w:pPr>
              <w:jc w:val="center"/>
            </w:pPr>
            <w:r>
              <w:rPr>
                <w:rFonts w:ascii="宋体" w:hAnsi="宋体"/>
                <w:sz w:val="21"/>
              </w:rPr>
              <w:t>INT8量化</w:t>
            </w:r>
          </w:p>
        </w:tc>
        <w:tc>
          <w:tcPr>
            <w:tcW w:type="dxa" w:w="3024"/>
            <w:vAlign w:val="center"/>
          </w:tcPr>
          <w:p>
            <w:pPr>
              <w:jc w:val="center"/>
            </w:pPr>
            <w:r>
              <w:rPr>
                <w:rFonts w:ascii="宋体" w:hAnsi="宋体"/>
                <w:sz w:val="21"/>
              </w:rPr>
              <w:t>PTQ校准量化</w:t>
            </w:r>
          </w:p>
        </w:tc>
        <w:tc>
          <w:tcPr>
            <w:tcW w:type="dxa" w:w="3024"/>
            <w:vAlign w:val="center"/>
          </w:tcPr>
          <w:p>
            <w:pPr>
              <w:jc w:val="center"/>
            </w:pPr>
            <w:r>
              <w:rPr>
                <w:rFonts w:ascii="宋体" w:hAnsi="宋体"/>
                <w:sz w:val="21"/>
              </w:rPr>
              <w:t>吞吐+2~3倍</w:t>
            </w:r>
          </w:p>
        </w:tc>
      </w:tr>
      <w:tr>
        <w:tc>
          <w:tcPr>
            <w:tcW w:type="dxa" w:w="3024"/>
            <w:vAlign w:val="center"/>
          </w:tcPr>
          <w:p>
            <w:pPr>
              <w:jc w:val="center"/>
            </w:pPr>
            <w:r>
              <w:rPr>
                <w:rFonts w:ascii="宋体" w:hAnsi="宋体"/>
                <w:sz w:val="21"/>
              </w:rPr>
              <w:t>动态显存</w:t>
            </w:r>
          </w:p>
        </w:tc>
        <w:tc>
          <w:tcPr>
            <w:tcW w:type="dxa" w:w="3024"/>
            <w:vAlign w:val="center"/>
          </w:tcPr>
          <w:p>
            <w:pPr>
              <w:jc w:val="center"/>
            </w:pPr>
            <w:r>
              <w:rPr>
                <w:rFonts w:ascii="宋体" w:hAnsi="宋体"/>
                <w:sz w:val="21"/>
              </w:rPr>
              <w:t>动态shape优化</w:t>
            </w:r>
          </w:p>
        </w:tc>
        <w:tc>
          <w:tcPr>
            <w:tcW w:type="dxa" w:w="3024"/>
            <w:vAlign w:val="center"/>
          </w:tcPr>
          <w:p>
            <w:pPr>
              <w:jc w:val="center"/>
            </w:pPr>
            <w:r>
              <w:rPr>
                <w:rFonts w:ascii="宋体" w:hAnsi="宋体"/>
                <w:sz w:val="21"/>
              </w:rPr>
              <w:t>支持更大batch</w:t>
            </w:r>
          </w:p>
        </w:tc>
      </w:tr>
    </w:tbl>
    <w:p/>
    <w:p>
      <w:pPr>
        <w:spacing w:line="300" w:lineRule="exact" w:after="120"/>
        <w:ind w:firstLine="420"/>
        <w:jc w:val="both"/>
      </w:pPr>
      <w:r>
        <w:rPr>
          <w:rFonts w:ascii="宋体" w:hAnsi="宋体"/>
          <w:sz w:val="24"/>
        </w:rPr>
        <w:t>（5）AI决策可解释性设计</w:t>
      </w:r>
    </w:p>
    <w:p>
      <w:pPr>
        <w:spacing w:line="300" w:lineRule="exact" w:after="120"/>
        <w:ind w:firstLine="420"/>
        <w:jc w:val="both"/>
      </w:pPr>
      <w:r>
        <w:rPr>
          <w:rFonts w:ascii="宋体" w:hAnsi="宋体"/>
          <w:sz w:val="24"/>
        </w:rPr>
        <w:t>本系统坚持"每项AI判定必须附带完整判定依据"的设计原则，输出不是黑箱结论，而是可追溯的决策链：</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输出字段</w:t>
            </w:r>
          </w:p>
        </w:tc>
        <w:tc>
          <w:tcPr>
            <w:tcW w:type="dxa" w:w="3024"/>
            <w:vAlign w:val="center"/>
            <w:shd w:val="clear" w:color="auto" w:fill="000000"/>
          </w:tcPr>
          <w:p>
            <w:pPr>
              <w:jc w:val="center"/>
            </w:pPr>
            <w:r>
              <w:rPr>
                <w:rFonts w:ascii="黑体" w:hAnsi="黑体"/>
                <w:b/>
                <w:sz w:val="21"/>
              </w:rPr>
              <w:t>内容</w:t>
            </w:r>
          </w:p>
        </w:tc>
        <w:tc>
          <w:tcPr>
            <w:tcW w:type="dxa" w:w="3024"/>
            <w:vAlign w:val="center"/>
            <w:shd w:val="clear" w:color="auto" w:fill="000000"/>
          </w:tcPr>
          <w:p>
            <w:pPr>
              <w:jc w:val="center"/>
            </w:pPr>
            <w:r>
              <w:rPr>
                <w:rFonts w:ascii="黑体" w:hAnsi="黑体"/>
                <w:b/>
                <w:sz w:val="21"/>
              </w:rPr>
              <w:t>用户价值</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缺陷类型</w:t>
            </w:r>
          </w:p>
        </w:tc>
        <w:tc>
          <w:tcPr>
            <w:tcW w:type="dxa" w:w="3024"/>
            <w:vAlign w:val="center"/>
          </w:tcPr>
          <w:p>
            <w:pPr>
              <w:jc w:val="center"/>
            </w:pPr>
            <w:r>
              <w:rPr>
                <w:rFonts w:ascii="宋体" w:hAnsi="宋体"/>
                <w:sz w:val="21"/>
              </w:rPr>
              <w:t>裂纹/掉块/松动/磨耗等</w:t>
            </w:r>
          </w:p>
        </w:tc>
        <w:tc>
          <w:tcPr>
            <w:tcW w:type="dxa" w:w="3024"/>
            <w:vAlign w:val="center"/>
          </w:tcPr>
          <w:p>
            <w:pPr>
              <w:jc w:val="center"/>
            </w:pPr>
            <w:r>
              <w:rPr>
                <w:rFonts w:ascii="宋体" w:hAnsi="宋体"/>
                <w:sz w:val="21"/>
              </w:rPr>
              <w:t>知道"是什么问题"</w:t>
            </w:r>
          </w:p>
        </w:tc>
      </w:tr>
      <w:tr>
        <w:tc>
          <w:tcPr>
            <w:tcW w:type="dxa" w:w="3024"/>
            <w:vAlign w:val="center"/>
          </w:tcPr>
          <w:p>
            <w:pPr>
              <w:jc w:val="center"/>
            </w:pPr>
            <w:r>
              <w:rPr>
                <w:rFonts w:ascii="宋体" w:hAnsi="宋体"/>
                <w:sz w:val="21"/>
              </w:rPr>
              <w:t>损伤等级</w:t>
            </w:r>
          </w:p>
        </w:tc>
        <w:tc>
          <w:tcPr>
            <w:tcW w:type="dxa" w:w="3024"/>
            <w:vAlign w:val="center"/>
          </w:tcPr>
          <w:p>
            <w:pPr>
              <w:jc w:val="center"/>
            </w:pPr>
            <w:r>
              <w:rPr>
                <w:rFonts w:ascii="宋体" w:hAnsi="宋体"/>
                <w:sz w:val="21"/>
              </w:rPr>
              <w:t>1级（轻微）/ 2级（明显）/ 3级（严重）</w:t>
            </w:r>
          </w:p>
        </w:tc>
        <w:tc>
          <w:tcPr>
            <w:tcW w:type="dxa" w:w="3024"/>
            <w:vAlign w:val="center"/>
          </w:tcPr>
          <w:p>
            <w:pPr>
              <w:jc w:val="center"/>
            </w:pPr>
            <w:r>
              <w:rPr>
                <w:rFonts w:ascii="宋体" w:hAnsi="宋体"/>
                <w:sz w:val="21"/>
              </w:rPr>
              <w:t>知道"有多严重"</w:t>
            </w:r>
          </w:p>
        </w:tc>
      </w:tr>
      <w:tr>
        <w:tc>
          <w:tcPr>
            <w:tcW w:type="dxa" w:w="3024"/>
            <w:vAlign w:val="center"/>
          </w:tcPr>
          <w:p>
            <w:pPr>
              <w:jc w:val="center"/>
            </w:pPr>
            <w:r>
              <w:rPr>
                <w:rFonts w:ascii="宋体" w:hAnsi="宋体"/>
                <w:sz w:val="21"/>
              </w:rPr>
              <w:t>置信度</w:t>
            </w:r>
          </w:p>
        </w:tc>
        <w:tc>
          <w:tcPr>
            <w:tcW w:type="dxa" w:w="3024"/>
            <w:vAlign w:val="center"/>
          </w:tcPr>
          <w:p>
            <w:pPr>
              <w:jc w:val="center"/>
            </w:pPr>
            <w:r>
              <w:rPr>
                <w:rFonts w:ascii="宋体" w:hAnsi="宋体"/>
                <w:sz w:val="21"/>
              </w:rPr>
              <w:t>0%~100%</w:t>
            </w:r>
          </w:p>
        </w:tc>
        <w:tc>
          <w:tcPr>
            <w:tcW w:type="dxa" w:w="3024"/>
            <w:vAlign w:val="center"/>
          </w:tcPr>
          <w:p>
            <w:pPr>
              <w:jc w:val="center"/>
            </w:pPr>
            <w:r>
              <w:rPr>
                <w:rFonts w:ascii="宋体" w:hAnsi="宋体"/>
                <w:sz w:val="21"/>
              </w:rPr>
              <w:t>知道"AI有多确定"</w:t>
            </w:r>
          </w:p>
        </w:tc>
      </w:tr>
      <w:tr>
        <w:tc>
          <w:tcPr>
            <w:tcW w:type="dxa" w:w="3024"/>
            <w:vAlign w:val="center"/>
          </w:tcPr>
          <w:p>
            <w:pPr>
              <w:jc w:val="center"/>
            </w:pPr>
            <w:r>
              <w:rPr>
                <w:rFonts w:ascii="宋体" w:hAnsi="宋体"/>
                <w:sz w:val="21"/>
              </w:rPr>
              <w:t>判定依据-图像</w:t>
            </w:r>
          </w:p>
        </w:tc>
        <w:tc>
          <w:tcPr>
            <w:tcW w:type="dxa" w:w="3024"/>
            <w:vAlign w:val="center"/>
          </w:tcPr>
          <w:p>
            <w:pPr>
              <w:jc w:val="center"/>
            </w:pPr>
            <w:r>
              <w:rPr>
                <w:rFonts w:ascii="宋体" w:hAnsi="宋体"/>
                <w:sz w:val="21"/>
              </w:rPr>
              <w:t>缺陷像素区域坐标 `(x1, y1, x2, y2)`</w:t>
            </w:r>
          </w:p>
        </w:tc>
        <w:tc>
          <w:tcPr>
            <w:tcW w:type="dxa" w:w="3024"/>
            <w:vAlign w:val="center"/>
          </w:tcPr>
          <w:p>
            <w:pPr>
              <w:jc w:val="center"/>
            </w:pPr>
            <w:r>
              <w:rPr>
                <w:rFonts w:ascii="宋体" w:hAnsi="宋体"/>
                <w:sz w:val="21"/>
              </w:rPr>
              <w:t>知道"依据哪块图像"</w:t>
            </w:r>
          </w:p>
        </w:tc>
      </w:tr>
      <w:tr>
        <w:tc>
          <w:tcPr>
            <w:tcW w:type="dxa" w:w="3024"/>
            <w:vAlign w:val="center"/>
          </w:tcPr>
          <w:p>
            <w:pPr>
              <w:jc w:val="center"/>
            </w:pPr>
            <w:r>
              <w:rPr>
                <w:rFonts w:ascii="宋体" w:hAnsi="宋体"/>
                <w:sz w:val="21"/>
              </w:rPr>
              <w:t>判定依据-轮廓</w:t>
            </w:r>
          </w:p>
        </w:tc>
        <w:tc>
          <w:tcPr>
            <w:tcW w:type="dxa" w:w="3024"/>
            <w:vAlign w:val="center"/>
          </w:tcPr>
          <w:p>
            <w:pPr>
              <w:jc w:val="center"/>
            </w:pPr>
            <w:r>
              <w:rPr>
                <w:rFonts w:ascii="宋体" w:hAnsi="宋体"/>
                <w:sz w:val="21"/>
              </w:rPr>
              <w:t>廓形偏差量 `Δ(mm)`</w:t>
            </w:r>
          </w:p>
        </w:tc>
        <w:tc>
          <w:tcPr>
            <w:tcW w:type="dxa" w:w="3024"/>
            <w:vAlign w:val="center"/>
          </w:tcPr>
          <w:p>
            <w:pPr>
              <w:jc w:val="center"/>
            </w:pPr>
            <w:r>
              <w:rPr>
                <w:rFonts w:ascii="宋体" w:hAnsi="宋体"/>
                <w:sz w:val="21"/>
              </w:rPr>
              <w:t>知道"偏差了多少"</w:t>
            </w:r>
          </w:p>
        </w:tc>
      </w:tr>
      <w:tr>
        <w:tc>
          <w:tcPr>
            <w:tcW w:type="dxa" w:w="3024"/>
            <w:vAlign w:val="center"/>
          </w:tcPr>
          <w:p>
            <w:pPr>
              <w:jc w:val="center"/>
            </w:pPr>
            <w:r>
              <w:rPr>
                <w:rFonts w:ascii="宋体" w:hAnsi="宋体"/>
                <w:sz w:val="21"/>
              </w:rPr>
              <w:t>判定依据-姿态</w:t>
            </w:r>
          </w:p>
        </w:tc>
        <w:tc>
          <w:tcPr>
            <w:tcW w:type="dxa" w:w="3024"/>
            <w:vAlign w:val="center"/>
          </w:tcPr>
          <w:p>
            <w:pPr>
              <w:jc w:val="center"/>
            </w:pPr>
            <w:r>
              <w:rPr>
                <w:rFonts w:ascii="宋体" w:hAnsi="宋体"/>
                <w:sz w:val="21"/>
              </w:rPr>
              <w:t>姿态角变化量 `Δθ(°)`</w:t>
            </w:r>
          </w:p>
        </w:tc>
        <w:tc>
          <w:tcPr>
            <w:tcW w:type="dxa" w:w="3024"/>
            <w:vAlign w:val="center"/>
          </w:tcPr>
          <w:p>
            <w:pPr>
              <w:jc w:val="center"/>
            </w:pPr>
            <w:r>
              <w:rPr>
                <w:rFonts w:ascii="宋体" w:hAnsi="宋体"/>
                <w:sz w:val="21"/>
              </w:rPr>
              <w:t>知道"姿态有何异常"</w:t>
            </w:r>
          </w:p>
        </w:tc>
      </w:tr>
      <w:tr>
        <w:tc>
          <w:tcPr>
            <w:tcW w:type="dxa" w:w="3024"/>
            <w:vAlign w:val="center"/>
          </w:tcPr>
          <w:p>
            <w:pPr>
              <w:jc w:val="center"/>
            </w:pPr>
            <w:r>
              <w:rPr>
                <w:rFonts w:ascii="宋体" w:hAnsi="宋体"/>
                <w:sz w:val="21"/>
              </w:rPr>
              <w:t>融合来源</w:t>
            </w:r>
          </w:p>
        </w:tc>
        <w:tc>
          <w:tcPr>
            <w:tcW w:type="dxa" w:w="3024"/>
            <w:vAlign w:val="center"/>
          </w:tcPr>
          <w:p>
            <w:pPr>
              <w:jc w:val="center"/>
            </w:pPr>
            <w:r>
              <w:rPr>
                <w:rFonts w:ascii="宋体" w:hAnsi="宋体"/>
                <w:sz w:val="21"/>
              </w:rPr>
              <w:t>各维度置信度 `(C_2D, C_3D, C_IMU)`</w:t>
            </w:r>
          </w:p>
        </w:tc>
        <w:tc>
          <w:tcPr>
            <w:tcW w:type="dxa" w:w="3024"/>
            <w:vAlign w:val="center"/>
          </w:tcPr>
          <w:p>
            <w:pPr>
              <w:jc w:val="center"/>
            </w:pPr>
            <w:r>
              <w:rPr>
                <w:rFonts w:ascii="宋体" w:hAnsi="宋体"/>
                <w:sz w:val="21"/>
              </w:rPr>
              <w:t>知道"数据是否可靠"</w:t>
            </w:r>
          </w:p>
        </w:tc>
      </w:tr>
      <w:tr>
        <w:tc>
          <w:tcPr>
            <w:tcW w:type="dxa" w:w="3024"/>
            <w:vAlign w:val="center"/>
          </w:tcPr>
          <w:p>
            <w:pPr>
              <w:jc w:val="center"/>
            </w:pPr>
            <w:r>
              <w:rPr>
                <w:rFonts w:ascii="宋体" w:hAnsi="宋体"/>
                <w:sz w:val="21"/>
              </w:rPr>
              <w:t>历史对比</w:t>
            </w:r>
          </w:p>
        </w:tc>
        <w:tc>
          <w:tcPr>
            <w:tcW w:type="dxa" w:w="3024"/>
            <w:vAlign w:val="center"/>
          </w:tcPr>
          <w:p>
            <w:pPr>
              <w:jc w:val="center"/>
            </w:pPr>
            <w:r>
              <w:rPr>
                <w:rFonts w:ascii="宋体" w:hAnsi="宋体"/>
                <w:sz w:val="21"/>
              </w:rPr>
              <w:t>与上次检测结果的对比Delta</w:t>
            </w:r>
          </w:p>
        </w:tc>
        <w:tc>
          <w:tcPr>
            <w:tcW w:type="dxa" w:w="3024"/>
            <w:vAlign w:val="center"/>
          </w:tcPr>
          <w:p>
            <w:pPr>
              <w:jc w:val="center"/>
            </w:pPr>
            <w:r>
              <w:rPr>
                <w:rFonts w:ascii="宋体" w:hAnsi="宋体"/>
                <w:sz w:val="21"/>
              </w:rPr>
              <w:t>知道"相比上次有何变化"</w:t>
            </w:r>
          </w:p>
        </w:tc>
      </w:tr>
    </w:tbl>
    <w:p/>
    <w:p>
      <w:pPr>
        <w:spacing w:before="360" w:after="240"/>
      </w:pPr>
      <w:r>
        <w:rPr>
          <w:rFonts w:ascii="黑体" w:hAnsi="黑体"/>
          <w:b/>
          <w:sz w:val="28"/>
        </w:rPr>
        <w:t>4.4 多维数据融合算法</w:t>
      </w:r>
    </w:p>
    <w:p>
      <w:pPr>
        <w:spacing w:line="300" w:lineRule="exact" w:after="120"/>
        <w:ind w:firstLine="420"/>
        <w:jc w:val="both"/>
      </w:pPr>
      <w:r>
        <w:rPr>
          <w:rFonts w:ascii="宋体" w:hAnsi="宋体"/>
          <w:sz w:val="24"/>
        </w:rPr>
        <w:t>（1）融合算法的核心创新点</w:t>
      </w:r>
    </w:p>
    <w:p>
      <w:pPr>
        <w:spacing w:line="300" w:lineRule="exact" w:after="120"/>
        <w:ind w:firstLine="420"/>
        <w:jc w:val="both"/>
      </w:pPr>
      <w:r>
        <w:rPr>
          <w:rFonts w:ascii="宋体" w:hAnsi="宋体"/>
          <w:sz w:val="24"/>
        </w:rPr>
        <w:t>本系统设计的融合算法包含三个核心创新点：</w:t>
      </w:r>
    </w:p>
    <w:p>
      <w:pPr>
        <w:spacing w:line="300" w:lineRule="exact" w:after="120"/>
        <w:ind w:firstLine="420"/>
        <w:jc w:val="both"/>
      </w:pPr>
      <w:r>
        <w:rPr>
          <w:rFonts w:ascii="宋体" w:hAnsi="宋体"/>
          <w:sz w:val="24"/>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line="300" w:lineRule="exact" w:after="120"/>
        <w:ind w:firstLine="420"/>
        <w:jc w:val="both"/>
      </w:pPr>
      <w:r>
        <w:rPr>
          <w:rFonts w:ascii="宋体" w:hAnsi="宋体"/>
          <w:sz w:val="24"/>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line="300" w:lineRule="exact" w:after="120"/>
        <w:ind w:firstLine="420"/>
        <w:jc w:val="both"/>
      </w:pPr>
      <w:r>
        <w:rPr>
          <w:rFonts w:ascii="宋体" w:hAnsi="宋体"/>
          <w:sz w:val="24"/>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line="300" w:lineRule="exact" w:after="120"/>
        <w:ind w:firstLine="420"/>
        <w:jc w:val="both"/>
      </w:pPr>
      <w:r>
        <w:rPr>
          <w:rFonts w:ascii="宋体" w:hAnsi="宋体"/>
          <w:sz w:val="24"/>
        </w:rPr>
        <w:t>（2）第一级：时间对齐（Temporal Alignment）</w:t>
      </w:r>
    </w:p>
    <w:p>
      <w:pPr>
        <w:spacing w:line="300" w:lineRule="exact" w:after="120"/>
        <w:ind w:firstLine="420"/>
        <w:jc w:val="both"/>
      </w:pPr>
      <w:r>
        <w:rPr>
          <w:rFonts w:ascii="宋体" w:hAnsi="宋体"/>
          <w:sz w:val="24"/>
        </w:rPr>
        <w:t>时间对齐解决的核心问题：三种传感器采样频率不同（相机25Hz/激光100Hz/HWT905200Hz），融合计算要求所有数据在"同一时刻"参与分析。</w:t>
      </w:r>
    </w:p>
    <w:p>
      <w:pPr>
        <w:spacing w:line="300" w:lineRule="exact" w:after="120"/>
        <w:ind w:firstLine="420"/>
        <w:jc w:val="both"/>
      </w:pPr>
      <w:r>
        <w:rPr>
          <w:rFonts w:ascii="宋体" w:hAnsi="宋体"/>
          <w:sz w:val="24"/>
        </w:rPr>
        <w:t>融合窗口数学定义：设融合窗口中心时刻为t，窗口宽度为W=50ms，则窗口覆盖时间范围为[t-25ms, t+25ms]。窗口内所有传感器数据点均被标记为时刻t的采集数据，参与时刻t的融合计算。</w:t>
      </w:r>
    </w:p>
    <w:p>
      <w:pPr>
        <w:spacing w:line="300" w:lineRule="exact" w:after="120"/>
        <w:ind w:firstLine="420"/>
        <w:jc w:val="both"/>
      </w:pPr>
      <w:r>
        <w:rPr>
          <w:rFonts w:ascii="宋体" w:hAnsi="宋体"/>
          <w:sz w:val="24"/>
        </w:rPr>
        <w:t>窗口宽度选择依据：相机帧周期为40ms（25fps），50ms窗口可完整覆盖至少一帧相机数据及其前后各5ms的上下文信息；同时激光和HWT905的高频采样（100Hz/200Hz）在50ms窗口内分别有4次和10次采样，足以做统计平均或内插。</w:t>
      </w:r>
    </w:p>
    <w:p>
      <w:pPr>
        <w:spacing w:line="300" w:lineRule="exact" w:after="120"/>
        <w:ind w:firstLine="420"/>
        <w:jc w:val="both"/>
      </w:pPr>
      <w:r>
        <w:rPr>
          <w:rFonts w:ascii="宋体" w:hAnsi="宋体"/>
          <w:sz w:val="24"/>
        </w:rPr>
        <w:t>频率自适应内插策略：</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传感器</w:t>
            </w:r>
          </w:p>
        </w:tc>
        <w:tc>
          <w:tcPr>
            <w:tcW w:type="dxa" w:w="2268"/>
            <w:vAlign w:val="center"/>
            <w:shd w:val="clear" w:color="auto" w:fill="000000"/>
          </w:tcPr>
          <w:p>
            <w:pPr>
              <w:jc w:val="center"/>
            </w:pPr>
            <w:r>
              <w:rPr>
                <w:rFonts w:ascii="黑体" w:hAnsi="黑体"/>
                <w:b/>
                <w:sz w:val="21"/>
              </w:rPr>
              <w:t>采样频率</w:t>
            </w:r>
          </w:p>
        </w:tc>
        <w:tc>
          <w:tcPr>
            <w:tcW w:type="dxa" w:w="2268"/>
            <w:vAlign w:val="center"/>
            <w:shd w:val="clear" w:color="auto" w:fill="000000"/>
          </w:tcPr>
          <w:p>
            <w:pPr>
              <w:jc w:val="center"/>
            </w:pPr>
            <w:r>
              <w:rPr>
                <w:rFonts w:ascii="黑体" w:hAnsi="黑体"/>
                <w:b/>
                <w:sz w:val="21"/>
              </w:rPr>
              <w:t>窗口内采样次数</w:t>
            </w:r>
          </w:p>
        </w:tc>
        <w:tc>
          <w:tcPr>
            <w:tcW w:type="dxa" w:w="2268"/>
            <w:vAlign w:val="center"/>
            <w:shd w:val="clear" w:color="auto" w:fill="000000"/>
          </w:tcPr>
          <w:p>
            <w:pPr>
              <w:jc w:val="center"/>
            </w:pPr>
            <w:r>
              <w:rPr>
                <w:rFonts w:ascii="黑体" w:hAnsi="黑体"/>
                <w:b/>
                <w:sz w:val="21"/>
              </w:rPr>
              <w:t>对齐策略</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工业相机（6路）</w:t>
            </w:r>
          </w:p>
        </w:tc>
        <w:tc>
          <w:tcPr>
            <w:tcW w:type="dxa" w:w="2268"/>
            <w:vAlign w:val="center"/>
          </w:tcPr>
          <w:p>
            <w:pPr>
              <w:jc w:val="center"/>
            </w:pPr>
            <w:r>
              <w:rPr>
                <w:rFonts w:ascii="宋体" w:hAnsi="宋体"/>
                <w:sz w:val="21"/>
              </w:rPr>
              <w:t>25Hz（T_cam=40ms）</w:t>
            </w:r>
          </w:p>
        </w:tc>
        <w:tc>
          <w:tcPr>
            <w:tcW w:type="dxa" w:w="2268"/>
            <w:vAlign w:val="center"/>
          </w:tcPr>
          <w:p>
            <w:pPr>
              <w:jc w:val="center"/>
            </w:pPr>
            <w:r>
              <w:rPr>
                <w:rFonts w:ascii="宋体" w:hAnsi="宋体"/>
                <w:sz w:val="21"/>
              </w:rPr>
              <w:t>1次</w:t>
            </w:r>
          </w:p>
        </w:tc>
        <w:tc>
          <w:tcPr>
            <w:tcW w:type="dxa" w:w="2268"/>
            <w:vAlign w:val="center"/>
          </w:tcPr>
          <w:p>
            <w:pPr>
              <w:jc w:val="center"/>
            </w:pPr>
            <w:r>
              <w:rPr>
                <w:rFonts w:ascii="宋体" w:hAnsi="宋体"/>
                <w:sz w:val="21"/>
              </w:rPr>
              <w:t>外触发严格同步，直接使用</w:t>
            </w:r>
          </w:p>
        </w:tc>
      </w:tr>
      <w:tr>
        <w:tc>
          <w:tcPr>
            <w:tcW w:type="dxa" w:w="2268"/>
            <w:vAlign w:val="center"/>
          </w:tcPr>
          <w:p>
            <w:pPr>
              <w:jc w:val="center"/>
            </w:pPr>
            <w:r>
              <w:rPr>
                <w:rFonts w:ascii="宋体" w:hAnsi="宋体"/>
                <w:sz w:val="21"/>
              </w:rPr>
              <w:t>3D线激光（2路）</w:t>
            </w:r>
          </w:p>
        </w:tc>
        <w:tc>
          <w:tcPr>
            <w:tcW w:type="dxa" w:w="2268"/>
            <w:vAlign w:val="center"/>
          </w:tcPr>
          <w:p>
            <w:pPr>
              <w:jc w:val="center"/>
            </w:pPr>
            <w:r>
              <w:rPr>
                <w:rFonts w:ascii="宋体" w:hAnsi="宋体"/>
                <w:sz w:val="21"/>
              </w:rPr>
              <w:t>100Hz（T_laser=10ms）</w:t>
            </w:r>
          </w:p>
        </w:tc>
        <w:tc>
          <w:tcPr>
            <w:tcW w:type="dxa" w:w="2268"/>
            <w:vAlign w:val="center"/>
          </w:tcPr>
          <w:p>
            <w:pPr>
              <w:jc w:val="center"/>
            </w:pPr>
            <w:r>
              <w:rPr>
                <w:rFonts w:ascii="宋体" w:hAnsi="宋体"/>
                <w:sz w:val="21"/>
              </w:rPr>
              <w:t>4次</w:t>
            </w:r>
          </w:p>
        </w:tc>
        <w:tc>
          <w:tcPr>
            <w:tcW w:type="dxa" w:w="2268"/>
            <w:vAlign w:val="center"/>
          </w:tcPr>
          <w:p>
            <w:pPr>
              <w:jc w:val="center"/>
            </w:pPr>
            <w:r>
              <w:rPr>
                <w:rFonts w:ascii="宋体" w:hAnsi="宋体"/>
                <w:sz w:val="21"/>
              </w:rPr>
              <w:t>时间加权平均，权重与窗口中心距离成反比</w:t>
            </w:r>
          </w:p>
        </w:tc>
      </w:tr>
      <w:tr>
        <w:tc>
          <w:tcPr>
            <w:tcW w:type="dxa" w:w="2268"/>
            <w:vAlign w:val="center"/>
          </w:tcPr>
          <w:p>
            <w:pPr>
              <w:jc w:val="center"/>
            </w:pPr>
            <w:r>
              <w:rPr>
                <w:rFonts w:ascii="宋体" w:hAnsi="宋体"/>
                <w:sz w:val="21"/>
              </w:rPr>
              <w:t>姿态传感器HWT905</w:t>
            </w:r>
          </w:p>
        </w:tc>
        <w:tc>
          <w:tcPr>
            <w:tcW w:type="dxa" w:w="2268"/>
            <w:vAlign w:val="center"/>
          </w:tcPr>
          <w:p>
            <w:pPr>
              <w:jc w:val="center"/>
            </w:pPr>
            <w:r>
              <w:rPr>
                <w:rFonts w:ascii="宋体" w:hAnsi="宋体"/>
                <w:sz w:val="21"/>
              </w:rPr>
              <w:t>200Hz（T_imu=5ms）</w:t>
            </w:r>
          </w:p>
        </w:tc>
        <w:tc>
          <w:tcPr>
            <w:tcW w:type="dxa" w:w="2268"/>
            <w:vAlign w:val="center"/>
          </w:tcPr>
          <w:p>
            <w:pPr>
              <w:jc w:val="center"/>
            </w:pPr>
            <w:r>
              <w:rPr>
                <w:rFonts w:ascii="宋体" w:hAnsi="宋体"/>
                <w:sz w:val="21"/>
              </w:rPr>
              <w:t>10次</w:t>
            </w:r>
          </w:p>
        </w:tc>
        <w:tc>
          <w:tcPr>
            <w:tcW w:type="dxa" w:w="2268"/>
            <w:vAlign w:val="center"/>
          </w:tcPr>
          <w:p>
            <w:pPr>
              <w:jc w:val="center"/>
            </w:pPr>
            <w:r>
              <w:rPr>
                <w:rFonts w:ascii="宋体" w:hAnsi="宋体"/>
                <w:sz w:val="21"/>
              </w:rPr>
              <w:t>取窗口内算术平均值</w:t>
            </w:r>
          </w:p>
        </w:tc>
      </w:tr>
      <w:tr>
        <w:tc>
          <w:tcPr>
            <w:tcW w:type="dxa" w:w="2268"/>
            <w:vAlign w:val="center"/>
          </w:tcPr>
          <w:p>
            <w:pPr>
              <w:jc w:val="center"/>
            </w:pPr>
            <w:r>
              <w:rPr>
                <w:rFonts w:ascii="宋体" w:hAnsi="宋体"/>
                <w:sz w:val="21"/>
              </w:rPr>
              <w:t>测距传感器</w:t>
            </w:r>
          </w:p>
        </w:tc>
        <w:tc>
          <w:tcPr>
            <w:tcW w:type="dxa" w:w="2268"/>
            <w:vAlign w:val="center"/>
          </w:tcPr>
          <w:p>
            <w:pPr>
              <w:jc w:val="center"/>
            </w:pPr>
            <w:r>
              <w:rPr>
                <w:rFonts w:ascii="宋体" w:hAnsi="宋体"/>
                <w:sz w:val="21"/>
              </w:rPr>
              <w:t>100Hz</w:t>
            </w:r>
          </w:p>
        </w:tc>
        <w:tc>
          <w:tcPr>
            <w:tcW w:type="dxa" w:w="2268"/>
            <w:vAlign w:val="center"/>
          </w:tcPr>
          <w:p>
            <w:pPr>
              <w:jc w:val="center"/>
            </w:pPr>
            <w:r>
              <w:rPr>
                <w:rFonts w:ascii="宋体" w:hAnsi="宋体"/>
                <w:sz w:val="21"/>
              </w:rPr>
              <w:t>4次</w:t>
            </w:r>
          </w:p>
        </w:tc>
        <w:tc>
          <w:tcPr>
            <w:tcW w:type="dxa" w:w="2268"/>
            <w:vAlign w:val="center"/>
          </w:tcPr>
          <w:p>
            <w:pPr>
              <w:jc w:val="center"/>
            </w:pPr>
            <w:r>
              <w:rPr>
                <w:rFonts w:ascii="宋体" w:hAnsi="宋体"/>
                <w:sz w:val="21"/>
              </w:rPr>
              <w:t>取窗口内最新值</w:t>
            </w:r>
          </w:p>
        </w:tc>
      </w:tr>
    </w:tbl>
    <w:p/>
    <w:p>
      <w:pPr>
        <w:spacing w:line="300" w:lineRule="exact" w:after="120"/>
        <w:ind w:firstLine="420"/>
        <w:jc w:val="both"/>
      </w:pPr>
      <w:r>
        <w:rPr>
          <w:rFonts w:ascii="宋体" w:hAnsi="宋体"/>
          <w:sz w:val="24"/>
        </w:rPr>
        <w:t>设窗口内激光第i次采样时刻为t_i，采样值为v_i，则加权平均结果为：</w:t>
      </w:r>
    </w:p>
    <w:p>
      <w:pPr>
        <w:spacing w:before="80" w:after="80"/>
        <w:ind w:left="567"/>
      </w:pPr>
      <w:r>
        <w:rPr>
          <w:rFonts w:ascii="Consolas" w:hAnsi="Consolas"/>
          <w:sz w:val="18"/>
        </w:rPr>
        <w:t>v_laser(t) = Σ(v_i × w_i) / Σ(w_i)</w:t>
        <w:br/>
      </w:r>
      <w:r>
        <w:rPr>
          <w:rFonts w:ascii="Consolas" w:hAnsi="Consolas"/>
          <w:sz w:val="18"/>
        </w:rPr>
        <w:t>其中：w_i = max(0, 1 - |t_i - t| / (W/2))  （线性距离反比权重）</w:t>
        <w:br/>
      </w:r>
    </w:p>
    <w:p/>
    <w:p>
      <w:pPr>
        <w:spacing w:line="300" w:lineRule="exact" w:after="120"/>
        <w:ind w:firstLine="420"/>
        <w:jc w:val="both"/>
      </w:pPr>
      <w:r>
        <w:rPr>
          <w:rFonts w:ascii="宋体" w:hAnsi="宋体"/>
          <w:sz w:val="24"/>
        </w:rPr>
        <w:t>时间对齐输出：对每个融合窗口中心时刻t，输出该时刻的对齐数据包：`{ FrameID(t), Timestamp(t), Mileage(t), V_2D(t), V_3D(t), V_IMU(t) }`</w:t>
      </w:r>
    </w:p>
    <w:p>
      <w:pPr>
        <w:spacing w:line="300" w:lineRule="exact" w:after="120"/>
        <w:ind w:firstLine="420"/>
        <w:jc w:val="both"/>
      </w:pPr>
      <w:r>
        <w:rPr>
          <w:rFonts w:ascii="宋体" w:hAnsi="宋体"/>
          <w:sz w:val="24"/>
        </w:rPr>
        <w:t>（3）第二级：空间关联（Spatial Association）</w:t>
      </w:r>
    </w:p>
    <w:p>
      <w:pPr>
        <w:spacing w:line="300" w:lineRule="exact" w:after="120"/>
        <w:ind w:firstLine="420"/>
        <w:jc w:val="both"/>
      </w:pPr>
      <w:r>
        <w:rPr>
          <w:rFonts w:ascii="宋体" w:hAnsi="宋体"/>
          <w:sz w:val="24"/>
        </w:rPr>
        <w:t>空间关联解决的核心问题：相机输出2D像素坐标、激光输出3D点云坐标、HWT905输出欧拉角——三种坐标系统完全不同，融合计算要求建立统一的空间位置描述。</w:t>
      </w:r>
    </w:p>
    <w:p>
      <w:pPr>
        <w:spacing w:line="300" w:lineRule="exact" w:after="120"/>
        <w:ind w:firstLine="420"/>
        <w:jc w:val="both"/>
      </w:pPr>
      <w:r>
        <w:rPr>
          <w:rFonts w:ascii="宋体" w:hAnsi="宋体"/>
          <w:sz w:val="24"/>
        </w:rPr>
        <w:t>统一空间坐标定义（以左轨为例）：</w:t>
      </w:r>
    </w:p>
    <w:p>
      <w:pPr>
        <w:spacing w:before="80" w:after="80"/>
        <w:ind w:left="567"/>
      </w:pPr>
      <w:r>
        <w:rPr>
          <w:rFonts w:ascii="Consolas" w:hAnsi="Consolas"/>
          <w:sz w:val="18"/>
        </w:rPr>
        <w:t>缺陷位置 P = (X, Y, Z)  [单位：mm]</w:t>
        <w:br/>
      </w:r>
      <w:r>
        <w:rPr>
          <w:rFonts w:ascii="Consolas" w:hAnsi="Consolas"/>
          <w:sz w:val="18"/>
        </w:rPr>
        <w:t xml:space="preserve">  X轴（里程方向）：P.x = FrameID对应的里程坐标（单位mm）</w:t>
        <w:br/>
      </w:r>
      <w:r>
        <w:rPr>
          <w:rFonts w:ascii="Consolas" w:hAnsi="Consolas"/>
          <w:sz w:val="18"/>
        </w:rPr>
        <w:t xml:space="preserve">  Y轴（轨向）：P.y = 缺陷相对于轨面中心的横向偏移（0~80mm，80mm为轨面宽度）</w:t>
        <w:br/>
      </w:r>
      <w:r>
        <w:rPr>
          <w:rFonts w:ascii="Consolas" w:hAnsi="Consolas"/>
          <w:sz w:val="18"/>
        </w:rPr>
        <w:t xml:space="preserve">  Z轴（垂向）：P.z = 缺陷相对于轨顶面的垂直偏移（单位mm，正值表示高于轨面，即真正的垂向坐标）</w:t>
        <w:br/>
      </w:r>
    </w:p>
    <w:p/>
    <w:p>
      <w:pPr>
        <w:spacing w:line="300" w:lineRule="exact" w:after="120"/>
        <w:ind w:firstLine="420"/>
        <w:jc w:val="both"/>
      </w:pPr>
      <w:r>
        <w:rPr>
          <w:rFonts w:ascii="宋体" w:hAnsi="宋体"/>
          <w:sz w:val="24"/>
        </w:rPr>
        <w:t>左右轨独立建模：左轨Camera0/Cam1+Laser1+左HWT905组成左轨检测链；右轨Camera2/Cam3+Laser2+右HWT905组成右轨检测链。左右轨数据独立完成前两级融合（时间对齐和空间关联），最终结果汇总后才进行跨轨分析。独立建模的好处是：单轨传感器故障时另一轨可独立继续工作；左右轨缺陷独立统计互不干扰。</w:t>
      </w:r>
    </w:p>
    <w:p>
      <w:pPr>
        <w:spacing w:line="300" w:lineRule="exact" w:after="120"/>
        <w:ind w:firstLine="420"/>
        <w:jc w:val="both"/>
      </w:pPr>
      <w:r>
        <w:rPr>
          <w:rFonts w:ascii="宋体" w:hAnsi="宋体"/>
          <w:sz w:val="24"/>
        </w:rPr>
        <w:t>姿态角实时修正公式：当车体经过高低不平顺区段时，车体俯仰角θ_pitch不为零，会导致缺陷里程计算存在系统误差。融合算法实时接收HWT905姿态数据，当|θ_pitch| &gt; 0.5°时触发里程修正：</w:t>
      </w:r>
    </w:p>
    <w:p>
      <w:pPr>
        <w:spacing w:before="80" w:after="80"/>
        <w:ind w:left="567"/>
      </w:pPr>
      <w:r>
        <w:rPr>
          <w:rFonts w:ascii="Consolas" w:hAnsi="Consolas"/>
          <w:sz w:val="18"/>
        </w:rPr>
        <w:t>修正后里程 X_corrected = X_raw - L × (1 - cos(θ_pitch))</w:t>
        <w:br/>
      </w:r>
      <w:r>
        <w:rPr>
          <w:rFonts w:ascii="Consolas" w:hAnsi="Consolas"/>
          <w:sz w:val="18"/>
        </w:rPr>
        <w:t xml:space="preserve">                        ≈ X_raw - L × (θ_pitch² / 2)</w:t>
        <w:br/>
      </w:r>
      <w:r>
        <w:rPr>
          <w:rFonts w:ascii="Consolas" w:hAnsi="Consolas"/>
          <w:sz w:val="18"/>
        </w:rPr>
        <w:t>其中：X_raw 为原始里程读数，L为传感器至轨面高度（约180mm），θ_pitch单位为弧度</w:t>
        <w:br/>
      </w:r>
    </w:p>
    <w:p/>
    <w:p>
      <w:pPr>
        <w:spacing w:line="300" w:lineRule="exact" w:after="120"/>
        <w:ind w:firstLine="420"/>
        <w:jc w:val="both"/>
      </w:pPr>
      <w:r>
        <w:rPr>
          <w:rFonts w:ascii="宋体" w:hAnsi="宋体"/>
          <w:sz w:val="24"/>
        </w:rPr>
        <w:t>以L=180mm、θ_pitch=1°（≈0.01745rad）为例，修正量约为0.027mm，可消除因车体倾斜导致的里程系统性偏差。</w:t>
      </w:r>
    </w:p>
    <w:p>
      <w:pPr>
        <w:spacing w:line="300" w:lineRule="exact" w:after="120"/>
        <w:ind w:firstLine="420"/>
        <w:jc w:val="both"/>
      </w:pPr>
      <w:r>
        <w:rPr>
          <w:rFonts w:ascii="宋体" w:hAnsi="宋体"/>
          <w:sz w:val="24"/>
        </w:rPr>
        <w:t>（4）第三级：判级融合（Decision Fusion）</w:t>
      </w:r>
    </w:p>
    <w:p>
      <w:pPr>
        <w:spacing w:line="300" w:lineRule="exact" w:after="120"/>
        <w:ind w:firstLine="420"/>
        <w:jc w:val="both"/>
      </w:pPr>
      <w:r>
        <w:rPr>
          <w:rFonts w:ascii="宋体" w:hAnsi="宋体"/>
          <w:sz w:val="24"/>
        </w:rPr>
        <w:t>判级融合解决的核心问题：三个维度（图像/点云/姿态）对同一位置给出了各自的判定结论，如何综合为单一输出。</w:t>
      </w:r>
    </w:p>
    <w:p>
      <w:pPr>
        <w:spacing w:line="300" w:lineRule="exact" w:after="120"/>
        <w:ind w:firstLine="420"/>
        <w:jc w:val="both"/>
      </w:pPr>
      <w:r>
        <w:rPr>
          <w:rFonts w:ascii="宋体" w:hAnsi="宋体"/>
          <w:sz w:val="24"/>
        </w:rPr>
        <w:t>加权几何平均融合公式：设三维度对某缺陷的置信度分别为C_2D、C_3D、C_IMU（取值0~1），对应权重为w_2D、w_3D、w_IMU（归一化，即w_2D+w_3D+w_IMU=1），则融合置信度为几何加权平均：</w:t>
      </w:r>
    </w:p>
    <w:p>
      <w:pPr>
        <w:spacing w:before="80" w:after="80"/>
        <w:ind w:left="567"/>
      </w:pPr>
      <w:r>
        <w:rPr>
          <w:rFonts w:ascii="Consolas" w:hAnsi="Consolas"/>
          <w:sz w:val="18"/>
        </w:rPr>
        <w:t>C_fusion = C_2D^(w_2D) × C_3D^(w_3D) × C_IMU^(w_IMU)</w:t>
        <w:br/>
      </w:r>
    </w:p>
    <w:p/>
    <w:p>
      <w:pPr>
        <w:spacing w:line="300" w:lineRule="exact" w:after="120"/>
        <w:ind w:firstLine="420"/>
        <w:jc w:val="both"/>
      </w:pPr>
      <w:r>
        <w:rPr>
          <w:rFonts w:ascii="宋体" w:hAnsi="宋体"/>
          <w:sz w:val="24"/>
        </w:rPr>
        <w:t>几何平均相比算术平均的优势：几何平均对单一维度低置信度更敏感（惩罚效应），当任意维度置信度接近0时，融合结果趋向0，有效防止误判传播。</w:t>
      </w:r>
    </w:p>
    <w:p>
      <w:pPr>
        <w:spacing w:line="300" w:lineRule="exact" w:after="120"/>
        <w:ind w:firstLine="420"/>
        <w:jc w:val="both"/>
      </w:pPr>
      <w:r>
        <w:rPr>
          <w:rFonts w:ascii="宋体" w:hAnsi="宋体"/>
          <w:sz w:val="24"/>
        </w:rPr>
        <w:t>缺陷类型自适应动态权重配置（核心创新）：</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缺陷类型</w:t>
            </w:r>
          </w:p>
        </w:tc>
        <w:tc>
          <w:tcPr>
            <w:tcW w:type="dxa" w:w="1814"/>
            <w:vAlign w:val="center"/>
            <w:shd w:val="clear" w:color="auto" w:fill="000000"/>
          </w:tcPr>
          <w:p>
            <w:pPr>
              <w:jc w:val="center"/>
            </w:pPr>
            <w:r>
              <w:rPr>
                <w:rFonts w:ascii="黑体" w:hAnsi="黑体"/>
                <w:b/>
                <w:sz w:val="21"/>
              </w:rPr>
              <w:t>图像(2D)权重 w_2D</w:t>
            </w:r>
          </w:p>
        </w:tc>
        <w:tc>
          <w:tcPr>
            <w:tcW w:type="dxa" w:w="1814"/>
            <w:vAlign w:val="center"/>
            <w:shd w:val="clear" w:color="auto" w:fill="000000"/>
          </w:tcPr>
          <w:p>
            <w:pPr>
              <w:jc w:val="center"/>
            </w:pPr>
            <w:r>
              <w:rPr>
                <w:rFonts w:ascii="黑体" w:hAnsi="黑体"/>
                <w:b/>
                <w:sz w:val="21"/>
              </w:rPr>
              <w:t>点云(3D)权重 w_3D</w:t>
            </w:r>
          </w:p>
        </w:tc>
        <w:tc>
          <w:tcPr>
            <w:tcW w:type="dxa" w:w="1814"/>
            <w:vAlign w:val="center"/>
            <w:shd w:val="clear" w:color="auto" w:fill="000000"/>
          </w:tcPr>
          <w:p>
            <w:pPr>
              <w:jc w:val="center"/>
            </w:pPr>
            <w:r>
              <w:rPr>
                <w:rFonts w:ascii="黑体" w:hAnsi="黑体"/>
                <w:b/>
                <w:sz w:val="21"/>
              </w:rPr>
              <w:t>姿态(IMU)权重 w_IMU</w:t>
            </w:r>
          </w:p>
        </w:tc>
        <w:tc>
          <w:tcPr>
            <w:tcW w:type="dxa" w:w="1814"/>
            <w:vAlign w:val="center"/>
            <w:shd w:val="clear" w:color="auto" w:fill="000000"/>
          </w:tcPr>
          <w:p>
            <w:pPr>
              <w:jc w:val="center"/>
            </w:pPr>
            <w:r>
              <w:rPr>
                <w:rFonts w:ascii="黑体" w:hAnsi="黑体"/>
                <w:b/>
                <w:sz w:val="21"/>
              </w:rPr>
              <w:t>融合逻辑</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轨面裂纹</w:t>
            </w:r>
          </w:p>
        </w:tc>
        <w:tc>
          <w:tcPr>
            <w:tcW w:type="dxa" w:w="1814"/>
            <w:vAlign w:val="center"/>
          </w:tcPr>
          <w:p>
            <w:pPr>
              <w:jc w:val="center"/>
            </w:pPr>
            <w:r>
              <w:rPr>
                <w:rFonts w:ascii="宋体" w:hAnsi="宋体"/>
                <w:sz w:val="21"/>
              </w:rPr>
              <w:t>0.70</w:t>
            </w:r>
          </w:p>
        </w:tc>
        <w:tc>
          <w:tcPr>
            <w:tcW w:type="dxa" w:w="1814"/>
            <w:vAlign w:val="center"/>
          </w:tcPr>
          <w:p>
            <w:pPr>
              <w:jc w:val="center"/>
            </w:pPr>
            <w:r>
              <w:rPr>
                <w:rFonts w:ascii="宋体" w:hAnsi="宋体"/>
                <w:sz w:val="21"/>
              </w:rPr>
              <w:t>0.20</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图像为主，轮廓印证；点云变形时升一级</w:t>
            </w:r>
          </w:p>
        </w:tc>
      </w:tr>
      <w:tr>
        <w:tc>
          <w:tcPr>
            <w:tcW w:type="dxa" w:w="1814"/>
            <w:vAlign w:val="center"/>
          </w:tcPr>
          <w:p>
            <w:pPr>
              <w:jc w:val="center"/>
            </w:pPr>
            <w:r>
              <w:rPr>
                <w:rFonts w:ascii="宋体" w:hAnsi="宋体"/>
                <w:sz w:val="21"/>
              </w:rPr>
              <w:t>轨面掉块</w:t>
            </w:r>
          </w:p>
        </w:tc>
        <w:tc>
          <w:tcPr>
            <w:tcW w:type="dxa" w:w="1814"/>
            <w:vAlign w:val="center"/>
          </w:tcPr>
          <w:p>
            <w:pPr>
              <w:jc w:val="center"/>
            </w:pPr>
            <w:r>
              <w:rPr>
                <w:rFonts w:ascii="宋体" w:hAnsi="宋体"/>
                <w:sz w:val="21"/>
              </w:rPr>
              <w:t>0.60</w:t>
            </w:r>
          </w:p>
        </w:tc>
        <w:tc>
          <w:tcPr>
            <w:tcW w:type="dxa" w:w="1814"/>
            <w:vAlign w:val="center"/>
          </w:tcPr>
          <w:p>
            <w:pPr>
              <w:jc w:val="center"/>
            </w:pPr>
            <w:r>
              <w:rPr>
                <w:rFonts w:ascii="宋体" w:hAnsi="宋体"/>
                <w:sz w:val="21"/>
              </w:rPr>
              <w:t>0.30</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图像与点云双维度同时超限才判定；单维度超限降一级</w:t>
            </w:r>
          </w:p>
        </w:tc>
      </w:tr>
      <w:tr>
        <w:tc>
          <w:tcPr>
            <w:tcW w:type="dxa" w:w="1814"/>
            <w:vAlign w:val="center"/>
          </w:tcPr>
          <w:p>
            <w:pPr>
              <w:jc w:val="center"/>
            </w:pPr>
            <w:r>
              <w:rPr>
                <w:rFonts w:ascii="宋体" w:hAnsi="宋体"/>
                <w:sz w:val="21"/>
              </w:rPr>
              <w:t>螺栓松动</w:t>
            </w:r>
          </w:p>
        </w:tc>
        <w:tc>
          <w:tcPr>
            <w:tcW w:type="dxa" w:w="1814"/>
            <w:vAlign w:val="center"/>
          </w:tcPr>
          <w:p>
            <w:pPr>
              <w:jc w:val="center"/>
            </w:pPr>
            <w:r>
              <w:rPr>
                <w:rFonts w:ascii="宋体" w:hAnsi="宋体"/>
                <w:sz w:val="21"/>
              </w:rPr>
              <w:t>0.65</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0.25</w:t>
            </w:r>
          </w:p>
        </w:tc>
        <w:tc>
          <w:tcPr>
            <w:tcW w:type="dxa" w:w="1814"/>
            <w:vAlign w:val="center"/>
          </w:tcPr>
          <w:p>
            <w:pPr>
              <w:jc w:val="center"/>
            </w:pPr>
            <w:r>
              <w:rPr>
                <w:rFonts w:ascii="宋体" w:hAnsi="宋体"/>
                <w:sz w:val="21"/>
              </w:rPr>
              <w:t>图像识别为主，姿态振动信号辅助；双通道同时报警升一级</w:t>
            </w:r>
          </w:p>
        </w:tc>
      </w:tr>
      <w:tr>
        <w:tc>
          <w:tcPr>
            <w:tcW w:type="dxa" w:w="1814"/>
            <w:vAlign w:val="center"/>
          </w:tcPr>
          <w:p>
            <w:pPr>
              <w:jc w:val="center"/>
            </w:pPr>
            <w:r>
              <w:rPr>
                <w:rFonts w:ascii="宋体" w:hAnsi="宋体"/>
                <w:sz w:val="21"/>
              </w:rPr>
              <w:t>轮廓磨耗</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0.90</w:t>
            </w:r>
          </w:p>
        </w:tc>
        <w:tc>
          <w:tcPr>
            <w:tcW w:type="dxa" w:w="1814"/>
            <w:vAlign w:val="center"/>
          </w:tcPr>
          <w:p>
            <w:pPr>
              <w:jc w:val="center"/>
            </w:pPr>
            <w:r>
              <w:rPr>
                <w:rFonts w:ascii="宋体" w:hAnsi="宋体"/>
                <w:sz w:val="21"/>
              </w:rPr>
              <w:t>0.00</w:t>
            </w:r>
          </w:p>
        </w:tc>
        <w:tc>
          <w:tcPr>
            <w:tcW w:type="dxa" w:w="1814"/>
            <w:vAlign w:val="center"/>
          </w:tcPr>
          <w:p>
            <w:pPr>
              <w:jc w:val="center"/>
            </w:pPr>
            <w:r>
              <w:rPr>
                <w:rFonts w:ascii="宋体" w:hAnsi="宋体"/>
                <w:sz w:val="21"/>
              </w:rPr>
              <w:t>点云独立判定；图像仅作为辅助参考</w:t>
            </w:r>
          </w:p>
        </w:tc>
      </w:tr>
      <w:tr>
        <w:tc>
          <w:tcPr>
            <w:tcW w:type="dxa" w:w="1814"/>
            <w:vAlign w:val="center"/>
          </w:tcPr>
          <w:p>
            <w:pPr>
              <w:jc w:val="center"/>
            </w:pPr>
            <w:r>
              <w:rPr>
                <w:rFonts w:ascii="宋体" w:hAnsi="宋体"/>
                <w:sz w:val="21"/>
              </w:rPr>
              <w:t>波磨</w:t>
            </w:r>
          </w:p>
        </w:tc>
        <w:tc>
          <w:tcPr>
            <w:tcW w:type="dxa" w:w="1814"/>
            <w:vAlign w:val="center"/>
          </w:tcPr>
          <w:p>
            <w:pPr>
              <w:jc w:val="center"/>
            </w:pPr>
            <w:r>
              <w:rPr>
                <w:rFonts w:ascii="宋体" w:hAnsi="宋体"/>
                <w:sz w:val="21"/>
              </w:rPr>
              <w:t>0.20</w:t>
            </w:r>
          </w:p>
        </w:tc>
        <w:tc>
          <w:tcPr>
            <w:tcW w:type="dxa" w:w="1814"/>
            <w:vAlign w:val="center"/>
          </w:tcPr>
          <w:p>
            <w:pPr>
              <w:jc w:val="center"/>
            </w:pPr>
            <w:r>
              <w:rPr>
                <w:rFonts w:ascii="宋体" w:hAnsi="宋体"/>
                <w:sz w:val="21"/>
              </w:rPr>
              <w:t>0.80</w:t>
            </w:r>
          </w:p>
        </w:tc>
        <w:tc>
          <w:tcPr>
            <w:tcW w:type="dxa" w:w="1814"/>
            <w:vAlign w:val="center"/>
          </w:tcPr>
          <w:p>
            <w:pPr>
              <w:jc w:val="center"/>
            </w:pPr>
            <w:r>
              <w:rPr>
                <w:rFonts w:ascii="宋体" w:hAnsi="宋体"/>
                <w:sz w:val="21"/>
              </w:rPr>
              <w:t>0.00</w:t>
            </w:r>
          </w:p>
        </w:tc>
        <w:tc>
          <w:tcPr>
            <w:tcW w:type="dxa" w:w="1814"/>
            <w:vAlign w:val="center"/>
          </w:tcPr>
          <w:p>
            <w:pPr>
              <w:jc w:val="center"/>
            </w:pPr>
            <w:r>
              <w:rPr>
                <w:rFonts w:ascii="宋体" w:hAnsi="宋体"/>
                <w:sz w:val="21"/>
              </w:rPr>
              <w:t>点云频谱分析为主；图像用于复核</w:t>
            </w:r>
          </w:p>
        </w:tc>
      </w:tr>
      <w:tr>
        <w:tc>
          <w:tcPr>
            <w:tcW w:type="dxa" w:w="1814"/>
            <w:vAlign w:val="center"/>
          </w:tcPr>
          <w:p>
            <w:pPr>
              <w:jc w:val="center"/>
            </w:pPr>
            <w:r>
              <w:rPr>
                <w:rFonts w:ascii="宋体" w:hAnsi="宋体"/>
                <w:sz w:val="21"/>
              </w:rPr>
              <w:t>焊缝缺陷</w:t>
            </w:r>
          </w:p>
        </w:tc>
        <w:tc>
          <w:tcPr>
            <w:tcW w:type="dxa" w:w="1814"/>
            <w:vAlign w:val="center"/>
          </w:tcPr>
          <w:p>
            <w:pPr>
              <w:jc w:val="center"/>
            </w:pPr>
            <w:r>
              <w:rPr>
                <w:rFonts w:ascii="宋体" w:hAnsi="宋体"/>
                <w:sz w:val="21"/>
              </w:rPr>
              <w:t>0.80</w:t>
            </w:r>
          </w:p>
        </w:tc>
        <w:tc>
          <w:tcPr>
            <w:tcW w:type="dxa" w:w="1814"/>
            <w:vAlign w:val="center"/>
          </w:tcPr>
          <w:p>
            <w:pPr>
              <w:jc w:val="center"/>
            </w:pPr>
            <w:r>
              <w:rPr>
                <w:rFonts w:ascii="宋体" w:hAnsi="宋体"/>
                <w:sz w:val="21"/>
              </w:rPr>
              <w:t>0.15</w:t>
            </w:r>
          </w:p>
        </w:tc>
        <w:tc>
          <w:tcPr>
            <w:tcW w:type="dxa" w:w="1814"/>
            <w:vAlign w:val="center"/>
          </w:tcPr>
          <w:p>
            <w:pPr>
              <w:jc w:val="center"/>
            </w:pPr>
            <w:r>
              <w:rPr>
                <w:rFonts w:ascii="宋体" w:hAnsi="宋体"/>
                <w:sz w:val="21"/>
              </w:rPr>
              <w:t>0.05</w:t>
            </w:r>
          </w:p>
        </w:tc>
        <w:tc>
          <w:tcPr>
            <w:tcW w:type="dxa" w:w="1814"/>
            <w:vAlign w:val="center"/>
          </w:tcPr>
          <w:p>
            <w:pPr>
              <w:jc w:val="center"/>
            </w:pPr>
            <w:r>
              <w:rPr>
                <w:rFonts w:ascii="宋体" w:hAnsi="宋体"/>
                <w:sz w:val="21"/>
              </w:rPr>
              <w:t>图像为主；点云廓形作为辅助依据</w:t>
            </w:r>
          </w:p>
        </w:tc>
      </w:tr>
    </w:tbl>
    <w:p/>
    <w:p>
      <w:pPr>
        <w:spacing w:line="300" w:lineRule="exact" w:after="120"/>
        <w:ind w:firstLine="420"/>
        <w:jc w:val="both"/>
      </w:pPr>
      <w:r>
        <w:rPr>
          <w:rFonts w:ascii="宋体" w:hAnsi="宋体"/>
          <w:sz w:val="24"/>
        </w:rPr>
        <w:t>以轨面裂纹为例：若图像置信度C_2D=0.85（明显裂纹）、点云置信度C_3D=0.78（轻微变形）、姿态置信度C_IMU=0.95（无异常），代入加权几何平均公式：</w:t>
      </w:r>
    </w:p>
    <w:p>
      <w:pPr>
        <w:spacing w:before="80" w:after="80"/>
        <w:ind w:left="567"/>
      </w:pPr>
      <w:r>
        <w:rPr>
          <w:rFonts w:ascii="Consolas" w:hAnsi="Consolas"/>
          <w:sz w:val="18"/>
        </w:rPr>
        <w:t>C_fusion = 0.85^0.70 × 0.78^0.20 × 0.95^0.10</w:t>
        <w:br/>
      </w:r>
      <w:r>
        <w:rPr>
          <w:rFonts w:ascii="Consolas" w:hAnsi="Consolas"/>
          <w:sz w:val="18"/>
        </w:rPr>
        <w:t xml:space="preserve">         = 0.895 × 0.953 × 0.995</w:t>
        <w:br/>
      </w:r>
      <w:r>
        <w:rPr>
          <w:rFonts w:ascii="Consolas" w:hAnsi="Consolas"/>
          <w:sz w:val="18"/>
        </w:rPr>
        <w:t xml:space="preserve">         = 0.847</w:t>
        <w:br/>
      </w:r>
    </w:p>
    <w:p/>
    <w:p>
      <w:pPr>
        <w:spacing w:line="300" w:lineRule="exact" w:after="120"/>
        <w:ind w:firstLine="420"/>
        <w:jc w:val="both"/>
      </w:pPr>
      <w:r>
        <w:rPr>
          <w:rFonts w:ascii="宋体" w:hAnsi="宋体"/>
          <w:sz w:val="24"/>
        </w:rPr>
        <w:t>融合置信度0.847，对应2级（明显），与纯图像判定等级一致，但多维度印证提升了结论可信度。</w:t>
      </w:r>
    </w:p>
    <w:p>
      <w:pPr>
        <w:spacing w:line="300" w:lineRule="exact" w:after="120"/>
        <w:ind w:firstLine="420"/>
        <w:jc w:val="both"/>
      </w:pPr>
      <w:r>
        <w:rPr>
          <w:rFonts w:ascii="宋体" w:hAnsi="宋体"/>
          <w:sz w:val="24"/>
        </w:rPr>
        <w:t>（5）左右轨独立融合流水线</w:t>
      </w:r>
    </w:p>
    <w:p>
      <w:pPr>
        <w:spacing w:before="80" w:after="80"/>
        <w:ind w:left="567"/>
      </w:pPr>
      <w:r>
        <w:rPr>
          <w:rFonts w:ascii="Consolas" w:hAnsi="Consolas"/>
          <w:sz w:val="18"/>
        </w:rPr>
        <w:t>左轨数据流：</w:t>
        <w:br/>
      </w:r>
      <w:r>
        <w:rPr>
          <w:rFonts w:ascii="Consolas" w:hAnsi="Consolas"/>
          <w:sz w:val="18"/>
        </w:rPr>
        <w:t xml:space="preserve">  左轨Camera帧 ──┐</w:t>
        <w:br/>
      </w:r>
      <w:r>
        <w:rPr>
          <w:rFonts w:ascii="Consolas" w:hAnsi="Consolas"/>
          <w:sz w:val="18"/>
        </w:rPr>
        <w:t xml:space="preserve">  左轨Laser帧 ───┼──→ 左轨时间对齐 ──→ 左轨空间关联 ──→ 左轨判级融合 ──→ 左轨判定结果</w:t>
        <w:br/>
      </w:r>
      <w:r>
        <w:rPr>
          <w:rFonts w:ascii="Consolas" w:hAnsi="Consolas"/>
          <w:sz w:val="18"/>
        </w:rPr>
        <w:t xml:space="preserve">  左轨IMU帧 ────┘</w:t>
        <w:br/>
      </w:r>
      <w:r>
        <w:rPr>
          <w:rFonts w:ascii="Consolas" w:hAnsi="Consolas"/>
          <w:sz w:val="18"/>
        </w:rPr>
        <w:br/>
      </w:r>
      <w:r>
        <w:rPr>
          <w:rFonts w:ascii="Consolas" w:hAnsi="Consolas"/>
          <w:sz w:val="18"/>
        </w:rPr>
        <w:t>右轨数据流：</w:t>
        <w:br/>
      </w:r>
      <w:r>
        <w:rPr>
          <w:rFonts w:ascii="Consolas" w:hAnsi="Consolas"/>
          <w:sz w:val="18"/>
        </w:rPr>
        <w:t xml:space="preserve">  右轨Camera帧 ──┐</w:t>
        <w:br/>
      </w:r>
      <w:r>
        <w:rPr>
          <w:rFonts w:ascii="Consolas" w:hAnsi="Consolas"/>
          <w:sz w:val="18"/>
        </w:rPr>
        <w:t xml:space="preserve">  右轨Laser帧 ───┼──→ 右轨时间对齐 ──→ 右轨空间关联 ──→ 右轨判级融合 ──→ 右轨判定结果</w:t>
        <w:br/>
      </w:r>
      <w:r>
        <w:rPr>
          <w:rFonts w:ascii="Consolas" w:hAnsi="Consolas"/>
          <w:sz w:val="18"/>
        </w:rPr>
        <w:t xml:space="preserve">  右轨IMU帧 ────┘</w:t>
        <w:br/>
      </w:r>
      <w:r>
        <w:rPr>
          <w:rFonts w:ascii="Consolas" w:hAnsi="Consolas"/>
          <w:sz w:val="18"/>
        </w:rPr>
        <w:br/>
      </w:r>
      <w:r>
        <w:rPr>
          <w:rFonts w:ascii="Consolas" w:hAnsi="Consolas"/>
          <w:sz w:val="18"/>
        </w:rPr>
        <w:t>双轨结果汇总（跨轨关联分析）──→ 最终输出 { FrameID, Mileage, LeftRight, Type, Grade, Confidence,依据 }</w:t>
        <w:br/>
      </w:r>
    </w:p>
    <w:p/>
    <w:p>
      <w:pPr>
        <w:spacing w:line="300" w:lineRule="exact" w:after="120"/>
        <w:ind w:firstLine="420"/>
        <w:jc w:val="both"/>
      </w:pPr>
      <w:r>
        <w:rPr>
          <w:rFonts w:ascii="宋体" w:hAnsi="宋体"/>
          <w:sz w:val="24"/>
        </w:rPr>
        <w:t>（6）数据质量保障机制</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保障措施</w:t>
            </w:r>
          </w:p>
        </w:tc>
        <w:tc>
          <w:tcPr>
            <w:tcW w:type="dxa" w:w="3024"/>
            <w:vAlign w:val="center"/>
            <w:shd w:val="clear" w:color="auto" w:fill="000000"/>
          </w:tcPr>
          <w:p>
            <w:pPr>
              <w:jc w:val="center"/>
            </w:pPr>
            <w:r>
              <w:rPr>
                <w:rFonts w:ascii="黑体" w:hAnsi="黑体"/>
                <w:b/>
                <w:sz w:val="21"/>
              </w:rPr>
              <w:t>技术方案</w:t>
            </w:r>
          </w:p>
        </w:tc>
        <w:tc>
          <w:tcPr>
            <w:tcW w:type="dxa" w:w="3024"/>
            <w:vAlign w:val="center"/>
            <w:shd w:val="clear" w:color="auto" w:fill="000000"/>
          </w:tcPr>
          <w:p>
            <w:pPr>
              <w:jc w:val="center"/>
            </w:pPr>
            <w:r>
              <w:rPr>
                <w:rFonts w:ascii="黑体" w:hAnsi="黑体"/>
                <w:b/>
                <w:sz w:val="21"/>
              </w:rPr>
              <w:t>阈值/条件</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帧质量标志</w:t>
            </w:r>
          </w:p>
        </w:tc>
        <w:tc>
          <w:tcPr>
            <w:tcW w:type="dxa" w:w="3024"/>
            <w:vAlign w:val="center"/>
          </w:tcPr>
          <w:p>
            <w:pPr>
              <w:jc w:val="center"/>
            </w:pPr>
            <w:r>
              <w:rPr>
                <w:rFonts w:ascii="宋体" w:hAnsi="宋体"/>
                <w:sz w:val="21"/>
              </w:rPr>
              <w:t>每帧图像计算质量评分Q = f(曝光, 增益, 对比度, 清晰度)</w:t>
            </w:r>
          </w:p>
        </w:tc>
        <w:tc>
          <w:tcPr>
            <w:tcW w:type="dxa" w:w="3024"/>
            <w:vAlign w:val="center"/>
          </w:tcPr>
          <w:p>
            <w:pPr>
              <w:jc w:val="center"/>
            </w:pPr>
            <w:r>
              <w:rPr>
                <w:rFonts w:ascii="宋体" w:hAnsi="宋体"/>
                <w:sz w:val="21"/>
              </w:rPr>
              <w:t>Q&lt;0.5时标记为Uncertain，该帧不参与融合</w:t>
            </w:r>
          </w:p>
        </w:tc>
      </w:tr>
      <w:tr>
        <w:tc>
          <w:tcPr>
            <w:tcW w:type="dxa" w:w="3024"/>
            <w:vAlign w:val="center"/>
          </w:tcPr>
          <w:p>
            <w:pPr>
              <w:jc w:val="center"/>
            </w:pPr>
            <w:r>
              <w:rPr>
                <w:rFonts w:ascii="宋体" w:hAnsi="宋体"/>
                <w:sz w:val="21"/>
              </w:rPr>
              <w:t>丢帧检测</w:t>
            </w:r>
          </w:p>
        </w:tc>
        <w:tc>
          <w:tcPr>
            <w:tcW w:type="dxa" w:w="3024"/>
            <w:vAlign w:val="center"/>
          </w:tcPr>
          <w:p>
            <w:pPr>
              <w:jc w:val="center"/>
            </w:pPr>
            <w:r>
              <w:rPr>
                <w:rFonts w:ascii="宋体" w:hAnsi="宋体"/>
                <w:sz w:val="21"/>
              </w:rPr>
              <w:t>连续监测Frame ID序列，连续3个ID缺失触发告警</w:t>
            </w:r>
          </w:p>
        </w:tc>
        <w:tc>
          <w:tcPr>
            <w:tcW w:type="dxa" w:w="3024"/>
            <w:vAlign w:val="center"/>
          </w:tcPr>
          <w:p>
            <w:pPr>
              <w:jc w:val="center"/>
            </w:pPr>
            <w:r>
              <w:rPr>
                <w:rFonts w:ascii="宋体" w:hAnsi="宋体"/>
                <w:sz w:val="21"/>
              </w:rPr>
              <w:t>触发后启动丢帧补偿（时间戳线性插值填补空白）</w:t>
            </w:r>
          </w:p>
        </w:tc>
      </w:tr>
      <w:tr>
        <w:tc>
          <w:tcPr>
            <w:tcW w:type="dxa" w:w="3024"/>
            <w:vAlign w:val="center"/>
          </w:tcPr>
          <w:p>
            <w:pPr>
              <w:jc w:val="center"/>
            </w:pPr>
            <w:r>
              <w:rPr>
                <w:rFonts w:ascii="宋体" w:hAnsi="宋体"/>
                <w:sz w:val="21"/>
              </w:rPr>
              <w:t>3σ异常值剔除</w:t>
            </w:r>
          </w:p>
        </w:tc>
        <w:tc>
          <w:tcPr>
            <w:tcW w:type="dxa" w:w="3024"/>
            <w:vAlign w:val="center"/>
          </w:tcPr>
          <w:p>
            <w:pPr>
              <w:jc w:val="center"/>
            </w:pPr>
            <w:r>
              <w:rPr>
                <w:rFonts w:ascii="宋体" w:hAnsi="宋体"/>
                <w:sz w:val="21"/>
              </w:rPr>
              <w:t>各数据流独立做统计检验，x_i &gt; μ±3σ时标记剔除</w:t>
            </w:r>
          </w:p>
        </w:tc>
        <w:tc>
          <w:tcPr>
            <w:tcW w:type="dxa" w:w="3024"/>
            <w:vAlign w:val="center"/>
          </w:tcPr>
          <w:p>
            <w:pPr>
              <w:jc w:val="center"/>
            </w:pPr>
            <w:r>
              <w:rPr>
                <w:rFonts w:ascii="宋体" w:hAnsi="宋体"/>
                <w:sz w:val="21"/>
              </w:rPr>
              <w:t>剔除后标记，不进入融合计算</w:t>
            </w:r>
          </w:p>
        </w:tc>
      </w:tr>
      <w:tr>
        <w:tc>
          <w:tcPr>
            <w:tcW w:type="dxa" w:w="3024"/>
            <w:vAlign w:val="center"/>
          </w:tcPr>
          <w:p>
            <w:pPr>
              <w:jc w:val="center"/>
            </w:pPr>
            <w:r>
              <w:rPr>
                <w:rFonts w:ascii="宋体" w:hAnsi="宋体"/>
                <w:sz w:val="21"/>
              </w:rPr>
              <w:t>CRC32校验</w:t>
            </w:r>
          </w:p>
        </w:tc>
        <w:tc>
          <w:tcPr>
            <w:tcW w:type="dxa" w:w="3024"/>
            <w:vAlign w:val="center"/>
          </w:tcPr>
          <w:p>
            <w:pPr>
              <w:jc w:val="center"/>
            </w:pPr>
            <w:r>
              <w:rPr>
                <w:rFonts w:ascii="宋体" w:hAnsi="宋体"/>
                <w:sz w:val="21"/>
              </w:rPr>
              <w:t>帧数据完整性和校验</w:t>
            </w:r>
          </w:p>
        </w:tc>
        <w:tc>
          <w:tcPr>
            <w:tcW w:type="dxa" w:w="3024"/>
            <w:vAlign w:val="center"/>
          </w:tcPr>
          <w:p>
            <w:pPr>
              <w:jc w:val="center"/>
            </w:pPr>
            <w:r>
              <w:rPr>
                <w:rFonts w:ascii="宋体" w:hAnsi="宋体"/>
                <w:sz w:val="21"/>
              </w:rPr>
              <w:t>CRC校验失败帧直接丢弃</w:t>
            </w:r>
          </w:p>
        </w:tc>
      </w:tr>
      <w:tr>
        <w:tc>
          <w:tcPr>
            <w:tcW w:type="dxa" w:w="3024"/>
            <w:vAlign w:val="center"/>
          </w:tcPr>
          <w:p>
            <w:pPr>
              <w:jc w:val="center"/>
            </w:pPr>
            <w:r>
              <w:rPr>
                <w:rFonts w:ascii="宋体" w:hAnsi="宋体"/>
                <w:sz w:val="21"/>
              </w:rPr>
              <w:t>传感器健康监测</w:t>
            </w:r>
          </w:p>
        </w:tc>
        <w:tc>
          <w:tcPr>
            <w:tcW w:type="dxa" w:w="3024"/>
            <w:vAlign w:val="center"/>
          </w:tcPr>
          <w:p>
            <w:pPr>
              <w:jc w:val="center"/>
            </w:pPr>
            <w:r>
              <w:rPr>
                <w:rFonts w:ascii="宋体" w:hAnsi="宋体"/>
                <w:sz w:val="21"/>
              </w:rPr>
              <w:t>实时监测各传感器帧率/温度/电压</w:t>
            </w:r>
          </w:p>
        </w:tc>
        <w:tc>
          <w:tcPr>
            <w:tcW w:type="dxa" w:w="3024"/>
            <w:vAlign w:val="center"/>
          </w:tcPr>
          <w:p>
            <w:pPr>
              <w:jc w:val="center"/>
            </w:pPr>
            <w:r>
              <w:rPr>
                <w:rFonts w:ascii="宋体" w:hAnsi="宋体"/>
                <w:sz w:val="21"/>
              </w:rPr>
              <w:t>异常时降低该传感器权重，严重时屏蔽</w:t>
            </w:r>
          </w:p>
        </w:tc>
      </w:tr>
    </w:tbl>
    <w:p/>
    <w:p>
      <w:pPr>
        <w:spacing w:line="300" w:lineRule="exact" w:after="120"/>
        <w:ind w:firstLine="420"/>
        <w:jc w:val="both"/>
      </w:pPr>
      <w:r>
        <w:rPr>
          <w:rFonts w:ascii="宋体" w:hAnsi="宋体"/>
          <w:sz w:val="24"/>
        </w:rPr>
        <w:t>（7）传感器数据对齐精度指标</w:t>
      </w:r>
    </w:p>
    <w:p>
      <w:pPr>
        <w:spacing w:line="300" w:lineRule="exact" w:after="120"/>
        <w:ind w:firstLine="420"/>
        <w:jc w:val="both"/>
      </w:pPr>
      <w:r>
        <w:rPr>
          <w:rFonts w:ascii="宋体" w:hAnsi="宋体"/>
          <w:sz w:val="24"/>
        </w:rPr>
        <w:t>综合各环节误差后的最终数据精度：</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数据类型</w:t>
            </w:r>
          </w:p>
        </w:tc>
        <w:tc>
          <w:tcPr>
            <w:tcW w:type="dxa" w:w="1814"/>
            <w:vAlign w:val="center"/>
            <w:shd w:val="clear" w:color="auto" w:fill="000000"/>
          </w:tcPr>
          <w:p>
            <w:pPr>
              <w:jc w:val="center"/>
            </w:pPr>
            <w:r>
              <w:rPr>
                <w:rFonts w:ascii="黑体" w:hAnsi="黑体"/>
                <w:b/>
                <w:sz w:val="21"/>
              </w:rPr>
              <w:t>里程精度</w:t>
            </w:r>
          </w:p>
        </w:tc>
        <w:tc>
          <w:tcPr>
            <w:tcW w:type="dxa" w:w="1814"/>
            <w:vAlign w:val="center"/>
            <w:shd w:val="clear" w:color="auto" w:fill="000000"/>
          </w:tcPr>
          <w:p>
            <w:pPr>
              <w:jc w:val="center"/>
            </w:pPr>
            <w:r>
              <w:rPr>
                <w:rFonts w:ascii="黑体" w:hAnsi="黑体"/>
                <w:b/>
                <w:sz w:val="21"/>
              </w:rPr>
              <w:t>横向精度</w:t>
            </w:r>
          </w:p>
        </w:tc>
        <w:tc>
          <w:tcPr>
            <w:tcW w:type="dxa" w:w="1814"/>
            <w:vAlign w:val="center"/>
            <w:shd w:val="clear" w:color="auto" w:fill="000000"/>
          </w:tcPr>
          <w:p>
            <w:pPr>
              <w:jc w:val="center"/>
            </w:pPr>
            <w:r>
              <w:rPr>
                <w:rFonts w:ascii="黑体" w:hAnsi="黑体"/>
                <w:b/>
                <w:sz w:val="21"/>
              </w:rPr>
              <w:t>垂向精度</w:t>
            </w:r>
          </w:p>
        </w:tc>
        <w:tc>
          <w:tcPr>
            <w:tcW w:type="dxa" w:w="1814"/>
            <w:vAlign w:val="center"/>
            <w:shd w:val="clear" w:color="auto" w:fill="000000"/>
          </w:tcPr>
          <w:p>
            <w:pPr>
              <w:jc w:val="center"/>
            </w:pPr>
            <w:r>
              <w:rPr>
                <w:rFonts w:ascii="黑体" w:hAnsi="黑体"/>
                <w:b/>
                <w:sz w:val="21"/>
              </w:rPr>
              <w:t>时间精度</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轨面缺陷位置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±1mm</w:t>
            </w:r>
          </w:p>
        </w:tc>
        <w:tc>
          <w:tcPr>
            <w:tcW w:type="dxa" w:w="1814"/>
            <w:vAlign w:val="center"/>
          </w:tcPr>
          <w:p>
            <w:pPr>
              <w:jc w:val="center"/>
            </w:pPr>
            <w:r>
              <w:rPr>
                <w:rFonts w:ascii="宋体" w:hAnsi="宋体"/>
                <w:sz w:val="21"/>
              </w:rPr>
              <w:t>±1ms</w:t>
            </w:r>
          </w:p>
        </w:tc>
      </w:tr>
      <w:tr>
        <w:tc>
          <w:tcPr>
            <w:tcW w:type="dxa" w:w="1814"/>
            <w:vAlign w:val="center"/>
          </w:tcPr>
          <w:p>
            <w:pPr>
              <w:jc w:val="center"/>
            </w:pPr>
            <w:r>
              <w:rPr>
                <w:rFonts w:ascii="宋体" w:hAnsi="宋体"/>
                <w:sz w:val="21"/>
              </w:rPr>
              <w:t>道钉/螺栓位置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±1ms</w:t>
            </w:r>
          </w:p>
        </w:tc>
      </w:tr>
      <w:tr>
        <w:tc>
          <w:tcPr>
            <w:tcW w:type="dxa" w:w="1814"/>
            <w:vAlign w:val="center"/>
          </w:tcPr>
          <w:p>
            <w:pPr>
              <w:jc w:val="center"/>
            </w:pPr>
            <w:r>
              <w:rPr>
                <w:rFonts w:ascii="宋体" w:hAnsi="宋体"/>
                <w:sz w:val="21"/>
              </w:rPr>
              <w:t>3D轮廓数据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±0.5mm</w:t>
            </w:r>
          </w:p>
        </w:tc>
        <w:tc>
          <w:tcPr>
            <w:tcW w:type="dxa" w:w="1814"/>
            <w:vAlign w:val="center"/>
          </w:tcPr>
          <w:p>
            <w:pPr>
              <w:jc w:val="center"/>
            </w:pPr>
            <w:r>
              <w:rPr>
                <w:rFonts w:ascii="宋体" w:hAnsi="宋体"/>
                <w:sz w:val="21"/>
              </w:rPr>
              <w:t>±0.1mm</w:t>
            </w:r>
          </w:p>
        </w:tc>
        <w:tc>
          <w:tcPr>
            <w:tcW w:type="dxa" w:w="1814"/>
            <w:vAlign w:val="center"/>
          </w:tcPr>
          <w:p>
            <w:pPr>
              <w:jc w:val="center"/>
            </w:pPr>
            <w:r>
              <w:rPr>
                <w:rFonts w:ascii="宋体" w:hAnsi="宋体"/>
                <w:sz w:val="21"/>
              </w:rPr>
              <w:t>±2ms</w:t>
            </w:r>
          </w:p>
        </w:tc>
      </w:tr>
      <w:tr>
        <w:tc>
          <w:tcPr>
            <w:tcW w:type="dxa" w:w="1814"/>
            <w:vAlign w:val="center"/>
          </w:tcPr>
          <w:p>
            <w:pPr>
              <w:jc w:val="center"/>
            </w:pPr>
            <w:r>
              <w:rPr>
                <w:rFonts w:ascii="宋体" w:hAnsi="宋体"/>
                <w:sz w:val="21"/>
              </w:rPr>
              <w:t>波磨数据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±1mm</w:t>
            </w:r>
          </w:p>
        </w:tc>
        <w:tc>
          <w:tcPr>
            <w:tcW w:type="dxa" w:w="1814"/>
            <w:vAlign w:val="center"/>
          </w:tcPr>
          <w:p>
            <w:pPr>
              <w:jc w:val="center"/>
            </w:pPr>
            <w:r>
              <w:rPr>
                <w:rFonts w:ascii="宋体" w:hAnsi="宋体"/>
                <w:sz w:val="21"/>
              </w:rPr>
              <w:t>±0.1mm</w:t>
            </w:r>
          </w:p>
        </w:tc>
        <w:tc>
          <w:tcPr>
            <w:tcW w:type="dxa" w:w="1814"/>
            <w:vAlign w:val="center"/>
          </w:tcPr>
          <w:p>
            <w:pPr>
              <w:jc w:val="center"/>
            </w:pPr>
            <w:r>
              <w:rPr>
                <w:rFonts w:ascii="宋体" w:hAnsi="宋体"/>
                <w:sz w:val="21"/>
              </w:rPr>
              <w:t>±2ms</w:t>
            </w:r>
          </w:p>
        </w:tc>
      </w:tr>
      <w:tr>
        <w:tc>
          <w:tcPr>
            <w:tcW w:type="dxa" w:w="1814"/>
            <w:vAlign w:val="center"/>
          </w:tcPr>
          <w:p>
            <w:pPr>
              <w:jc w:val="center"/>
            </w:pPr>
            <w:r>
              <w:rPr>
                <w:rFonts w:ascii="宋体" w:hAnsi="宋体"/>
                <w:sz w:val="21"/>
              </w:rPr>
              <w:t>轨距值</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±1ms</w:t>
            </w:r>
          </w:p>
        </w:tc>
      </w:tr>
      <w:tr>
        <w:tc>
          <w:tcPr>
            <w:tcW w:type="dxa" w:w="1814"/>
            <w:vAlign w:val="center"/>
          </w:tcPr>
          <w:p>
            <w:pPr>
              <w:jc w:val="center"/>
            </w:pPr>
            <w:r>
              <w:rPr>
                <w:rFonts w:ascii="宋体" w:hAnsi="宋体"/>
                <w:sz w:val="21"/>
              </w:rPr>
              <w:t>水平/高低角</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±0.01°</w:t>
            </w:r>
          </w:p>
        </w:tc>
        <w:tc>
          <w:tcPr>
            <w:tcW w:type="dxa" w:w="1814"/>
            <w:vAlign w:val="center"/>
          </w:tcPr>
          <w:p>
            <w:pPr>
              <w:jc w:val="center"/>
            </w:pPr>
            <w:r>
              <w:rPr>
                <w:rFonts w:ascii="宋体" w:hAnsi="宋体"/>
                <w:sz w:val="21"/>
              </w:rPr>
              <w:t>±2ms</w:t>
            </w:r>
          </w:p>
        </w:tc>
      </w:tr>
    </w:tbl>
    <w:p/>
    <w:p>
      <w:pPr>
        <w:spacing w:before="360" w:after="240"/>
      </w:pPr>
      <w:r>
        <w:rPr>
          <w:rFonts w:ascii="黑体" w:hAnsi="黑体"/>
          <w:b/>
          <w:sz w:val="28"/>
        </w:rPr>
        <w:t>4.5 线路健康评估与养护决策</w:t>
      </w:r>
    </w:p>
    <w:p>
      <w:pPr>
        <w:spacing w:line="300" w:lineRule="exact" w:after="120"/>
        <w:ind w:firstLine="420"/>
        <w:jc w:val="both"/>
      </w:pPr>
      <w:r>
        <w:rPr>
          <w:rFonts w:ascii="宋体" w:hAnsi="宋体"/>
          <w:sz w:val="24"/>
        </w:rPr>
        <w:t>（1）四级病害判定体系</w:t>
      </w:r>
    </w:p>
    <w:p>
      <w:pPr>
        <w:spacing w:line="300" w:lineRule="exact" w:after="120"/>
        <w:ind w:firstLine="420"/>
        <w:jc w:val="both"/>
      </w:pPr>
      <w:r>
        <w:rPr>
          <w:rFonts w:ascii="宋体" w:hAnsi="宋体"/>
          <w:sz w:val="24"/>
        </w:rPr>
        <w:t>本系统建立与铁路工务标准直接对接的四级病害判定体系：</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等级</w:t>
            </w:r>
          </w:p>
        </w:tc>
        <w:tc>
          <w:tcPr>
            <w:tcW w:type="dxa" w:w="2268"/>
            <w:vAlign w:val="center"/>
            <w:shd w:val="clear" w:color="auto" w:fill="000000"/>
          </w:tcPr>
          <w:p>
            <w:pPr>
              <w:jc w:val="center"/>
            </w:pPr>
            <w:r>
              <w:rPr>
                <w:rFonts w:ascii="黑体" w:hAnsi="黑体"/>
                <w:b/>
                <w:sz w:val="21"/>
              </w:rPr>
              <w:t>等级名称</w:t>
            </w:r>
          </w:p>
        </w:tc>
        <w:tc>
          <w:tcPr>
            <w:tcW w:type="dxa" w:w="2268"/>
            <w:vAlign w:val="center"/>
            <w:shd w:val="clear" w:color="auto" w:fill="000000"/>
          </w:tcPr>
          <w:p>
            <w:pPr>
              <w:jc w:val="center"/>
            </w:pPr>
            <w:r>
              <w:rPr>
                <w:rFonts w:ascii="黑体" w:hAnsi="黑体"/>
                <w:b/>
                <w:sz w:val="21"/>
              </w:rPr>
              <w:t>触发条件</w:t>
            </w:r>
          </w:p>
        </w:tc>
        <w:tc>
          <w:tcPr>
            <w:tcW w:type="dxa" w:w="2268"/>
            <w:vAlign w:val="center"/>
            <w:shd w:val="clear" w:color="auto" w:fill="000000"/>
          </w:tcPr>
          <w:p>
            <w:pPr>
              <w:jc w:val="center"/>
            </w:pPr>
            <w:r>
              <w:rPr>
                <w:rFonts w:ascii="黑体" w:hAnsi="黑体"/>
                <w:b/>
                <w:sz w:val="21"/>
              </w:rPr>
              <w:t>建议处置</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0级</w:t>
            </w:r>
          </w:p>
        </w:tc>
        <w:tc>
          <w:tcPr>
            <w:tcW w:type="dxa" w:w="2268"/>
            <w:vAlign w:val="center"/>
          </w:tcPr>
          <w:p>
            <w:pPr>
              <w:jc w:val="center"/>
            </w:pPr>
            <w:r>
              <w:rPr>
                <w:rFonts w:ascii="宋体" w:hAnsi="宋体"/>
                <w:sz w:val="21"/>
              </w:rPr>
              <w:t>正常</w:t>
            </w:r>
          </w:p>
        </w:tc>
        <w:tc>
          <w:tcPr>
            <w:tcW w:type="dxa" w:w="2268"/>
            <w:vAlign w:val="center"/>
          </w:tcPr>
          <w:p>
            <w:pPr>
              <w:jc w:val="center"/>
            </w:pPr>
            <w:r>
              <w:rPr>
                <w:rFonts w:ascii="宋体" w:hAnsi="宋体"/>
                <w:sz w:val="21"/>
              </w:rPr>
              <w:t>各项指标在允许限值范围内，三源综合评分在安全阈值内</w:t>
            </w:r>
          </w:p>
        </w:tc>
        <w:tc>
          <w:tcPr>
            <w:tcW w:type="dxa" w:w="2268"/>
            <w:vAlign w:val="center"/>
          </w:tcPr>
          <w:p>
            <w:pPr>
              <w:jc w:val="center"/>
            </w:pPr>
            <w:r>
              <w:rPr>
                <w:rFonts w:ascii="宋体" w:hAnsi="宋体"/>
                <w:sz w:val="21"/>
              </w:rPr>
              <w:t>正常巡检，维持现状</w:t>
            </w:r>
          </w:p>
        </w:tc>
      </w:tr>
      <w:tr>
        <w:tc>
          <w:tcPr>
            <w:tcW w:type="dxa" w:w="2268"/>
            <w:vAlign w:val="center"/>
          </w:tcPr>
          <w:p>
            <w:pPr>
              <w:jc w:val="center"/>
            </w:pPr>
            <w:r>
              <w:rPr>
                <w:rFonts w:ascii="宋体" w:hAnsi="宋体"/>
                <w:sz w:val="21"/>
              </w:rPr>
              <w:t>1级</w:t>
            </w:r>
          </w:p>
        </w:tc>
        <w:tc>
          <w:tcPr>
            <w:tcW w:type="dxa" w:w="2268"/>
            <w:vAlign w:val="center"/>
          </w:tcPr>
          <w:p>
            <w:pPr>
              <w:jc w:val="center"/>
            </w:pPr>
            <w:r>
              <w:rPr>
                <w:rFonts w:ascii="宋体" w:hAnsi="宋体"/>
                <w:sz w:val="21"/>
              </w:rPr>
              <w:t>轻微异常</w:t>
            </w:r>
          </w:p>
        </w:tc>
        <w:tc>
          <w:tcPr>
            <w:tcW w:type="dxa" w:w="2268"/>
            <w:vAlign w:val="center"/>
          </w:tcPr>
          <w:p>
            <w:pPr>
              <w:jc w:val="center"/>
            </w:pPr>
            <w:r>
              <w:rPr>
                <w:rFonts w:ascii="宋体" w:hAnsi="宋体"/>
                <w:sz w:val="21"/>
              </w:rPr>
              <w:t>至少一个维度触发一级预警，综合评分处于注意区间</w:t>
            </w:r>
          </w:p>
        </w:tc>
        <w:tc>
          <w:tcPr>
            <w:tcW w:type="dxa" w:w="2268"/>
            <w:vAlign w:val="center"/>
          </w:tcPr>
          <w:p>
            <w:pPr>
              <w:jc w:val="center"/>
            </w:pPr>
            <w:r>
              <w:rPr>
                <w:rFonts w:ascii="宋体" w:hAnsi="宋体"/>
                <w:sz w:val="21"/>
              </w:rPr>
              <w:t>纳入跟踪计划，持续观察</w:t>
            </w:r>
          </w:p>
        </w:tc>
      </w:tr>
      <w:tr>
        <w:tc>
          <w:tcPr>
            <w:tcW w:type="dxa" w:w="2268"/>
            <w:vAlign w:val="center"/>
          </w:tcPr>
          <w:p>
            <w:pPr>
              <w:jc w:val="center"/>
            </w:pPr>
            <w:r>
              <w:rPr>
                <w:rFonts w:ascii="宋体" w:hAnsi="宋体"/>
                <w:sz w:val="21"/>
              </w:rPr>
              <w:t>2级</w:t>
            </w:r>
          </w:p>
        </w:tc>
        <w:tc>
          <w:tcPr>
            <w:tcW w:type="dxa" w:w="2268"/>
            <w:vAlign w:val="center"/>
          </w:tcPr>
          <w:p>
            <w:pPr>
              <w:jc w:val="center"/>
            </w:pPr>
            <w:r>
              <w:rPr>
                <w:rFonts w:ascii="宋体" w:hAnsi="宋体"/>
                <w:sz w:val="21"/>
              </w:rPr>
              <w:t>明显超限</w:t>
            </w:r>
          </w:p>
        </w:tc>
        <w:tc>
          <w:tcPr>
            <w:tcW w:type="dxa" w:w="2268"/>
            <w:vAlign w:val="center"/>
          </w:tcPr>
          <w:p>
            <w:pPr>
              <w:jc w:val="center"/>
            </w:pPr>
            <w:r>
              <w:rPr>
                <w:rFonts w:ascii="宋体" w:hAnsi="宋体"/>
                <w:sz w:val="21"/>
              </w:rPr>
              <w:t>至少一个维度明确超限，综合评分触发告警</w:t>
            </w:r>
          </w:p>
        </w:tc>
        <w:tc>
          <w:tcPr>
            <w:tcW w:type="dxa" w:w="2268"/>
            <w:vAlign w:val="center"/>
          </w:tcPr>
          <w:p>
            <w:pPr>
              <w:jc w:val="center"/>
            </w:pPr>
            <w:r>
              <w:rPr>
                <w:rFonts w:ascii="宋体" w:hAnsi="宋体"/>
                <w:sz w:val="21"/>
              </w:rPr>
              <w:t>纳入计划养护，优先安排处置</w:t>
            </w:r>
          </w:p>
        </w:tc>
      </w:tr>
      <w:tr>
        <w:tc>
          <w:tcPr>
            <w:tcW w:type="dxa" w:w="2268"/>
            <w:vAlign w:val="center"/>
          </w:tcPr>
          <w:p>
            <w:pPr>
              <w:jc w:val="center"/>
            </w:pPr>
            <w:r>
              <w:rPr>
                <w:rFonts w:ascii="宋体" w:hAnsi="宋体"/>
                <w:sz w:val="21"/>
              </w:rPr>
              <w:t>3级</w:t>
            </w:r>
          </w:p>
        </w:tc>
        <w:tc>
          <w:tcPr>
            <w:tcW w:type="dxa" w:w="2268"/>
            <w:vAlign w:val="center"/>
          </w:tcPr>
          <w:p>
            <w:pPr>
              <w:jc w:val="center"/>
            </w:pPr>
            <w:r>
              <w:rPr>
                <w:rFonts w:ascii="宋体" w:hAnsi="宋体"/>
                <w:sz w:val="21"/>
              </w:rPr>
              <w:t>严重超限</w:t>
            </w:r>
          </w:p>
        </w:tc>
        <w:tc>
          <w:tcPr>
            <w:tcW w:type="dxa" w:w="2268"/>
            <w:vAlign w:val="center"/>
          </w:tcPr>
          <w:p>
            <w:pPr>
              <w:jc w:val="center"/>
            </w:pPr>
            <w:r>
              <w:rPr>
                <w:rFonts w:ascii="宋体" w:hAnsi="宋体"/>
                <w:sz w:val="21"/>
              </w:rPr>
              <w:t>多维度同时严重超限，或单一维度极端超限</w:t>
            </w:r>
          </w:p>
        </w:tc>
        <w:tc>
          <w:tcPr>
            <w:tcW w:type="dxa" w:w="2268"/>
            <w:vAlign w:val="center"/>
          </w:tcPr>
          <w:p>
            <w:pPr>
              <w:jc w:val="center"/>
            </w:pPr>
            <w:r>
              <w:rPr>
                <w:rFonts w:ascii="宋体" w:hAnsi="宋体"/>
                <w:sz w:val="21"/>
              </w:rPr>
              <w:t>立即处置，启动应急养护流程</w:t>
            </w:r>
          </w:p>
        </w:tc>
      </w:tr>
    </w:tbl>
    <w:p/>
    <w:p>
      <w:pPr>
        <w:spacing w:line="300" w:lineRule="exact" w:after="120"/>
        <w:ind w:firstLine="420"/>
        <w:jc w:val="both"/>
      </w:pPr>
      <w:r>
        <w:rPr>
          <w:rFonts w:ascii="宋体" w:hAnsi="宋体"/>
          <w:sz w:val="24"/>
        </w:rPr>
        <w:t>（2）区段健康评分模型</w:t>
      </w:r>
    </w:p>
    <w:p>
      <w:pPr>
        <w:spacing w:line="300" w:lineRule="exact" w:after="120"/>
        <w:ind w:firstLine="420"/>
        <w:jc w:val="both"/>
      </w:pPr>
      <w:r>
        <w:rPr>
          <w:rFonts w:ascii="宋体" w:hAnsi="宋体"/>
          <w:sz w:val="24"/>
        </w:rPr>
        <w:t>单点缺陷等级是微观评估，区段健康评分是宏观评估。本文以1km为标准区段长度，统计该区段内各等级缺陷的数量和密度，计算区段综合健康评分：</w:t>
      </w:r>
    </w:p>
    <w:p>
      <w:pPr>
        <w:spacing w:before="80" w:after="80"/>
        <w:ind w:left="567"/>
      </w:pPr>
      <w:r>
        <w:rPr>
          <w:rFonts w:ascii="Consolas" w:hAnsi="Consolas"/>
          <w:sz w:val="18"/>
        </w:rPr>
        <w:t>H_score = (Σ缺陷点_i的GradeScore) / L_section</w:t>
        <w:br/>
      </w:r>
      <w:r>
        <w:rPr>
          <w:rFonts w:ascii="Consolas" w:hAnsi="Consolas"/>
          <w:sz w:val="18"/>
        </w:rPr>
        <w:t>GradeScore_i = 0 (当等级=0级正常)</w:t>
        <w:br/>
      </w:r>
      <w:r>
        <w:rPr>
          <w:rFonts w:ascii="Consolas" w:hAnsi="Consolas"/>
          <w:sz w:val="18"/>
        </w:rPr>
        <w:t xml:space="preserve">             = 25 (当等级=1级轻微)</w:t>
        <w:br/>
      </w:r>
      <w:r>
        <w:rPr>
          <w:rFonts w:ascii="Consolas" w:hAnsi="Consolas"/>
          <w:sz w:val="18"/>
        </w:rPr>
        <w:t xml:space="preserve">             = 60 (当等级=2级明显)</w:t>
        <w:br/>
      </w:r>
      <w:r>
        <w:rPr>
          <w:rFonts w:ascii="Consolas" w:hAnsi="Consolas"/>
          <w:sz w:val="18"/>
        </w:rPr>
        <w:t xml:space="preserve">             = 100 (当等级=3级严重)</w:t>
        <w:br/>
      </w:r>
      <w:r>
        <w:rPr>
          <w:rFonts w:ascii="Consolas" w:hAnsi="Consolas"/>
          <w:sz w:val="18"/>
        </w:rPr>
        <w:t>L_section = 区段长度（单位km）</w:t>
        <w:br/>
      </w:r>
    </w:p>
    <w:p/>
    <w:p>
      <w:pPr>
        <w:spacing w:line="300" w:lineRule="exact" w:after="120"/>
        <w:ind w:firstLine="420"/>
        <w:jc w:val="both"/>
      </w:pPr>
      <w:r>
        <w:rPr>
          <w:rFonts w:ascii="宋体" w:hAnsi="宋体"/>
          <w:sz w:val="24"/>
        </w:rPr>
        <w:t>评分越高表示区段整体健康状况越差，以此量化养护优先级。评分结果以热力图形式呈现在云平台GIS地图上，运维人员一目了然。</w:t>
      </w:r>
    </w:p>
    <w:p>
      <w:pPr>
        <w:spacing w:line="300" w:lineRule="exact" w:after="120"/>
        <w:ind w:firstLine="420"/>
        <w:jc w:val="both"/>
      </w:pPr>
      <w:r>
        <w:rPr>
          <w:rFonts w:ascii="宋体" w:hAnsi="宋体"/>
          <w:sz w:val="24"/>
        </w:rPr>
        <w:t>（3）AI养护决策全说明输出</w:t>
      </w:r>
    </w:p>
    <w:p>
      <w:pPr>
        <w:spacing w:line="300" w:lineRule="exact" w:after="120"/>
        <w:ind w:firstLine="420"/>
        <w:jc w:val="both"/>
      </w:pPr>
      <w:r>
        <w:rPr>
          <w:rFonts w:ascii="宋体" w:hAnsi="宋体"/>
          <w:sz w:val="24"/>
        </w:rPr>
        <w:t>AI养护决策不是黑箱结论，而是附带完整决策链的可解释报告：</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决策要素</w:t>
            </w:r>
          </w:p>
        </w:tc>
        <w:tc>
          <w:tcPr>
            <w:tcW w:type="dxa" w:w="4536"/>
            <w:vAlign w:val="center"/>
            <w:shd w:val="clear" w:color="auto" w:fill="000000"/>
          </w:tcPr>
          <w:p>
            <w:pPr>
              <w:jc w:val="center"/>
            </w:pPr>
            <w:r>
              <w:rPr>
                <w:rFonts w:ascii="黑体" w:hAnsi="黑体"/>
                <w:b/>
                <w:sz w:val="21"/>
              </w:rPr>
              <w:t>内容</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养护结论</w:t>
            </w:r>
          </w:p>
        </w:tc>
        <w:tc>
          <w:tcPr>
            <w:tcW w:type="dxa" w:w="4536"/>
            <w:vAlign w:val="center"/>
          </w:tcPr>
          <w:p>
            <w:pPr>
              <w:jc w:val="center"/>
            </w:pPr>
            <w:r>
              <w:rPr>
                <w:rFonts w:ascii="宋体" w:hAnsi="宋体"/>
                <w:sz w:val="21"/>
              </w:rPr>
              <w:t>养护优先级（紧急/优先/计划/观察）+ 建议养护时间窗口</w:t>
            </w:r>
          </w:p>
        </w:tc>
      </w:tr>
      <w:tr>
        <w:tc>
          <w:tcPr>
            <w:tcW w:type="dxa" w:w="4536"/>
            <w:vAlign w:val="center"/>
          </w:tcPr>
          <w:p>
            <w:pPr>
              <w:jc w:val="center"/>
            </w:pPr>
            <w:r>
              <w:rPr>
                <w:rFonts w:ascii="宋体" w:hAnsi="宋体"/>
                <w:sz w:val="21"/>
              </w:rPr>
              <w:t>决策依据</w:t>
            </w:r>
          </w:p>
        </w:tc>
        <w:tc>
          <w:tcPr>
            <w:tcW w:type="dxa" w:w="4536"/>
            <w:vAlign w:val="center"/>
          </w:tcPr>
          <w:p>
            <w:pPr>
              <w:jc w:val="center"/>
            </w:pPr>
            <w:r>
              <w:rPr>
                <w:rFonts w:ascii="宋体" w:hAnsi="宋体"/>
                <w:sz w:val="21"/>
              </w:rPr>
              <w:t>导致该决策的前3个关键缺陷（里程/类型/等级/几何尺寸）</w:t>
            </w:r>
          </w:p>
        </w:tc>
      </w:tr>
      <w:tr>
        <w:tc>
          <w:tcPr>
            <w:tcW w:type="dxa" w:w="4536"/>
            <w:vAlign w:val="center"/>
          </w:tcPr>
          <w:p>
            <w:pPr>
              <w:jc w:val="center"/>
            </w:pPr>
            <w:r>
              <w:rPr>
                <w:rFonts w:ascii="宋体" w:hAnsi="宋体"/>
                <w:sz w:val="21"/>
              </w:rPr>
              <w:t>历史对比</w:t>
            </w:r>
          </w:p>
        </w:tc>
        <w:tc>
          <w:tcPr>
            <w:tcW w:type="dxa" w:w="4536"/>
            <w:vAlign w:val="center"/>
          </w:tcPr>
          <w:p>
            <w:pPr>
              <w:jc w:val="center"/>
            </w:pPr>
            <w:r>
              <w:rPr>
                <w:rFonts w:ascii="宋体" w:hAnsi="宋体"/>
                <w:sz w:val="21"/>
              </w:rPr>
              <w:t>与上次检测结果的对比（新增缺陷数/劣化量/趋势判断）</w:t>
            </w:r>
          </w:p>
        </w:tc>
      </w:tr>
      <w:tr>
        <w:tc>
          <w:tcPr>
            <w:tcW w:type="dxa" w:w="4536"/>
            <w:vAlign w:val="center"/>
          </w:tcPr>
          <w:p>
            <w:pPr>
              <w:jc w:val="center"/>
            </w:pPr>
            <w:r>
              <w:rPr>
                <w:rFonts w:ascii="宋体" w:hAnsi="宋体"/>
                <w:sz w:val="21"/>
              </w:rPr>
              <w:t>预估效果</w:t>
            </w:r>
          </w:p>
        </w:tc>
        <w:tc>
          <w:tcPr>
            <w:tcW w:type="dxa" w:w="4536"/>
            <w:vAlign w:val="center"/>
          </w:tcPr>
          <w:p>
            <w:pPr>
              <w:jc w:val="center"/>
            </w:pPr>
            <w:r>
              <w:rPr>
                <w:rFonts w:ascii="宋体" w:hAnsi="宋体"/>
                <w:sz w:val="21"/>
              </w:rPr>
              <w:t>养护后预计健康评分改善幅度</w:t>
            </w:r>
          </w:p>
        </w:tc>
      </w:tr>
      <w:tr>
        <w:tc>
          <w:tcPr>
            <w:tcW w:type="dxa" w:w="4536"/>
            <w:vAlign w:val="center"/>
          </w:tcPr>
          <w:p>
            <w:pPr>
              <w:jc w:val="center"/>
            </w:pPr>
            <w:r>
              <w:rPr>
                <w:rFonts w:ascii="宋体" w:hAnsi="宋体"/>
                <w:sz w:val="21"/>
              </w:rPr>
              <w:t>置信度说明</w:t>
            </w:r>
          </w:p>
        </w:tc>
        <w:tc>
          <w:tcPr>
            <w:tcW w:type="dxa" w:w="4536"/>
            <w:vAlign w:val="center"/>
          </w:tcPr>
          <w:p>
            <w:pPr>
              <w:jc w:val="center"/>
            </w:pPr>
            <w:r>
              <w:rPr>
                <w:rFonts w:ascii="宋体" w:hAnsi="宋体"/>
                <w:sz w:val="21"/>
              </w:rPr>
              <w:t>AI综合置信度&lt;0.7时，明确标注"建议人工现场复核"</w:t>
            </w:r>
          </w:p>
        </w:tc>
      </w:tr>
    </w:tbl>
    <w:p/>
    <w:p>
      <w:pPr>
        <w:spacing w:before="360" w:after="240"/>
      </w:pPr>
      <w:r>
        <w:rPr>
          <w:rFonts w:ascii="黑体" w:hAnsi="黑体"/>
          <w:b/>
          <w:sz w:val="28"/>
        </w:rPr>
        <w:t>4.6 远程升级与模型迭代</w:t>
      </w:r>
    </w:p>
    <w:p>
      <w:pPr>
        <w:spacing w:line="300" w:lineRule="exact" w:after="120"/>
        <w:ind w:firstLine="420"/>
        <w:jc w:val="both"/>
      </w:pPr>
      <w:r>
        <w:rPr>
          <w:rFonts w:ascii="宋体" w:hAnsi="宋体"/>
          <w:sz w:val="24"/>
        </w:rPr>
        <w:t>（1）模型远程推送机制</w:t>
      </w:r>
    </w:p>
    <w:p>
      <w:pPr>
        <w:spacing w:line="300" w:lineRule="exact" w:after="120"/>
        <w:ind w:firstLine="420"/>
        <w:jc w:val="both"/>
      </w:pPr>
      <w:r>
        <w:rPr>
          <w:rFonts w:ascii="宋体" w:hAnsi="宋体"/>
          <w:sz w:val="24"/>
        </w:rPr>
        <w:t>AI检测模型支持通过4G/5G移动网络远程推送更新，实现系统的持续智能化演进，无需到场操作。</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功能</w:t>
            </w:r>
          </w:p>
        </w:tc>
        <w:tc>
          <w:tcPr>
            <w:tcW w:type="dxa" w:w="4536"/>
            <w:vAlign w:val="center"/>
            <w:shd w:val="clear" w:color="auto" w:fill="000000"/>
          </w:tcPr>
          <w:p>
            <w:pPr>
              <w:jc w:val="center"/>
            </w:pPr>
            <w:r>
              <w:rPr>
                <w:rFonts w:ascii="黑体" w:hAnsi="黑体"/>
                <w:b/>
                <w:sz w:val="21"/>
              </w:rPr>
              <w:t>技术方案</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增量推送</w:t>
            </w:r>
          </w:p>
        </w:tc>
        <w:tc>
          <w:tcPr>
            <w:tcW w:type="dxa" w:w="4536"/>
            <w:vAlign w:val="center"/>
          </w:tcPr>
          <w:p>
            <w:pPr>
              <w:jc w:val="center"/>
            </w:pPr>
            <w:r>
              <w:rPr>
                <w:rFonts w:ascii="宋体" w:hAnsi="宋体"/>
                <w:sz w:val="21"/>
              </w:rPr>
              <w:t>只传输模型参数变化部分（delta），节省流量</w:t>
            </w:r>
          </w:p>
        </w:tc>
      </w:tr>
      <w:tr>
        <w:tc>
          <w:tcPr>
            <w:tcW w:type="dxa" w:w="4536"/>
            <w:vAlign w:val="center"/>
          </w:tcPr>
          <w:p>
            <w:pPr>
              <w:jc w:val="center"/>
            </w:pPr>
            <w:r>
              <w:rPr>
                <w:rFonts w:ascii="宋体" w:hAnsi="宋体"/>
                <w:sz w:val="21"/>
              </w:rPr>
              <w:t>边缘验证</w:t>
            </w:r>
          </w:p>
        </w:tc>
        <w:tc>
          <w:tcPr>
            <w:tcW w:type="dxa" w:w="4536"/>
            <w:vAlign w:val="center"/>
          </w:tcPr>
          <w:p>
            <w:pPr>
              <w:jc w:val="center"/>
            </w:pPr>
            <w:r>
              <w:rPr>
                <w:rFonts w:ascii="宋体" w:hAnsi="宋体"/>
                <w:sz w:val="21"/>
              </w:rPr>
              <w:t>推送至边缘节点后，先在本地小样本集（50帧）上验证，mAP下降&lt;5%后才正式部署</w:t>
            </w:r>
          </w:p>
        </w:tc>
      </w:tr>
      <w:tr>
        <w:tc>
          <w:tcPr>
            <w:tcW w:type="dxa" w:w="4536"/>
            <w:vAlign w:val="center"/>
          </w:tcPr>
          <w:p>
            <w:pPr>
              <w:jc w:val="center"/>
            </w:pPr>
            <w:r>
              <w:rPr>
                <w:rFonts w:ascii="宋体" w:hAnsi="宋体"/>
                <w:sz w:val="21"/>
              </w:rPr>
              <w:t>自动回滚</w:t>
            </w:r>
          </w:p>
        </w:tc>
        <w:tc>
          <w:tcPr>
            <w:tcW w:type="dxa" w:w="4536"/>
            <w:vAlign w:val="center"/>
          </w:tcPr>
          <w:p>
            <w:pPr>
              <w:jc w:val="center"/>
            </w:pPr>
            <w:r>
              <w:rPr>
                <w:rFonts w:ascii="宋体" w:hAnsi="宋体"/>
                <w:sz w:val="21"/>
              </w:rPr>
              <w:t>新模型若验证失败或运行时异常，自动回滚至上一稳定版本</w:t>
            </w:r>
          </w:p>
        </w:tc>
      </w:tr>
      <w:tr>
        <w:tc>
          <w:tcPr>
            <w:tcW w:type="dxa" w:w="4536"/>
            <w:vAlign w:val="center"/>
          </w:tcPr>
          <w:p>
            <w:pPr>
              <w:jc w:val="center"/>
            </w:pPr>
            <w:r>
              <w:rPr>
                <w:rFonts w:ascii="宋体" w:hAnsi="宋体"/>
                <w:sz w:val="21"/>
              </w:rPr>
              <w:t>版本管理</w:t>
            </w:r>
          </w:p>
        </w:tc>
        <w:tc>
          <w:tcPr>
            <w:tcW w:type="dxa" w:w="4536"/>
            <w:vAlign w:val="center"/>
          </w:tcPr>
          <w:p>
            <w:pPr>
              <w:jc w:val="center"/>
            </w:pPr>
            <w:r>
              <w:rPr>
                <w:rFonts w:ascii="宋体" w:hAnsi="宋体"/>
                <w:sz w:val="21"/>
              </w:rPr>
              <w:t>云端统一管理模型版本，支持按设备/按任务选择性灰度推送</w:t>
            </w:r>
          </w:p>
        </w:tc>
      </w:tr>
      <w:tr>
        <w:tc>
          <w:tcPr>
            <w:tcW w:type="dxa" w:w="4536"/>
            <w:vAlign w:val="center"/>
          </w:tcPr>
          <w:p>
            <w:pPr>
              <w:jc w:val="center"/>
            </w:pPr>
            <w:r>
              <w:rPr>
                <w:rFonts w:ascii="宋体" w:hAnsi="宋体"/>
                <w:sz w:val="21"/>
              </w:rPr>
              <w:t>差分压缩</w:t>
            </w:r>
          </w:p>
        </w:tc>
        <w:tc>
          <w:tcPr>
            <w:tcW w:type="dxa" w:w="4536"/>
            <w:vAlign w:val="center"/>
          </w:tcPr>
          <w:p>
            <w:pPr>
              <w:jc w:val="center"/>
            </w:pPr>
            <w:r>
              <w:rPr>
                <w:rFonts w:ascii="宋体" w:hAnsi="宋体"/>
                <w:sz w:val="21"/>
              </w:rPr>
              <w:t>相邻版本间做差分压缩传输，典型流量节省&gt;70%</w:t>
            </w:r>
          </w:p>
        </w:tc>
      </w:tr>
    </w:tbl>
    <w:p/>
    <w:p>
      <w:pPr>
        <w:spacing w:line="300" w:lineRule="exact" w:after="120"/>
        <w:ind w:firstLine="420"/>
        <w:jc w:val="both"/>
      </w:pPr>
      <w:r>
        <w:rPr>
          <w:rFonts w:ascii="宋体" w:hAnsi="宋体"/>
          <w:sz w:val="24"/>
        </w:rPr>
        <w:t>（2）主动学习持续优化闭环</w:t>
      </w:r>
    </w:p>
    <w:p>
      <w:pPr>
        <w:spacing w:line="300" w:lineRule="exact" w:after="120"/>
        <w:ind w:firstLine="420"/>
        <w:jc w:val="both"/>
      </w:pPr>
      <w:r>
        <w:rPr>
          <w:rFonts w:ascii="宋体" w:hAnsi="宋体"/>
          <w:sz w:val="24"/>
        </w:rPr>
        <w:t>系统建立了"边检测、边学习、边优化"的主动学习持续优化闭环：</w:t>
      </w:r>
    </w:p>
    <w:p>
      <w:pPr>
        <w:spacing w:before="80" w:after="80"/>
        <w:ind w:left="567"/>
      </w:pPr>
      <w:r>
        <w:rPr>
          <w:rFonts w:ascii="Consolas" w:hAnsi="Consolas"/>
          <w:sz w:val="18"/>
        </w:rPr>
        <w:t>边缘检测 ──→ 困难样本识别（置信度0.5~0.7区间优先）──→ 匿名化回传</w:t>
        <w:br/>
      </w:r>
      <w:r>
        <w:rPr>
          <w:rFonts w:ascii="Consolas" w:hAnsi="Consolas"/>
          <w:sz w:val="18"/>
        </w:rPr>
        <w:t xml:space="preserve">     ↑                                                      ↓</w:t>
        <w:br/>
      </w:r>
      <w:r>
        <w:rPr>
          <w:rFonts w:ascii="Consolas" w:hAnsi="Consolas"/>
          <w:sz w:val="18"/>
        </w:rPr>
        <w:t xml:space="preserve">     │                                                 人工标注</w:t>
        <w:br/>
      </w:r>
      <w:r>
        <w:rPr>
          <w:rFonts w:ascii="Consolas" w:hAnsi="Consolas"/>
          <w:sz w:val="18"/>
        </w:rPr>
        <w:t xml:space="preserve">     │                                                      ↓</w:t>
        <w:br/>
      </w:r>
      <w:r>
        <w:rPr>
          <w:rFonts w:ascii="Consolas" w:hAnsi="Consolas"/>
          <w:sz w:val="18"/>
        </w:rPr>
        <w:t xml:space="preserve">     └── 边缘验证 ◀── 新模型推送 ◀── 云端训练 ◀── 困难样本入训练集</w:t>
        <w:br/>
      </w:r>
    </w:p>
    <w:p/>
    <w:p>
      <w:pPr>
        <w:spacing w:line="300" w:lineRule="exact" w:after="120"/>
        <w:ind w:firstLine="420"/>
        <w:jc w:val="both"/>
      </w:pPr>
      <w:r>
        <w:rPr>
          <w:rFonts w:ascii="宋体" w:hAnsi="宋体"/>
          <w:sz w:val="24"/>
        </w:rPr>
        <w:t>困难样本优先回传策略：置信度在0.5~0.7区间的样本是模型最需要学习的样本（模型对此类样本判断不确定），优先回传并人工标注后加入训练集，以最小标注成本获得最大模型提升。</w:t>
      </w:r>
    </w:p>
    <w:p>
      <w:pPr>
        <w:spacing w:line="300" w:lineRule="exact" w:after="120"/>
        <w:ind w:firstLine="420"/>
        <w:jc w:val="both"/>
      </w:pPr>
      <w:r>
        <w:rPr>
          <w:rFonts w:ascii="宋体" w:hAnsi="宋体"/>
          <w:sz w:val="24"/>
        </w:rPr>
        <w:t>（3）远程参数调优</w:t>
      </w:r>
    </w:p>
    <w:p>
      <w:pPr>
        <w:spacing w:line="300" w:lineRule="exact" w:after="120"/>
        <w:ind w:firstLine="420"/>
        <w:jc w:val="both"/>
      </w:pPr>
      <w:r>
        <w:rPr>
          <w:rFonts w:ascii="宋体" w:hAnsi="宋体"/>
          <w:sz w:val="24"/>
        </w:rPr>
        <w:t>除模型参数外，检测阈值、融合权重、报警策略等均支持远程调整：</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参数</w:t>
            </w:r>
          </w:p>
        </w:tc>
        <w:tc>
          <w:tcPr>
            <w:tcW w:type="dxa" w:w="3024"/>
            <w:vAlign w:val="center"/>
            <w:shd w:val="clear" w:color="auto" w:fill="000000"/>
          </w:tcPr>
          <w:p>
            <w:pPr>
              <w:jc w:val="center"/>
            </w:pPr>
            <w:r>
              <w:rPr>
                <w:rFonts w:ascii="黑体" w:hAnsi="黑体"/>
                <w:b/>
                <w:sz w:val="21"/>
              </w:rPr>
              <w:t>可调范围</w:t>
            </w:r>
          </w:p>
        </w:tc>
        <w:tc>
          <w:tcPr>
            <w:tcW w:type="dxa" w:w="3024"/>
            <w:vAlign w:val="center"/>
            <w:shd w:val="clear" w:color="auto" w:fill="000000"/>
          </w:tcPr>
          <w:p>
            <w:pPr>
              <w:jc w:val="center"/>
            </w:pPr>
            <w:r>
              <w:rPr>
                <w:rFonts w:ascii="黑体" w:hAnsi="黑体"/>
                <w:b/>
                <w:sz w:val="21"/>
              </w:rPr>
              <w:t>影响说明</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缺陷判定置信度阈值</w:t>
            </w:r>
          </w:p>
        </w:tc>
        <w:tc>
          <w:tcPr>
            <w:tcW w:type="dxa" w:w="3024"/>
            <w:vAlign w:val="center"/>
          </w:tcPr>
          <w:p>
            <w:pPr>
              <w:jc w:val="center"/>
            </w:pPr>
            <w:r>
              <w:rPr>
                <w:rFonts w:ascii="宋体" w:hAnsi="宋体"/>
                <w:sz w:val="21"/>
              </w:rPr>
              <w:t>0.50~0.95</w:t>
            </w:r>
          </w:p>
        </w:tc>
        <w:tc>
          <w:tcPr>
            <w:tcW w:type="dxa" w:w="3024"/>
            <w:vAlign w:val="center"/>
          </w:tcPr>
          <w:p>
            <w:pPr>
              <w:jc w:val="center"/>
            </w:pPr>
            <w:r>
              <w:rPr>
                <w:rFonts w:ascii="宋体" w:hAnsi="宋体"/>
                <w:sz w:val="21"/>
              </w:rPr>
              <w:t>影响检出率和误报率的平衡曲线</w:t>
            </w:r>
          </w:p>
        </w:tc>
      </w:tr>
      <w:tr>
        <w:tc>
          <w:tcPr>
            <w:tcW w:type="dxa" w:w="3024"/>
            <w:vAlign w:val="center"/>
          </w:tcPr>
          <w:p>
            <w:pPr>
              <w:jc w:val="center"/>
            </w:pPr>
            <w:r>
              <w:rPr>
                <w:rFonts w:ascii="宋体" w:hAnsi="宋体"/>
                <w:sz w:val="21"/>
              </w:rPr>
              <w:t>融合权重w_2D/w_3D/w_IMU</w:t>
            </w:r>
          </w:p>
        </w:tc>
        <w:tc>
          <w:tcPr>
            <w:tcW w:type="dxa" w:w="3024"/>
            <w:vAlign w:val="center"/>
          </w:tcPr>
          <w:p>
            <w:pPr>
              <w:jc w:val="center"/>
            </w:pPr>
            <w:r>
              <w:rPr>
                <w:rFonts w:ascii="宋体" w:hAnsi="宋体"/>
                <w:sz w:val="21"/>
              </w:rPr>
              <w:t>各维度权重独立可调</w:t>
            </w:r>
          </w:p>
        </w:tc>
        <w:tc>
          <w:tcPr>
            <w:tcW w:type="dxa" w:w="3024"/>
            <w:vAlign w:val="center"/>
          </w:tcPr>
          <w:p>
            <w:pPr>
              <w:jc w:val="center"/>
            </w:pPr>
            <w:r>
              <w:rPr>
                <w:rFonts w:ascii="宋体" w:hAnsi="宋体"/>
                <w:sz w:val="21"/>
              </w:rPr>
              <w:t>根据实际效果动态优化融合策略</w:t>
            </w:r>
          </w:p>
        </w:tc>
      </w:tr>
      <w:tr>
        <w:tc>
          <w:tcPr>
            <w:tcW w:type="dxa" w:w="3024"/>
            <w:vAlign w:val="center"/>
          </w:tcPr>
          <w:p>
            <w:pPr>
              <w:jc w:val="center"/>
            </w:pPr>
            <w:r>
              <w:rPr>
                <w:rFonts w:ascii="宋体" w:hAnsi="宋体"/>
                <w:sz w:val="21"/>
              </w:rPr>
              <w:t>各等级报警限值</w:t>
            </w:r>
          </w:p>
        </w:tc>
        <w:tc>
          <w:tcPr>
            <w:tcW w:type="dxa" w:w="3024"/>
            <w:vAlign w:val="center"/>
          </w:tcPr>
          <w:p>
            <w:pPr>
              <w:jc w:val="center"/>
            </w:pPr>
            <w:r>
              <w:rPr>
                <w:rFonts w:ascii="宋体" w:hAnsi="宋体"/>
                <w:sz w:val="21"/>
              </w:rPr>
              <w:t>与铁路工务标准对接</w:t>
            </w:r>
          </w:p>
        </w:tc>
        <w:tc>
          <w:tcPr>
            <w:tcW w:type="dxa" w:w="3024"/>
            <w:vAlign w:val="center"/>
          </w:tcPr>
          <w:p>
            <w:pPr>
              <w:jc w:val="center"/>
            </w:pPr>
            <w:r>
              <w:rPr>
                <w:rFonts w:ascii="宋体" w:hAnsi="宋体"/>
                <w:sz w:val="21"/>
              </w:rPr>
              <w:t>影响报警触发灵敏度和误报率</w:t>
            </w:r>
          </w:p>
        </w:tc>
      </w:tr>
      <w:tr>
        <w:tc>
          <w:tcPr>
            <w:tcW w:type="dxa" w:w="3024"/>
            <w:vAlign w:val="center"/>
          </w:tcPr>
          <w:p>
            <w:pPr>
              <w:jc w:val="center"/>
            </w:pPr>
            <w:r>
              <w:rPr>
                <w:rFonts w:ascii="宋体" w:hAnsi="宋体"/>
                <w:sz w:val="21"/>
              </w:rPr>
              <w:t>采集帧率</w:t>
            </w:r>
          </w:p>
        </w:tc>
        <w:tc>
          <w:tcPr>
            <w:tcW w:type="dxa" w:w="3024"/>
            <w:vAlign w:val="center"/>
          </w:tcPr>
          <w:p>
            <w:pPr>
              <w:jc w:val="center"/>
            </w:pPr>
            <w:r>
              <w:rPr>
                <w:rFonts w:ascii="宋体" w:hAnsi="宋体"/>
                <w:sz w:val="21"/>
              </w:rPr>
              <w:t>15~25fps</w:t>
            </w:r>
          </w:p>
        </w:tc>
        <w:tc>
          <w:tcPr>
            <w:tcW w:type="dxa" w:w="3024"/>
            <w:vAlign w:val="center"/>
          </w:tcPr>
          <w:p>
            <w:pPr>
              <w:jc w:val="center"/>
            </w:pPr>
            <w:r>
              <w:rPr>
                <w:rFonts w:ascii="宋体" w:hAnsi="宋体"/>
                <w:sz w:val="21"/>
              </w:rPr>
              <w:t>平衡检测精度与存储量/传输量</w:t>
            </w:r>
          </w:p>
        </w:tc>
      </w:tr>
    </w:tbl>
    <w:p/>
    <w:p>
      <w:pPr>
        <w:spacing w:before="360" w:after="240"/>
      </w:pPr>
      <w:r>
        <w:rPr>
          <w:rFonts w:ascii="黑体" w:hAnsi="黑体"/>
          <w:b/>
          <w:sz w:val="28"/>
        </w:rPr>
        <w:t>4.7 本章小结</w:t>
      </w:r>
    </w:p>
    <w:p>
      <w:pPr>
        <w:spacing w:line="300" w:lineRule="exact" w:after="120"/>
        <w:ind w:firstLine="420"/>
        <w:jc w:val="both"/>
      </w:pPr>
      <w:r>
        <w:rPr>
          <w:rFonts w:ascii="宋体" w:hAnsi="宋体"/>
          <w:sz w:val="24"/>
        </w:rPr>
        <w:t>本章围绕综合检测系统的软件与AI算法设计，系统阐述了各层软件架构的设计思想和技术实现方案。</w:t>
      </w:r>
    </w:p>
    <w:p>
      <w:pPr>
        <w:spacing w:line="300" w:lineRule="exact" w:after="120"/>
        <w:ind w:firstLine="420"/>
        <w:jc w:val="both"/>
      </w:pPr>
      <w:r>
        <w:rPr>
          <w:rFonts w:ascii="宋体" w:hAnsi="宋体"/>
          <w:sz w:val="24"/>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line="300" w:lineRule="exact" w:after="120"/>
        <w:ind w:firstLine="420"/>
        <w:jc w:val="both"/>
      </w:pPr>
      <w:r>
        <w:rPr>
          <w:rFonts w:ascii="宋体" w:hAnsi="宋体"/>
          <w:sz w:val="24"/>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line="300" w:lineRule="exact" w:after="120"/>
        <w:ind w:firstLine="420"/>
        <w:jc w:val="both"/>
      </w:pPr>
      <w:r>
        <w:rPr>
          <w:rFonts w:ascii="宋体" w:hAnsi="宋体"/>
          <w:sz w:val="24"/>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line="300" w:lineRule="exact" w:after="120"/>
        <w:ind w:firstLine="420"/>
        <w:jc w:val="both"/>
      </w:pPr>
      <w:r>
        <w:rPr>
          <w:rFonts w:ascii="宋体" w:hAnsi="宋体"/>
          <w:sz w:val="24"/>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line="300" w:lineRule="exact" w:after="120"/>
        <w:ind w:firstLine="420"/>
        <w:jc w:val="both"/>
      </w:pPr>
      <w:r>
        <w:rPr>
          <w:rFonts w:ascii="宋体" w:hAnsi="宋体"/>
          <w:sz w:val="24"/>
        </w:rPr>
        <w:t>在健康评估方面，建立了与铁路工务标准直接对接的四级病害判定体系，区段健康评分量化养护优先级，AI养护决策附带完整决策链，实现可解释可追溯的智能决策。</w:t>
      </w:r>
    </w:p>
    <w:p>
      <w:pPr>
        <w:spacing w:line="300" w:lineRule="exact" w:after="120"/>
        <w:ind w:firstLine="420"/>
        <w:jc w:val="both"/>
      </w:pPr>
      <w:r>
        <w:rPr>
          <w:rFonts w:ascii="宋体" w:hAnsi="宋体"/>
          <w:sz w:val="24"/>
        </w:rPr>
        <w:t>在远程升级方面，支持AI模型和检测参数通过移动网络远程推送更新，困难样本优先回传形成主动学习闭环，实现系统的持续智能化演进。</w:t>
      </w:r>
    </w:p>
    <w:p/>
    <w:p>
      <w:pPr>
        <w:spacing w:before="480" w:after="480"/>
        <w:jc w:val="center"/>
      </w:pPr>
      <w:r>
        <w:rPr>
          <w:rFonts w:ascii="黑体" w:hAnsi="黑体"/>
          <w:b/>
          <w:sz w:val="36"/>
        </w:rPr>
        <w:t>第5章 综合检测功能实现</w:t>
      </w:r>
    </w:p>
    <w:p>
      <w:pPr>
        <w:spacing w:before="480" w:after="480"/>
        <w:jc w:val="center"/>
      </w:pPr>
      <w:r>
        <w:rPr>
          <w:rFonts w:ascii="黑体" w:hAnsi="黑体"/>
          <w:b/>
          <w:sz w:val="36"/>
        </w:rPr>
        <w:t>第5章 综合检测功能实现</w:t>
      </w:r>
    </w:p>
    <w:p>
      <w:pPr>
        <w:spacing w:before="360" w:after="240"/>
      </w:pPr>
      <w:r>
        <w:rPr>
          <w:rFonts w:ascii="黑体" w:hAnsi="黑体"/>
          <w:b/>
          <w:sz w:val="28"/>
        </w:rPr>
        <w:t>5.1 检测功能总览</w:t>
      </w:r>
    </w:p>
    <w:p>
      <w:pPr>
        <w:spacing w:line="300" w:lineRule="exact" w:after="120"/>
        <w:ind w:firstLine="420"/>
        <w:jc w:val="both"/>
      </w:pPr>
      <w:r>
        <w:rPr>
          <w:rFonts w:ascii="宋体" w:hAnsi="宋体"/>
          <w:sz w:val="24"/>
        </w:rPr>
        <w:t>本系统以"综合检测"为核心理念，在同一机器人平台上集成8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before="240" w:after="160"/>
      </w:pPr>
      <w:r>
        <w:rPr>
          <w:rFonts w:ascii="黑体" w:hAnsi="黑体"/>
          <w:b/>
          <w:sz w:val="24"/>
        </w:rPr>
        <w:t>5.1.1 8大检测功能与传感器的对应关系</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序号</w:t>
            </w:r>
          </w:p>
        </w:tc>
        <w:tc>
          <w:tcPr>
            <w:tcW w:type="dxa" w:w="1814"/>
            <w:vAlign w:val="center"/>
            <w:shd w:val="clear" w:color="auto" w:fill="000000"/>
          </w:tcPr>
          <w:p>
            <w:pPr>
              <w:jc w:val="center"/>
            </w:pPr>
            <w:r>
              <w:rPr>
                <w:rFonts w:ascii="黑体" w:hAnsi="黑体"/>
                <w:b/>
                <w:sz w:val="21"/>
              </w:rPr>
              <w:t>检测功能</w:t>
            </w:r>
          </w:p>
        </w:tc>
        <w:tc>
          <w:tcPr>
            <w:tcW w:type="dxa" w:w="1814"/>
            <w:vAlign w:val="center"/>
            <w:shd w:val="clear" w:color="auto" w:fill="000000"/>
          </w:tcPr>
          <w:p>
            <w:pPr>
              <w:jc w:val="center"/>
            </w:pPr>
            <w:r>
              <w:rPr>
                <w:rFonts w:ascii="黑体" w:hAnsi="黑体"/>
                <w:b/>
                <w:sz w:val="21"/>
              </w:rPr>
              <w:t>主传感器</w:t>
            </w:r>
          </w:p>
        </w:tc>
        <w:tc>
          <w:tcPr>
            <w:tcW w:type="dxa" w:w="1814"/>
            <w:vAlign w:val="center"/>
            <w:shd w:val="clear" w:color="auto" w:fill="000000"/>
          </w:tcPr>
          <w:p>
            <w:pPr>
              <w:jc w:val="center"/>
            </w:pPr>
            <w:r>
              <w:rPr>
                <w:rFonts w:ascii="黑体" w:hAnsi="黑体"/>
                <w:b/>
                <w:sz w:val="21"/>
              </w:rPr>
              <w:t>辅助传感器</w:t>
            </w:r>
          </w:p>
        </w:tc>
        <w:tc>
          <w:tcPr>
            <w:tcW w:type="dxa" w:w="1814"/>
            <w:vAlign w:val="center"/>
            <w:shd w:val="clear" w:color="auto" w:fill="000000"/>
          </w:tcPr>
          <w:p>
            <w:pPr>
              <w:jc w:val="center"/>
            </w:pPr>
            <w:r>
              <w:rPr>
                <w:rFonts w:ascii="黑体" w:hAnsi="黑体"/>
                <w:b/>
                <w:sz w:val="21"/>
              </w:rPr>
              <w:t>输出结果</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01</w:t>
            </w:r>
          </w:p>
        </w:tc>
        <w:tc>
          <w:tcPr>
            <w:tcW w:type="dxa" w:w="1814"/>
            <w:vAlign w:val="center"/>
          </w:tcPr>
          <w:p>
            <w:pPr>
              <w:jc w:val="center"/>
            </w:pPr>
            <w:r>
              <w:rPr>
                <w:rFonts w:ascii="宋体" w:hAnsi="宋体"/>
                <w:sz w:val="21"/>
              </w:rPr>
              <w:t>轨面缺陷检测</w:t>
            </w:r>
          </w:p>
        </w:tc>
        <w:tc>
          <w:tcPr>
            <w:tcW w:type="dxa" w:w="1814"/>
            <w:vAlign w:val="center"/>
          </w:tcPr>
          <w:p>
            <w:pPr>
              <w:jc w:val="center"/>
            </w:pPr>
            <w:r>
              <w:rPr>
                <w:rFonts w:ascii="宋体" w:hAnsi="宋体"/>
                <w:sz w:val="21"/>
              </w:rPr>
              <w:t>2D工业相机×2</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裂纹、掉块、凹陷，精确定位+损伤等级</w:t>
            </w:r>
          </w:p>
        </w:tc>
      </w:tr>
      <w:tr>
        <w:tc>
          <w:tcPr>
            <w:tcW w:type="dxa" w:w="1814"/>
            <w:vAlign w:val="center"/>
          </w:tcPr>
          <w:p>
            <w:pPr>
              <w:jc w:val="center"/>
            </w:pPr>
            <w:r>
              <w:rPr>
                <w:rFonts w:ascii="宋体" w:hAnsi="宋体"/>
                <w:sz w:val="21"/>
              </w:rPr>
              <w:t>02</w:t>
            </w:r>
          </w:p>
        </w:tc>
        <w:tc>
          <w:tcPr>
            <w:tcW w:type="dxa" w:w="1814"/>
            <w:vAlign w:val="center"/>
          </w:tcPr>
          <w:p>
            <w:pPr>
              <w:jc w:val="center"/>
            </w:pPr>
            <w:r>
              <w:rPr>
                <w:rFonts w:ascii="宋体" w:hAnsi="宋体"/>
                <w:sz w:val="21"/>
              </w:rPr>
              <w:t>道钉/螺栓检测</w:t>
            </w:r>
          </w:p>
        </w:tc>
        <w:tc>
          <w:tcPr>
            <w:tcW w:type="dxa" w:w="1814"/>
            <w:vAlign w:val="center"/>
          </w:tcPr>
          <w:p>
            <w:pPr>
              <w:jc w:val="center"/>
            </w:pPr>
            <w:r>
              <w:rPr>
                <w:rFonts w:ascii="宋体" w:hAnsi="宋体"/>
                <w:sz w:val="21"/>
              </w:rPr>
              <w:t>2D工业相机×4</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缺失、松动、歪斜，位置统计+数量统计</w:t>
            </w:r>
          </w:p>
        </w:tc>
      </w:tr>
      <w:tr>
        <w:tc>
          <w:tcPr>
            <w:tcW w:type="dxa" w:w="1814"/>
            <w:vAlign w:val="center"/>
          </w:tcPr>
          <w:p>
            <w:pPr>
              <w:jc w:val="center"/>
            </w:pPr>
            <w:r>
              <w:rPr>
                <w:rFonts w:ascii="宋体" w:hAnsi="宋体"/>
                <w:sz w:val="21"/>
              </w:rPr>
              <w:t>03</w:t>
            </w:r>
          </w:p>
        </w:tc>
        <w:tc>
          <w:tcPr>
            <w:tcW w:type="dxa" w:w="1814"/>
            <w:vAlign w:val="center"/>
          </w:tcPr>
          <w:p>
            <w:pPr>
              <w:jc w:val="center"/>
            </w:pPr>
            <w:r>
              <w:rPr>
                <w:rFonts w:ascii="宋体" w:hAnsi="宋体"/>
                <w:sz w:val="21"/>
              </w:rPr>
              <w:t>3D钢轨轮廓检测</w:t>
            </w:r>
          </w:p>
        </w:tc>
        <w:tc>
          <w:tcPr>
            <w:tcW w:type="dxa" w:w="1814"/>
            <w:vAlign w:val="center"/>
          </w:tcPr>
          <w:p>
            <w:pPr>
              <w:jc w:val="center"/>
            </w:pPr>
            <w:r>
              <w:rPr>
                <w:rFonts w:ascii="宋体" w:hAnsi="宋体"/>
                <w:sz w:val="21"/>
              </w:rPr>
              <w:t>3D线激光×2</w:t>
            </w:r>
          </w:p>
        </w:tc>
        <w:tc>
          <w:tcPr>
            <w:tcW w:type="dxa" w:w="1814"/>
            <w:vAlign w:val="center"/>
          </w:tcPr>
          <w:p>
            <w:pPr>
              <w:jc w:val="center"/>
            </w:pPr>
            <w:r>
              <w:rPr>
                <w:rFonts w:ascii="宋体" w:hAnsi="宋体"/>
                <w:sz w:val="21"/>
              </w:rPr>
              <w:t>HWT905姿态校正</w:t>
            </w:r>
          </w:p>
        </w:tc>
        <w:tc>
          <w:tcPr>
            <w:tcW w:type="dxa" w:w="1814"/>
            <w:vAlign w:val="center"/>
          </w:tcPr>
          <w:p>
            <w:pPr>
              <w:jc w:val="center"/>
            </w:pPr>
            <w:r>
              <w:rPr>
                <w:rFonts w:ascii="宋体" w:hAnsi="宋体"/>
                <w:sz w:val="21"/>
              </w:rPr>
              <w:t>磨耗量、横移量、廓形偏差、超限判定</w:t>
            </w:r>
          </w:p>
        </w:tc>
      </w:tr>
      <w:tr>
        <w:tc>
          <w:tcPr>
            <w:tcW w:type="dxa" w:w="1814"/>
            <w:vAlign w:val="center"/>
          </w:tcPr>
          <w:p>
            <w:pPr>
              <w:jc w:val="center"/>
            </w:pPr>
            <w:r>
              <w:rPr>
                <w:rFonts w:ascii="宋体" w:hAnsi="宋体"/>
                <w:sz w:val="21"/>
              </w:rPr>
              <w:t>04</w:t>
            </w:r>
          </w:p>
        </w:tc>
        <w:tc>
          <w:tcPr>
            <w:tcW w:type="dxa" w:w="1814"/>
            <w:vAlign w:val="center"/>
          </w:tcPr>
          <w:p>
            <w:pPr>
              <w:jc w:val="center"/>
            </w:pPr>
            <w:r>
              <w:rPr>
                <w:rFonts w:ascii="宋体" w:hAnsi="宋体"/>
                <w:sz w:val="21"/>
              </w:rPr>
              <w:t>钢轨波磨检测</w:t>
            </w:r>
          </w:p>
        </w:tc>
        <w:tc>
          <w:tcPr>
            <w:tcW w:type="dxa" w:w="1814"/>
            <w:vAlign w:val="center"/>
          </w:tcPr>
          <w:p>
            <w:pPr>
              <w:jc w:val="center"/>
            </w:pPr>
            <w:r>
              <w:rPr>
                <w:rFonts w:ascii="宋体" w:hAnsi="宋体"/>
                <w:sz w:val="21"/>
              </w:rPr>
              <w:t>3D线激光×2</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波长、波深、分布里程、劣化程度</w:t>
            </w:r>
          </w:p>
        </w:tc>
      </w:tr>
      <w:tr>
        <w:tc>
          <w:tcPr>
            <w:tcW w:type="dxa" w:w="1814"/>
            <w:vAlign w:val="center"/>
          </w:tcPr>
          <w:p>
            <w:pPr>
              <w:jc w:val="center"/>
            </w:pPr>
            <w:r>
              <w:rPr>
                <w:rFonts w:ascii="宋体" w:hAnsi="宋体"/>
                <w:sz w:val="21"/>
              </w:rPr>
              <w:t>05</w:t>
            </w:r>
          </w:p>
        </w:tc>
        <w:tc>
          <w:tcPr>
            <w:tcW w:type="dxa" w:w="1814"/>
            <w:vAlign w:val="center"/>
          </w:tcPr>
          <w:p>
            <w:pPr>
              <w:jc w:val="center"/>
            </w:pPr>
            <w:r>
              <w:rPr>
                <w:rFonts w:ascii="宋体" w:hAnsi="宋体"/>
                <w:sz w:val="21"/>
              </w:rPr>
              <w:t>钢轨焊缝检测</w:t>
            </w:r>
          </w:p>
        </w:tc>
        <w:tc>
          <w:tcPr>
            <w:tcW w:type="dxa" w:w="1814"/>
            <w:vAlign w:val="center"/>
          </w:tcPr>
          <w:p>
            <w:pPr>
              <w:jc w:val="center"/>
            </w:pPr>
            <w:r>
              <w:rPr>
                <w:rFonts w:ascii="宋体" w:hAnsi="宋体"/>
                <w:sz w:val="21"/>
              </w:rPr>
              <w:t>2D工业相机×2</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焊缝缺陷类型、等级、位置标记</w:t>
            </w:r>
          </w:p>
        </w:tc>
      </w:tr>
      <w:tr>
        <w:tc>
          <w:tcPr>
            <w:tcW w:type="dxa" w:w="1814"/>
            <w:vAlign w:val="center"/>
          </w:tcPr>
          <w:p>
            <w:pPr>
              <w:jc w:val="center"/>
            </w:pPr>
            <w:r>
              <w:rPr>
                <w:rFonts w:ascii="宋体" w:hAnsi="宋体"/>
                <w:sz w:val="21"/>
              </w:rPr>
              <w:t>06</w:t>
            </w:r>
          </w:p>
        </w:tc>
        <w:tc>
          <w:tcPr>
            <w:tcW w:type="dxa" w:w="1814"/>
            <w:vAlign w:val="center"/>
          </w:tcPr>
          <w:p>
            <w:pPr>
              <w:jc w:val="center"/>
            </w:pPr>
            <w:r>
              <w:rPr>
                <w:rFonts w:ascii="宋体" w:hAnsi="宋体"/>
                <w:sz w:val="21"/>
              </w:rPr>
              <w:t>轨距检测</w:t>
            </w:r>
          </w:p>
        </w:tc>
        <w:tc>
          <w:tcPr>
            <w:tcW w:type="dxa" w:w="1814"/>
            <w:vAlign w:val="center"/>
          </w:tcPr>
          <w:p>
            <w:pPr>
              <w:jc w:val="center"/>
            </w:pPr>
            <w:r>
              <w:rPr>
                <w:rFonts w:ascii="宋体" w:hAnsi="宋体"/>
                <w:sz w:val="21"/>
              </w:rPr>
              <w:t>测距传感器矩阵</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轨距实际值、偏差值、超限标记</w:t>
            </w:r>
          </w:p>
        </w:tc>
      </w:tr>
      <w:tr>
        <w:tc>
          <w:tcPr>
            <w:tcW w:type="dxa" w:w="1814"/>
            <w:vAlign w:val="center"/>
          </w:tcPr>
          <w:p>
            <w:pPr>
              <w:jc w:val="center"/>
            </w:pPr>
            <w:r>
              <w:rPr>
                <w:rFonts w:ascii="宋体" w:hAnsi="宋体"/>
                <w:sz w:val="21"/>
              </w:rPr>
              <w:t>07</w:t>
            </w:r>
          </w:p>
        </w:tc>
        <w:tc>
          <w:tcPr>
            <w:tcW w:type="dxa" w:w="1814"/>
            <w:vAlign w:val="center"/>
          </w:tcPr>
          <w:p>
            <w:pPr>
              <w:jc w:val="center"/>
            </w:pPr>
            <w:r>
              <w:rPr>
                <w:rFonts w:ascii="宋体" w:hAnsi="宋体"/>
                <w:sz w:val="21"/>
              </w:rPr>
              <w:t>水平检测</w:t>
            </w:r>
          </w:p>
        </w:tc>
        <w:tc>
          <w:tcPr>
            <w:tcW w:type="dxa" w:w="1814"/>
            <w:vAlign w:val="center"/>
          </w:tcPr>
          <w:p>
            <w:pPr>
              <w:jc w:val="center"/>
            </w:pPr>
            <w:r>
              <w:rPr>
                <w:rFonts w:ascii="宋体" w:hAnsi="宋体"/>
                <w:sz w:val="21"/>
              </w:rPr>
              <w:t>HWT905横滚角</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左右轨超高差、水平偏差</w:t>
            </w:r>
          </w:p>
        </w:tc>
      </w:tr>
      <w:tr>
        <w:tc>
          <w:tcPr>
            <w:tcW w:type="dxa" w:w="1814"/>
            <w:vAlign w:val="center"/>
          </w:tcPr>
          <w:p>
            <w:pPr>
              <w:jc w:val="center"/>
            </w:pPr>
            <w:r>
              <w:rPr>
                <w:rFonts w:ascii="宋体" w:hAnsi="宋体"/>
                <w:sz w:val="21"/>
              </w:rPr>
              <w:t>08</w:t>
            </w:r>
          </w:p>
        </w:tc>
        <w:tc>
          <w:tcPr>
            <w:tcW w:type="dxa" w:w="1814"/>
            <w:vAlign w:val="center"/>
          </w:tcPr>
          <w:p>
            <w:pPr>
              <w:jc w:val="center"/>
            </w:pPr>
            <w:r>
              <w:rPr>
                <w:rFonts w:ascii="宋体" w:hAnsi="宋体"/>
                <w:sz w:val="21"/>
              </w:rPr>
              <w:t>高低检测</w:t>
            </w:r>
          </w:p>
        </w:tc>
        <w:tc>
          <w:tcPr>
            <w:tcW w:type="dxa" w:w="1814"/>
            <w:vAlign w:val="center"/>
          </w:tcPr>
          <w:p>
            <w:pPr>
              <w:jc w:val="center"/>
            </w:pPr>
            <w:r>
              <w:rPr>
                <w:rFonts w:ascii="宋体" w:hAnsi="宋体"/>
                <w:sz w:val="21"/>
              </w:rPr>
              <w:t>单点测距传感器×2</w:t>
            </w:r>
          </w:p>
        </w:tc>
        <w:tc>
          <w:tcPr>
            <w:tcW w:type="dxa" w:w="1814"/>
            <w:vAlign w:val="center"/>
          </w:tcPr>
          <w:p>
            <w:pPr>
              <w:jc w:val="center"/>
            </w:pPr>
            <w:r>
              <w:rPr>
                <w:rFonts w:ascii="宋体" w:hAnsi="宋体"/>
                <w:sz w:val="21"/>
              </w:rPr>
              <w:t>HWT905姿态校正（EKF融合）</w:t>
            </w:r>
          </w:p>
        </w:tc>
        <w:tc>
          <w:tcPr>
            <w:tcW w:type="dxa" w:w="1814"/>
            <w:vAlign w:val="center"/>
          </w:tcPr>
          <w:p>
            <w:pPr>
              <w:jc w:val="center"/>
            </w:pPr>
            <w:r>
              <w:rPr>
                <w:rFonts w:ascii="宋体" w:hAnsi="宋体"/>
                <w:sz w:val="21"/>
              </w:rPr>
              <w:t>高低不平顺值、长波/短波偏差</w:t>
            </w:r>
          </w:p>
        </w:tc>
      </w:tr>
    </w:tbl>
    <w:p/>
    <w:p>
      <w:pPr>
        <w:spacing w:before="240" w:after="160"/>
      </w:pPr>
      <w:r>
        <w:rPr>
          <w:rFonts w:ascii="黑体" w:hAnsi="黑体"/>
          <w:b/>
          <w:sz w:val="24"/>
        </w:rPr>
        <w:t>5.1.2 综合检测的平台共享架构</w:t>
      </w:r>
    </w:p>
    <w:p>
      <w:pPr>
        <w:spacing w:line="300" w:lineRule="exact" w:after="120"/>
        <w:ind w:firstLine="420"/>
        <w:jc w:val="both"/>
      </w:pPr>
      <w:r>
        <w:rPr>
          <w:rFonts w:ascii="宋体" w:hAnsi="宋体"/>
          <w:sz w:val="24"/>
        </w:rPr>
        <w:t>本方案8大功能并非8套独立系统，而是共享以下基础设施：</w:t>
      </w:r>
    </w:p>
    <w:p>
      <w:pPr>
        <w:spacing w:line="300" w:lineRule="exact" w:after="120"/>
        <w:ind w:firstLine="420"/>
        <w:jc w:val="both"/>
      </w:pPr>
      <w:r>
        <w:rPr>
          <w:rFonts w:ascii="宋体" w:hAnsi="宋体"/>
          <w:sz w:val="24"/>
        </w:rPr>
        <w:t>- 同一机械平台：四轮伺服驱动机器人本体，同时承载全部传感器</w:t>
      </w:r>
    </w:p>
    <w:p>
      <w:pPr>
        <w:spacing w:line="300" w:lineRule="exact" w:after="120"/>
        <w:ind w:firstLine="420"/>
        <w:jc w:val="both"/>
      </w:pPr>
      <w:r>
        <w:rPr>
          <w:rFonts w:ascii="宋体" w:hAnsi="宋体"/>
          <w:sz w:val="24"/>
        </w:rPr>
        <w:t>- 同一供电系统：48V主电源统一供电，分路保护，无需每套功能独立电源</w:t>
      </w:r>
    </w:p>
    <w:p>
      <w:pPr>
        <w:spacing w:line="300" w:lineRule="exact" w:after="120"/>
        <w:ind w:firstLine="420"/>
        <w:jc w:val="both"/>
      </w:pPr>
      <w:r>
        <w:rPr>
          <w:rFonts w:ascii="宋体" w:hAnsi="宋体"/>
          <w:sz w:val="24"/>
        </w:rPr>
        <w:t>- 同一通信架构：三网物理隔离（EtherCAT控制网+千兆以太网采集网+4G/5G传输网），全部功能共享传输通道</w:t>
      </w:r>
    </w:p>
    <w:p>
      <w:pPr>
        <w:spacing w:line="300" w:lineRule="exact" w:after="120"/>
        <w:ind w:firstLine="420"/>
        <w:jc w:val="both"/>
      </w:pPr>
      <w:r>
        <w:rPr>
          <w:rFonts w:ascii="宋体" w:hAnsi="宋体"/>
          <w:sz w:val="24"/>
        </w:rPr>
        <w:t>- 同一数据处理中枢：工控机统一处理全部传感器的原始数据，统一输出判级结果</w:t>
      </w:r>
    </w:p>
    <w:p>
      <w:pPr>
        <w:spacing w:line="300" w:lineRule="exact" w:after="120"/>
        <w:ind w:firstLine="420"/>
        <w:jc w:val="both"/>
      </w:pPr>
      <w:r>
        <w:rPr>
          <w:rFonts w:ascii="宋体" w:hAnsi="宋体"/>
          <w:sz w:val="24"/>
        </w:rPr>
        <w:t>- 同一里程基准：轮速编码器为全部功能提供统一里程标记</w:t>
      </w:r>
    </w:p>
    <w:p>
      <w:pPr>
        <w:spacing w:line="300" w:lineRule="exact" w:after="120"/>
        <w:ind w:firstLine="420"/>
        <w:jc w:val="both"/>
      </w:pPr>
      <w:r>
        <w:rPr>
          <w:rFonts w:ascii="宋体" w:hAnsi="宋体"/>
          <w:sz w:val="24"/>
        </w:rPr>
        <w:t>核心价值：综合检测不是9套设备的简单拼装，而是通过平台共享实现效率最大化。系统每日可完成全部8大功能的同步检测，无需分多次出检。</w:t>
      </w:r>
    </w:p>
    <w:p>
      <w:pPr>
        <w:spacing w:before="240" w:after="160"/>
      </w:pPr>
      <w:r>
        <w:rPr>
          <w:rFonts w:ascii="黑体" w:hAnsi="黑体"/>
          <w:b/>
          <w:sz w:val="24"/>
        </w:rPr>
        <w:t>5.1.3 三大类功能的协同判定机制</w:t>
      </w:r>
    </w:p>
    <w:p>
      <w:pPr>
        <w:spacing w:line="300" w:lineRule="exact" w:after="120"/>
        <w:ind w:firstLine="420"/>
        <w:jc w:val="both"/>
      </w:pPr>
      <w:r>
        <w:rPr>
          <w:rFonts w:ascii="宋体" w:hAnsi="宋体"/>
          <w:sz w:val="24"/>
        </w:rPr>
        <w:t>本方案引入"三源数据协同判定"机制，将8大功能按数据来源分为三大类：</w:t>
      </w:r>
    </w:p>
    <w:p>
      <w:pPr>
        <w:spacing w:line="300" w:lineRule="exact" w:after="120"/>
        <w:ind w:firstLine="420"/>
        <w:jc w:val="both"/>
      </w:pPr>
      <w:r>
        <w:rPr>
          <w:rFonts w:ascii="宋体" w:hAnsi="宋体"/>
          <w:sz w:val="24"/>
        </w:rPr>
        <w:t>- 视觉类（01/02/05）：2D工业相机负责表面缺陷识别，输出图像+AI判级结果</w:t>
      </w:r>
    </w:p>
    <w:p>
      <w:pPr>
        <w:spacing w:line="300" w:lineRule="exact" w:after="120"/>
        <w:ind w:firstLine="420"/>
        <w:jc w:val="both"/>
      </w:pPr>
      <w:r>
        <w:rPr>
          <w:rFonts w:ascii="宋体" w:hAnsi="宋体"/>
          <w:sz w:val="24"/>
        </w:rPr>
        <w:t>- 廓形类（03/04）：3D线激光负责几何轮廓测量，输出点云+几何参数</w:t>
      </w:r>
    </w:p>
    <w:p>
      <w:pPr>
        <w:spacing w:line="300" w:lineRule="exact" w:after="120"/>
        <w:ind w:firstLine="420"/>
        <w:jc w:val="both"/>
      </w:pPr>
      <w:r>
        <w:rPr>
          <w:rFonts w:ascii="宋体" w:hAnsi="宋体"/>
          <w:sz w:val="24"/>
        </w:rPr>
        <w:t>- 高程序列类（06/07/08）：测距传感器与姿态传感器融合，输出轨道几何参数序列</w:t>
      </w:r>
    </w:p>
    <w:p>
      <w:pPr>
        <w:spacing w:line="300" w:lineRule="exact" w:after="120"/>
        <w:ind w:firstLine="420"/>
        <w:jc w:val="both"/>
      </w:pPr>
      <w:r>
        <w:rPr>
          <w:rFonts w:ascii="宋体" w:hAnsi="宋体"/>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before="360" w:after="240"/>
      </w:pPr>
      <w:r>
        <w:rPr>
          <w:rFonts w:ascii="黑体" w:hAnsi="黑体"/>
          <w:b/>
          <w:sz w:val="28"/>
        </w:rPr>
        <w:t>5.2 轨面缺陷检测实现（功能01）</w:t>
      </w:r>
    </w:p>
    <w:p>
      <w:pPr>
        <w:spacing w:before="240" w:after="160"/>
      </w:pPr>
      <w:r>
        <w:rPr>
          <w:rFonts w:ascii="黑体" w:hAnsi="黑体"/>
          <w:b/>
          <w:sz w:val="24"/>
        </w:rPr>
        <w:t>5.2.1 检测原理</w:t>
      </w:r>
    </w:p>
    <w:p>
      <w:pPr>
        <w:spacing w:line="300" w:lineRule="exact" w:after="120"/>
        <w:ind w:firstLine="420"/>
        <w:jc w:val="both"/>
      </w:pPr>
      <w:r>
        <w:rPr>
          <w:rFonts w:ascii="宋体" w:hAnsi="宋体"/>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before="240" w:after="160"/>
      </w:pPr>
      <w:r>
        <w:rPr>
          <w:rFonts w:ascii="黑体" w:hAnsi="黑体"/>
          <w:b/>
          <w:sz w:val="24"/>
        </w:rPr>
        <w:t>5.2.2 硬件配置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w:t>
            </w:r>
          </w:p>
        </w:tc>
        <w:tc>
          <w:tcPr>
            <w:tcW w:type="dxa" w:w="4536"/>
            <w:vAlign w:val="center"/>
            <w:shd w:val="clear" w:color="auto" w:fill="000000"/>
          </w:tcPr>
          <w:p>
            <w:pPr>
              <w:jc w:val="center"/>
            </w:pPr>
            <w:r>
              <w:rPr>
                <w:rFonts w:ascii="黑体" w:hAnsi="黑体"/>
                <w:b/>
                <w:sz w:val="21"/>
              </w:rPr>
              <w:t>数值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相机型号</w:t>
            </w:r>
          </w:p>
        </w:tc>
        <w:tc>
          <w:tcPr>
            <w:tcW w:type="dxa" w:w="4536"/>
            <w:vAlign w:val="center"/>
          </w:tcPr>
          <w:p>
            <w:pPr>
              <w:jc w:val="center"/>
            </w:pPr>
            <w:r>
              <w:rPr>
                <w:rFonts w:ascii="宋体" w:hAnsi="宋体"/>
                <w:sz w:val="21"/>
              </w:rPr>
              <w:t>GigE Vision工业面阵相机</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2448×2048</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安装高度</w:t>
            </w:r>
          </w:p>
        </w:tc>
        <w:tc>
          <w:tcPr>
            <w:tcW w:type="dxa" w:w="4536"/>
            <w:vAlign w:val="center"/>
          </w:tcPr>
          <w:p>
            <w:pPr>
              <w:jc w:val="center"/>
            </w:pPr>
            <w:r>
              <w:rPr>
                <w:rFonts w:ascii="宋体" w:hAnsi="宋体"/>
                <w:sz w:val="21"/>
              </w:rPr>
              <w:t>距轨面约180mm</w:t>
            </w:r>
          </w:p>
        </w:tc>
      </w:tr>
      <w:tr>
        <w:tc>
          <w:tcPr>
            <w:tcW w:type="dxa" w:w="4536"/>
            <w:vAlign w:val="center"/>
          </w:tcPr>
          <w:p>
            <w:pPr>
              <w:jc w:val="center"/>
            </w:pPr>
            <w:r>
              <w:rPr>
                <w:rFonts w:ascii="宋体" w:hAnsi="宋体"/>
                <w:sz w:val="21"/>
              </w:rPr>
              <w:t>安装角度</w:t>
            </w:r>
          </w:p>
        </w:tc>
        <w:tc>
          <w:tcPr>
            <w:tcW w:type="dxa" w:w="4536"/>
            <w:vAlign w:val="center"/>
          </w:tcPr>
          <w:p>
            <w:pPr>
              <w:jc w:val="center"/>
            </w:pPr>
            <w:r>
              <w:rPr>
                <w:rFonts w:ascii="宋体" w:hAnsi="宋体"/>
                <w:sz w:val="21"/>
              </w:rPr>
              <w:t>垂直朝下</w:t>
            </w:r>
          </w:p>
        </w:tc>
      </w:tr>
      <w:tr>
        <w:tc>
          <w:tcPr>
            <w:tcW w:type="dxa" w:w="4536"/>
            <w:vAlign w:val="center"/>
          </w:tcPr>
          <w:p>
            <w:pPr>
              <w:jc w:val="center"/>
            </w:pPr>
            <w:r>
              <w:rPr>
                <w:rFonts w:ascii="宋体" w:hAnsi="宋体"/>
                <w:sz w:val="21"/>
              </w:rPr>
              <w:t>数量</w:t>
            </w:r>
          </w:p>
        </w:tc>
        <w:tc>
          <w:tcPr>
            <w:tcW w:type="dxa" w:w="4536"/>
            <w:vAlign w:val="center"/>
          </w:tcPr>
          <w:p>
            <w:pPr>
              <w:jc w:val="center"/>
            </w:pPr>
            <w:r>
              <w:rPr>
                <w:rFonts w:ascii="宋体" w:hAnsi="宋体"/>
                <w:sz w:val="21"/>
              </w:rPr>
              <w:t>2台（覆盖左右轨轨面）</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bl>
    <w:p/>
    <w:p>
      <w:pPr>
        <w:spacing w:before="240" w:after="160"/>
      </w:pPr>
      <w:r>
        <w:rPr>
          <w:rFonts w:ascii="黑体" w:hAnsi="黑体"/>
          <w:b/>
          <w:sz w:val="24"/>
        </w:rPr>
        <w:t>5.2.3 检测流程</w:t>
      </w:r>
    </w:p>
    <w:p>
      <w:pPr>
        <w:spacing w:before="80" w:after="80"/>
        <w:ind w:left="567"/>
      </w:pPr>
      <w:r>
        <w:rPr>
          <w:rFonts w:ascii="Consolas" w:hAnsi="Consolas"/>
          <w:sz w:val="18"/>
        </w:rPr>
        <w:t>机器人行进 → 2D相机连续拍摄 → 图像帧采集（25fps）</w:t>
        <w:br/>
      </w:r>
      <w:r>
        <w:rPr>
          <w:rFonts w:ascii="Consolas" w:hAnsi="Consolas"/>
          <w:sz w:val="18"/>
        </w:rPr>
        <w:t xml:space="preserve">    ↓</w:t>
        <w:br/>
      </w:r>
      <w:r>
        <w:rPr>
          <w:rFonts w:ascii="Consolas" w:hAnsi="Consolas"/>
          <w:sz w:val="18"/>
        </w:rPr>
        <w:t>图像预处理（OpenCV畸变校正、对比度增强、图像归一化）</w:t>
        <w:br/>
      </w:r>
      <w:r>
        <w:rPr>
          <w:rFonts w:ascii="Consolas" w:hAnsi="Consolas"/>
          <w:sz w:val="18"/>
        </w:rPr>
        <w:t xml:space="preserve">    ↓</w:t>
        <w:br/>
      </w:r>
      <w:r>
        <w:rPr>
          <w:rFonts w:ascii="Consolas" w:hAnsi="Consolas"/>
          <w:sz w:val="18"/>
        </w:rPr>
        <w:t>深度学习缺陷识别（YOLOv8，ONNX推理，TensorRT加速）</w:t>
        <w:br/>
      </w:r>
      <w:r>
        <w:rPr>
          <w:rFonts w:ascii="Consolas" w:hAnsi="Consolas"/>
          <w:sz w:val="18"/>
        </w:rPr>
        <w:t xml:space="preserve">    ↓</w:t>
        <w:br/>
      </w:r>
      <w:r>
        <w:rPr>
          <w:rFonts w:ascii="Consolas" w:hAnsi="Consolas"/>
          <w:sz w:val="18"/>
        </w:rPr>
        <w:t>缺陷分类：裂纹 / 掉块 / 凹陷</w:t>
        <w:br/>
      </w:r>
      <w:r>
        <w:rPr>
          <w:rFonts w:ascii="Consolas" w:hAnsi="Consolas"/>
          <w:sz w:val="18"/>
        </w:rPr>
        <w:t xml:space="preserve">    ↓</w:t>
        <w:br/>
      </w:r>
      <w:r>
        <w:rPr>
          <w:rFonts w:ascii="Consolas" w:hAnsi="Consolas"/>
          <w:sz w:val="18"/>
        </w:rPr>
        <w:t>缺陷定位：里程s + 帧号 → 绝对位置</w:t>
        <w:br/>
      </w:r>
      <w:r>
        <w:rPr>
          <w:rFonts w:ascii="Consolas" w:hAnsi="Consolas"/>
          <w:sz w:val="18"/>
        </w:rPr>
        <w:t xml:space="preserve">    ↓</w:t>
        <w:br/>
      </w:r>
      <w:r>
        <w:rPr>
          <w:rFonts w:ascii="Consolas" w:hAnsi="Consolas"/>
          <w:sz w:val="18"/>
        </w:rPr>
        <w:t>损伤等级判定（轻/中/重）→ P0~P3分级报警</w:t>
        <w:br/>
      </w:r>
    </w:p>
    <w:p/>
    <w:p>
      <w:pPr>
        <w:spacing w:before="240" w:after="160"/>
      </w:pPr>
      <w:r>
        <w:rPr>
          <w:rFonts w:ascii="黑体" w:hAnsi="黑体"/>
          <w:b/>
          <w:sz w:val="24"/>
        </w:rPr>
        <w:t>5.2.4 输出格式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字段</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里程位置s</w:t>
            </w:r>
          </w:p>
        </w:tc>
        <w:tc>
          <w:tcPr>
            <w:tcW w:type="dxa" w:w="4536"/>
            <w:vAlign w:val="center"/>
          </w:tcPr>
          <w:p>
            <w:pPr>
              <w:jc w:val="center"/>
            </w:pPr>
            <w:r>
              <w:rPr>
                <w:rFonts w:ascii="宋体" w:hAnsi="宋体"/>
                <w:sz w:val="21"/>
              </w:rPr>
              <w:t>缺陷在轨道上的精确里程（m）</w:t>
            </w:r>
          </w:p>
        </w:tc>
      </w:tr>
      <w:tr>
        <w:tc>
          <w:tcPr>
            <w:tcW w:type="dxa" w:w="4536"/>
            <w:vAlign w:val="center"/>
          </w:tcPr>
          <w:p>
            <w:pPr>
              <w:jc w:val="center"/>
            </w:pPr>
            <w:r>
              <w:rPr>
                <w:rFonts w:ascii="宋体" w:hAnsi="宋体"/>
                <w:sz w:val="21"/>
              </w:rPr>
              <w:t>缺陷类型</w:t>
            </w:r>
          </w:p>
        </w:tc>
        <w:tc>
          <w:tcPr>
            <w:tcW w:type="dxa" w:w="4536"/>
            <w:vAlign w:val="center"/>
          </w:tcPr>
          <w:p>
            <w:pPr>
              <w:jc w:val="center"/>
            </w:pPr>
            <w:r>
              <w:rPr>
                <w:rFonts w:ascii="宋体" w:hAnsi="宋体"/>
                <w:sz w:val="21"/>
              </w:rPr>
              <w:t>裂纹/掉块/凹陷</w:t>
            </w:r>
          </w:p>
        </w:tc>
      </w:tr>
      <w:tr>
        <w:tc>
          <w:tcPr>
            <w:tcW w:type="dxa" w:w="4536"/>
            <w:vAlign w:val="center"/>
          </w:tcPr>
          <w:p>
            <w:pPr>
              <w:jc w:val="center"/>
            </w:pPr>
            <w:r>
              <w:rPr>
                <w:rFonts w:ascii="宋体" w:hAnsi="宋体"/>
                <w:sz w:val="21"/>
              </w:rPr>
              <w:t>损伤等级</w:t>
            </w:r>
          </w:p>
        </w:tc>
        <w:tc>
          <w:tcPr>
            <w:tcW w:type="dxa" w:w="4536"/>
            <w:vAlign w:val="center"/>
          </w:tcPr>
          <w:p>
            <w:pPr>
              <w:jc w:val="center"/>
            </w:pPr>
            <w:r>
              <w:rPr>
                <w:rFonts w:ascii="宋体" w:hAnsi="宋体"/>
                <w:sz w:val="21"/>
              </w:rPr>
              <w:t>Ⅰ级（轻）/ Ⅱ级（中）/ Ⅲ级（重）</w:t>
            </w:r>
          </w:p>
        </w:tc>
      </w:tr>
      <w:tr>
        <w:tc>
          <w:tcPr>
            <w:tcW w:type="dxa" w:w="4536"/>
            <w:vAlign w:val="center"/>
          </w:tcPr>
          <w:p>
            <w:pPr>
              <w:jc w:val="center"/>
            </w:pPr>
            <w:r>
              <w:rPr>
                <w:rFonts w:ascii="宋体" w:hAnsi="宋体"/>
                <w:sz w:val="21"/>
              </w:rPr>
              <w:t>置信度</w:t>
            </w:r>
          </w:p>
        </w:tc>
        <w:tc>
          <w:tcPr>
            <w:tcW w:type="dxa" w:w="4536"/>
            <w:vAlign w:val="center"/>
          </w:tcPr>
          <w:p>
            <w:pPr>
              <w:jc w:val="center"/>
            </w:pPr>
            <w:r>
              <w:rPr>
                <w:rFonts w:ascii="宋体" w:hAnsi="宋体"/>
                <w:sz w:val="21"/>
              </w:rPr>
              <w:t>模型推理置信度（0~1）</w:t>
            </w:r>
          </w:p>
        </w:tc>
      </w:tr>
      <w:tr>
        <w:tc>
          <w:tcPr>
            <w:tcW w:type="dxa" w:w="4536"/>
            <w:vAlign w:val="center"/>
          </w:tcPr>
          <w:p>
            <w:pPr>
              <w:jc w:val="center"/>
            </w:pPr>
            <w:r>
              <w:rPr>
                <w:rFonts w:ascii="宋体" w:hAnsi="宋体"/>
                <w:sz w:val="21"/>
              </w:rPr>
              <w:t>原始图像</w:t>
            </w:r>
          </w:p>
        </w:tc>
        <w:tc>
          <w:tcPr>
            <w:tcW w:type="dxa" w:w="4536"/>
            <w:vAlign w:val="center"/>
          </w:tcPr>
          <w:p>
            <w:pPr>
              <w:jc w:val="center"/>
            </w:pPr>
            <w:r>
              <w:rPr>
                <w:rFonts w:ascii="宋体" w:hAnsi="宋体"/>
                <w:sz w:val="21"/>
              </w:rPr>
              <w:t>缺陷帧图像存储路径</w:t>
            </w:r>
          </w:p>
        </w:tc>
      </w:tr>
    </w:tbl>
    <w:p/>
    <w:p>
      <w:pPr>
        <w:spacing w:before="360" w:after="240"/>
      </w:pPr>
      <w:r>
        <w:rPr>
          <w:rFonts w:ascii="黑体" w:hAnsi="黑体"/>
          <w:b/>
          <w:sz w:val="28"/>
        </w:rPr>
        <w:t>5.3 道钉/螺栓检测实现（功能02）</w:t>
      </w:r>
    </w:p>
    <w:p>
      <w:pPr>
        <w:spacing w:before="240" w:after="160"/>
      </w:pPr>
      <w:r>
        <w:rPr>
          <w:rFonts w:ascii="黑体" w:hAnsi="黑体"/>
          <w:b/>
          <w:sz w:val="24"/>
        </w:rPr>
        <w:t>5.3.1 检测原理</w:t>
      </w:r>
    </w:p>
    <w:p>
      <w:pPr>
        <w:spacing w:line="300" w:lineRule="exact" w:after="120"/>
        <w:ind w:firstLine="420"/>
        <w:jc w:val="both"/>
      </w:pPr>
      <w:r>
        <w:rPr>
          <w:rFonts w:ascii="宋体" w:hAnsi="宋体"/>
          <w:sz w:val="24"/>
        </w:rPr>
        <w:t>道钉和螺栓是固定钢轨的关键连接件，缺失或松动直接影响轨道稳定性。2D工业相机对轨枕区域的连接件进行连续拍摄，通过目标检测模型识别每个道钉/螺栓的状态（正常/缺失/松动/歪斜）。</w:t>
      </w:r>
    </w:p>
    <w:p>
      <w:pPr>
        <w:spacing w:before="240" w:after="160"/>
      </w:pPr>
      <w:r>
        <w:rPr>
          <w:rFonts w:ascii="黑体" w:hAnsi="黑体"/>
          <w:b/>
          <w:sz w:val="24"/>
        </w:rPr>
        <w:t>5.3.2 硬件配置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w:t>
            </w:r>
          </w:p>
        </w:tc>
        <w:tc>
          <w:tcPr>
            <w:tcW w:type="dxa" w:w="4536"/>
            <w:vAlign w:val="center"/>
            <w:shd w:val="clear" w:color="auto" w:fill="000000"/>
          </w:tcPr>
          <w:p>
            <w:pPr>
              <w:jc w:val="center"/>
            </w:pPr>
            <w:r>
              <w:rPr>
                <w:rFonts w:ascii="黑体" w:hAnsi="黑体"/>
                <w:b/>
                <w:sz w:val="21"/>
              </w:rPr>
              <w:t>数值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相机型号</w:t>
            </w:r>
          </w:p>
        </w:tc>
        <w:tc>
          <w:tcPr>
            <w:tcW w:type="dxa" w:w="4536"/>
            <w:vAlign w:val="center"/>
          </w:tcPr>
          <w:p>
            <w:pPr>
              <w:jc w:val="center"/>
            </w:pPr>
            <w:r>
              <w:rPr>
                <w:rFonts w:ascii="宋体" w:hAnsi="宋体"/>
                <w:sz w:val="21"/>
              </w:rPr>
              <w:t>GigE Vision工业面阵相机</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2448×2048</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安装高度</w:t>
            </w:r>
          </w:p>
        </w:tc>
        <w:tc>
          <w:tcPr>
            <w:tcW w:type="dxa" w:w="4536"/>
            <w:vAlign w:val="center"/>
          </w:tcPr>
          <w:p>
            <w:pPr>
              <w:jc w:val="center"/>
            </w:pPr>
            <w:r>
              <w:rPr>
                <w:rFonts w:ascii="宋体" w:hAnsi="宋体"/>
                <w:sz w:val="21"/>
              </w:rPr>
              <w:t>距轨面约270mm</w:t>
            </w:r>
          </w:p>
        </w:tc>
      </w:tr>
      <w:tr>
        <w:tc>
          <w:tcPr>
            <w:tcW w:type="dxa" w:w="4536"/>
            <w:vAlign w:val="center"/>
          </w:tcPr>
          <w:p>
            <w:pPr>
              <w:jc w:val="center"/>
            </w:pPr>
            <w:r>
              <w:rPr>
                <w:rFonts w:ascii="宋体" w:hAnsi="宋体"/>
                <w:sz w:val="21"/>
              </w:rPr>
              <w:t>安装角度</w:t>
            </w:r>
          </w:p>
        </w:tc>
        <w:tc>
          <w:tcPr>
            <w:tcW w:type="dxa" w:w="4536"/>
            <w:vAlign w:val="center"/>
          </w:tcPr>
          <w:p>
            <w:pPr>
              <w:jc w:val="center"/>
            </w:pPr>
            <w:r>
              <w:rPr>
                <w:rFonts w:ascii="宋体" w:hAnsi="宋体"/>
                <w:sz w:val="21"/>
              </w:rPr>
              <w:t>垂直朝下</w:t>
            </w:r>
          </w:p>
        </w:tc>
      </w:tr>
      <w:tr>
        <w:tc>
          <w:tcPr>
            <w:tcW w:type="dxa" w:w="4536"/>
            <w:vAlign w:val="center"/>
          </w:tcPr>
          <w:p>
            <w:pPr>
              <w:jc w:val="center"/>
            </w:pPr>
            <w:r>
              <w:rPr>
                <w:rFonts w:ascii="宋体" w:hAnsi="宋体"/>
                <w:sz w:val="21"/>
              </w:rPr>
              <w:t>数量</w:t>
            </w:r>
          </w:p>
        </w:tc>
        <w:tc>
          <w:tcPr>
            <w:tcW w:type="dxa" w:w="4536"/>
            <w:vAlign w:val="center"/>
          </w:tcPr>
          <w:p>
            <w:pPr>
              <w:jc w:val="center"/>
            </w:pPr>
            <w:r>
              <w:rPr>
                <w:rFonts w:ascii="宋体" w:hAnsi="宋体"/>
                <w:sz w:val="21"/>
              </w:rPr>
              <w:t>4台（左右各2台，覆盖道钉/螺栓区域）</w:t>
            </w:r>
          </w:p>
        </w:tc>
      </w:tr>
    </w:tbl>
    <w:p/>
    <w:p>
      <w:pPr>
        <w:spacing w:before="240" w:after="160"/>
      </w:pPr>
      <w:r>
        <w:rPr>
          <w:rFonts w:ascii="黑体" w:hAnsi="黑体"/>
          <w:b/>
          <w:sz w:val="24"/>
        </w:rPr>
        <w:t>5.3.3 节距触发策略</w:t>
      </w:r>
    </w:p>
    <w:p>
      <w:pPr>
        <w:spacing w:line="300" w:lineRule="exact" w:after="120"/>
        <w:ind w:firstLine="420"/>
        <w:jc w:val="both"/>
      </w:pPr>
      <w:r>
        <w:rPr>
          <w:rFonts w:ascii="宋体" w:hAnsi="宋体"/>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before="80" w:after="80"/>
        <w:ind w:left="567"/>
      </w:pPr>
      <w:r>
        <w:rPr>
          <w:rFonts w:ascii="Consolas" w:hAnsi="Consolas"/>
          <w:sz w:val="18"/>
        </w:rPr>
        <w:t>帧k → 检测到道钉位置 → 里程s_k</w:t>
        <w:br/>
      </w:r>
      <w:r>
        <w:rPr>
          <w:rFonts w:ascii="Consolas" w:hAnsi="Consolas"/>
          <w:sz w:val="18"/>
        </w:rPr>
        <w:t>帧k+17 → 检测到道钉位置 → 里程s_{k+17}</w:t>
        <w:br/>
      </w:r>
      <w:r>
        <w:rPr>
          <w:rFonts w:ascii="Consolas" w:hAnsi="Consolas"/>
          <w:sz w:val="18"/>
        </w:rPr>
        <w:t>间距 Δs = s_{k+17} - s_k</w:t>
        <w:br/>
      </w:r>
      <w:r>
        <w:rPr>
          <w:rFonts w:ascii="Consolas" w:hAnsi="Consolas"/>
          <w:sz w:val="18"/>
        </w:rPr>
        <w:t>若 690mm &lt; Δs &lt; 710mm → 判定为相邻道钉，触发状态分析</w:t>
        <w:br/>
      </w:r>
    </w:p>
    <w:p/>
    <w:p>
      <w:pPr>
        <w:spacing w:before="240" w:after="160"/>
      </w:pPr>
      <w:r>
        <w:rPr>
          <w:rFonts w:ascii="黑体" w:hAnsi="黑体"/>
          <w:b/>
          <w:sz w:val="24"/>
        </w:rPr>
        <w:t>5.3.4 输出格式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字段</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里程位置s</w:t>
            </w:r>
          </w:p>
        </w:tc>
        <w:tc>
          <w:tcPr>
            <w:tcW w:type="dxa" w:w="4536"/>
            <w:vAlign w:val="center"/>
          </w:tcPr>
          <w:p>
            <w:pPr>
              <w:jc w:val="center"/>
            </w:pPr>
            <w:r>
              <w:rPr>
                <w:rFonts w:ascii="宋体" w:hAnsi="宋体"/>
                <w:sz w:val="21"/>
              </w:rPr>
              <w:t>道钉/螺栓的轨道里程（m）</w:t>
            </w:r>
          </w:p>
        </w:tc>
      </w:tr>
      <w:tr>
        <w:tc>
          <w:tcPr>
            <w:tcW w:type="dxa" w:w="4536"/>
            <w:vAlign w:val="center"/>
          </w:tcPr>
          <w:p>
            <w:pPr>
              <w:jc w:val="center"/>
            </w:pPr>
            <w:r>
              <w:rPr>
                <w:rFonts w:ascii="宋体" w:hAnsi="宋体"/>
                <w:sz w:val="21"/>
              </w:rPr>
              <w:t>连接件类型</w:t>
            </w:r>
          </w:p>
        </w:tc>
        <w:tc>
          <w:tcPr>
            <w:tcW w:type="dxa" w:w="4536"/>
            <w:vAlign w:val="center"/>
          </w:tcPr>
          <w:p>
            <w:pPr>
              <w:jc w:val="center"/>
            </w:pPr>
            <w:r>
              <w:rPr>
                <w:rFonts w:ascii="宋体" w:hAnsi="宋体"/>
                <w:sz w:val="21"/>
              </w:rPr>
              <w:t>道钉 / 螺栓</w:t>
            </w:r>
          </w:p>
        </w:tc>
      </w:tr>
      <w:tr>
        <w:tc>
          <w:tcPr>
            <w:tcW w:type="dxa" w:w="4536"/>
            <w:vAlign w:val="center"/>
          </w:tcPr>
          <w:p>
            <w:pPr>
              <w:jc w:val="center"/>
            </w:pPr>
            <w:r>
              <w:rPr>
                <w:rFonts w:ascii="宋体" w:hAnsi="宋体"/>
                <w:sz w:val="21"/>
              </w:rPr>
              <w:t>状态</w:t>
            </w:r>
          </w:p>
        </w:tc>
        <w:tc>
          <w:tcPr>
            <w:tcW w:type="dxa" w:w="4536"/>
            <w:vAlign w:val="center"/>
          </w:tcPr>
          <w:p>
            <w:pPr>
              <w:jc w:val="center"/>
            </w:pPr>
            <w:r>
              <w:rPr>
                <w:rFonts w:ascii="宋体" w:hAnsi="宋体"/>
                <w:sz w:val="21"/>
              </w:rPr>
              <w:t>正常 / 缺失 / 松动 / 歪斜</w:t>
            </w:r>
          </w:p>
        </w:tc>
      </w:tr>
      <w:tr>
        <w:tc>
          <w:tcPr>
            <w:tcW w:type="dxa" w:w="4536"/>
            <w:vAlign w:val="center"/>
          </w:tcPr>
          <w:p>
            <w:pPr>
              <w:jc w:val="center"/>
            </w:pPr>
            <w:r>
              <w:rPr>
                <w:rFonts w:ascii="宋体" w:hAnsi="宋体"/>
                <w:sz w:val="21"/>
              </w:rPr>
              <w:t>损伤等级</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统计计数</w:t>
            </w:r>
          </w:p>
        </w:tc>
        <w:tc>
          <w:tcPr>
            <w:tcW w:type="dxa" w:w="4536"/>
            <w:vAlign w:val="center"/>
          </w:tcPr>
          <w:p>
            <w:pPr>
              <w:jc w:val="center"/>
            </w:pPr>
            <w:r>
              <w:rPr>
                <w:rFonts w:ascii="宋体" w:hAnsi="宋体"/>
                <w:sz w:val="21"/>
              </w:rPr>
              <w:t>正常数量 / 异常数量</w:t>
            </w:r>
          </w:p>
        </w:tc>
      </w:tr>
    </w:tbl>
    <w:p/>
    <w:p>
      <w:pPr>
        <w:spacing w:before="360" w:after="240"/>
      </w:pPr>
      <w:r>
        <w:rPr>
          <w:rFonts w:ascii="黑体" w:hAnsi="黑体"/>
          <w:b/>
          <w:sz w:val="28"/>
        </w:rPr>
        <w:t>5.4 3D钢轨轮廓检测实现（功能03）</w:t>
      </w:r>
    </w:p>
    <w:p>
      <w:pPr>
        <w:spacing w:before="240" w:after="160"/>
      </w:pPr>
      <w:r>
        <w:rPr>
          <w:rFonts w:ascii="黑体" w:hAnsi="黑体"/>
          <w:b/>
          <w:sz w:val="24"/>
        </w:rPr>
        <w:t>5.4.1 检测原理</w:t>
      </w:r>
    </w:p>
    <w:p>
      <w:pPr>
        <w:spacing w:line="300" w:lineRule="exact" w:after="120"/>
        <w:ind w:firstLine="420"/>
        <w:jc w:val="both"/>
      </w:pPr>
      <w:r>
        <w:rPr>
          <w:rFonts w:ascii="宋体" w:hAnsi="宋体"/>
          <w:sz w:val="24"/>
        </w:rPr>
        <w:t>3D线激光传感器向轨面投射线激光束，通过三角测量法提取轨头轮廓点云。每帧可获得当前截面的轨头横断面廓形（数百个点），通过与标准廓形比对，计算磨耗量（垂直磨耗+侧面磨耗）和横移量。</w:t>
      </w:r>
    </w:p>
    <w:p>
      <w:pPr>
        <w:spacing w:before="240" w:after="160"/>
      </w:pPr>
      <w:r>
        <w:rPr>
          <w:rFonts w:ascii="黑体" w:hAnsi="黑体"/>
          <w:b/>
          <w:sz w:val="24"/>
        </w:rPr>
        <w:t>5.4.2 硬件配置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w:t>
            </w:r>
          </w:p>
        </w:tc>
        <w:tc>
          <w:tcPr>
            <w:tcW w:type="dxa" w:w="4536"/>
            <w:vAlign w:val="center"/>
            <w:shd w:val="clear" w:color="auto" w:fill="000000"/>
          </w:tcPr>
          <w:p>
            <w:pPr>
              <w:jc w:val="center"/>
            </w:pPr>
            <w:r>
              <w:rPr>
                <w:rFonts w:ascii="黑体" w:hAnsi="黑体"/>
                <w:b/>
                <w:sz w:val="21"/>
              </w:rPr>
              <w:t>数值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传感器类型</w:t>
            </w:r>
          </w:p>
        </w:tc>
        <w:tc>
          <w:tcPr>
            <w:tcW w:type="dxa" w:w="4536"/>
            <w:vAlign w:val="center"/>
          </w:tcPr>
          <w:p>
            <w:pPr>
              <w:jc w:val="center"/>
            </w:pPr>
            <w:r>
              <w:rPr>
                <w:rFonts w:ascii="宋体" w:hAnsi="宋体"/>
                <w:sz w:val="21"/>
              </w:rPr>
              <w:t>3D线激光轮廓传感器</w:t>
            </w:r>
          </w:p>
        </w:tc>
      </w:tr>
      <w:tr>
        <w:tc>
          <w:tcPr>
            <w:tcW w:type="dxa" w:w="4536"/>
            <w:vAlign w:val="center"/>
          </w:tcPr>
          <w:p>
            <w:pPr>
              <w:jc w:val="center"/>
            </w:pPr>
            <w:r>
              <w:rPr>
                <w:rFonts w:ascii="宋体" w:hAnsi="宋体"/>
                <w:sz w:val="21"/>
              </w:rPr>
              <w:t>测量原理</w:t>
            </w:r>
          </w:p>
        </w:tc>
        <w:tc>
          <w:tcPr>
            <w:tcW w:type="dxa" w:w="4536"/>
            <w:vAlign w:val="center"/>
          </w:tcPr>
          <w:p>
            <w:pPr>
              <w:jc w:val="center"/>
            </w:pPr>
            <w:r>
              <w:rPr>
                <w:rFonts w:ascii="宋体" w:hAnsi="宋体"/>
                <w:sz w:val="21"/>
              </w:rPr>
              <w:t>激光三角测量法</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安装位置</w:t>
            </w:r>
          </w:p>
        </w:tc>
        <w:tc>
          <w:tcPr>
            <w:tcW w:type="dxa" w:w="4536"/>
            <w:vAlign w:val="center"/>
          </w:tcPr>
          <w:p>
            <w:pPr>
              <w:jc w:val="center"/>
            </w:pPr>
            <w:r>
              <w:rPr>
                <w:rFonts w:ascii="宋体" w:hAnsi="宋体"/>
                <w:sz w:val="21"/>
              </w:rPr>
              <w:t>左右各1台，垂直朝下，对准左右轨轨头</w:t>
            </w:r>
          </w:p>
        </w:tc>
      </w:tr>
      <w:tr>
        <w:tc>
          <w:tcPr>
            <w:tcW w:type="dxa" w:w="4536"/>
            <w:vAlign w:val="center"/>
          </w:tcPr>
          <w:p>
            <w:pPr>
              <w:jc w:val="center"/>
            </w:pPr>
            <w:r>
              <w:rPr>
                <w:rFonts w:ascii="宋体" w:hAnsi="宋体"/>
                <w:sz w:val="21"/>
              </w:rPr>
              <w:t>安装高度</w:t>
            </w:r>
          </w:p>
        </w:tc>
        <w:tc>
          <w:tcPr>
            <w:tcW w:type="dxa" w:w="4536"/>
            <w:vAlign w:val="center"/>
          </w:tcPr>
          <w:p>
            <w:pPr>
              <w:jc w:val="center"/>
            </w:pPr>
            <w:r>
              <w:rPr>
                <w:rFonts w:ascii="宋体" w:hAnsi="宋体"/>
                <w:sz w:val="21"/>
              </w:rPr>
              <w:t>50~200mm（轨面到传感器距离）</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bl>
    <w:p/>
    <w:p>
      <w:pPr>
        <w:spacing w:before="240" w:after="160"/>
      </w:pPr>
      <w:r>
        <w:rPr>
          <w:rFonts w:ascii="黑体" w:hAnsi="黑体"/>
          <w:b/>
          <w:sz w:val="24"/>
        </w:rPr>
        <w:t>5.4.3 检测流程</w:t>
      </w:r>
    </w:p>
    <w:p>
      <w:pPr>
        <w:spacing w:before="80" w:after="80"/>
        <w:ind w:left="567"/>
      </w:pPr>
      <w:r>
        <w:rPr>
          <w:rFonts w:ascii="Consolas" w:hAnsi="Consolas"/>
          <w:sz w:val="18"/>
        </w:rPr>
        <w:t>3D激光帧采集（轮廓点云 P_k）</w:t>
        <w:br/>
      </w:r>
      <w:r>
        <w:rPr>
          <w:rFonts w:ascii="Consolas" w:hAnsi="Consolas"/>
          <w:sz w:val="18"/>
        </w:rPr>
        <w:t xml:space="preserve">    ↓</w:t>
        <w:br/>
      </w:r>
      <w:r>
        <w:rPr>
          <w:rFonts w:ascii="Consolas" w:hAnsi="Consolas"/>
          <w:sz w:val="18"/>
        </w:rPr>
        <w:t>亚像素质心提取（强度加权，计算每个激光点的亚像素位置）</w:t>
        <w:br/>
      </w:r>
      <w:r>
        <w:rPr>
          <w:rFonts w:ascii="Consolas" w:hAnsi="Consolas"/>
          <w:sz w:val="18"/>
        </w:rPr>
        <w:t xml:space="preserve">    ↓</w:t>
        <w:br/>
      </w:r>
      <w:r>
        <w:rPr>
          <w:rFonts w:ascii="Consolas" w:hAnsi="Consolas"/>
          <w:sz w:val="18"/>
        </w:rPr>
        <w:t>坐标变换（传感器坐标系 → 车体坐标系 → 轨道坐标系）</w:t>
        <w:br/>
      </w:r>
      <w:r>
        <w:rPr>
          <w:rFonts w:ascii="Consolas" w:hAnsi="Consolas"/>
          <w:sz w:val="18"/>
        </w:rPr>
        <w:t xml:space="preserve">    ↓</w:t>
        <w:br/>
      </w:r>
      <w:r>
        <w:rPr>
          <w:rFonts w:ascii="Consolas" w:hAnsi="Consolas"/>
          <w:sz w:val="18"/>
        </w:rPr>
        <w:t>廓形拟合（提取轨头边缘点，拟合廓形曲线）</w:t>
        <w:br/>
      </w:r>
      <w:r>
        <w:rPr>
          <w:rFonts w:ascii="Consolas" w:hAnsi="Consolas"/>
          <w:sz w:val="18"/>
        </w:rPr>
        <w:t xml:space="preserve">    ↓</w:t>
        <w:br/>
      </w:r>
      <w:r>
        <w:rPr>
          <w:rFonts w:ascii="Consolas" w:hAnsi="Consolas"/>
          <w:sz w:val="18"/>
        </w:rPr>
        <w:t>与标准廓形比对（TB/T 2097标准）</w:t>
        <w:br/>
      </w:r>
      <w:r>
        <w:rPr>
          <w:rFonts w:ascii="Consolas" w:hAnsi="Consolas"/>
          <w:sz w:val="18"/>
        </w:rPr>
        <w:t xml:space="preserve">    ↓</w:t>
        <w:br/>
      </w:r>
      <w:r>
        <w:rPr>
          <w:rFonts w:ascii="Consolas" w:hAnsi="Consolas"/>
          <w:sz w:val="18"/>
        </w:rPr>
        <w:t>计算磨耗量：垂直磨耗ΔV、侧面磨耗ΔS、横移量ΔX</w:t>
        <w:br/>
      </w:r>
      <w:r>
        <w:rPr>
          <w:rFonts w:ascii="Consolas" w:hAnsi="Consolas"/>
          <w:sz w:val="18"/>
        </w:rPr>
        <w:t xml:space="preserve">    ↓</w:t>
        <w:br/>
      </w:r>
      <w:r>
        <w:rPr>
          <w:rFonts w:ascii="Consolas" w:hAnsi="Consolas"/>
          <w:sz w:val="18"/>
        </w:rPr>
        <w:t>超限判定（超出标准限值则标记）→ P0~P3分级</w:t>
        <w:br/>
      </w:r>
    </w:p>
    <w:p/>
    <w:p>
      <w:pPr>
        <w:spacing w:before="240" w:after="160"/>
      </w:pPr>
      <w:r>
        <w:rPr>
          <w:rFonts w:ascii="黑体" w:hAnsi="黑体"/>
          <w:b/>
          <w:sz w:val="24"/>
        </w:rPr>
        <w:t>5.4.4 输出格式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字段</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里程位置s</w:t>
            </w:r>
          </w:p>
        </w:tc>
        <w:tc>
          <w:tcPr>
            <w:tcW w:type="dxa" w:w="4536"/>
            <w:vAlign w:val="center"/>
          </w:tcPr>
          <w:p>
            <w:pPr>
              <w:jc w:val="center"/>
            </w:pPr>
            <w:r>
              <w:rPr>
                <w:rFonts w:ascii="宋体" w:hAnsi="宋体"/>
                <w:sz w:val="21"/>
              </w:rPr>
              <w:t>当前截面的轨道里程（m）</w:t>
            </w:r>
          </w:p>
        </w:tc>
      </w:tr>
      <w:tr>
        <w:tc>
          <w:tcPr>
            <w:tcW w:type="dxa" w:w="4536"/>
            <w:vAlign w:val="center"/>
          </w:tcPr>
          <w:p>
            <w:pPr>
              <w:jc w:val="center"/>
            </w:pPr>
            <w:r>
              <w:rPr>
                <w:rFonts w:ascii="宋体" w:hAnsi="宋体"/>
                <w:sz w:val="21"/>
              </w:rPr>
              <w:t>左轨磨耗量</w:t>
            </w:r>
          </w:p>
        </w:tc>
        <w:tc>
          <w:tcPr>
            <w:tcW w:type="dxa" w:w="4536"/>
            <w:vAlign w:val="center"/>
          </w:tcPr>
          <w:p>
            <w:pPr>
              <w:jc w:val="center"/>
            </w:pPr>
            <w:r>
              <w:rPr>
                <w:rFonts w:ascii="宋体" w:hAnsi="宋体"/>
                <w:sz w:val="21"/>
              </w:rPr>
              <w:t>垂直磨耗ΔV（mm）、侧面磨耗ΔS（mm）</w:t>
            </w:r>
          </w:p>
        </w:tc>
      </w:tr>
      <w:tr>
        <w:tc>
          <w:tcPr>
            <w:tcW w:type="dxa" w:w="4536"/>
            <w:vAlign w:val="center"/>
          </w:tcPr>
          <w:p>
            <w:pPr>
              <w:jc w:val="center"/>
            </w:pPr>
            <w:r>
              <w:rPr>
                <w:rFonts w:ascii="宋体" w:hAnsi="宋体"/>
                <w:sz w:val="21"/>
              </w:rPr>
              <w:t>右轨磨耗量</w:t>
            </w:r>
          </w:p>
        </w:tc>
        <w:tc>
          <w:tcPr>
            <w:tcW w:type="dxa" w:w="4536"/>
            <w:vAlign w:val="center"/>
          </w:tcPr>
          <w:p>
            <w:pPr>
              <w:jc w:val="center"/>
            </w:pPr>
            <w:r>
              <w:rPr>
                <w:rFonts w:ascii="宋体" w:hAnsi="宋体"/>
                <w:sz w:val="21"/>
              </w:rPr>
              <w:t>垂直磨耗ΔV（mm）、侧面磨耗ΔS（mm）</w:t>
            </w:r>
          </w:p>
        </w:tc>
      </w:tr>
      <w:tr>
        <w:tc>
          <w:tcPr>
            <w:tcW w:type="dxa" w:w="4536"/>
            <w:vAlign w:val="center"/>
          </w:tcPr>
          <w:p>
            <w:pPr>
              <w:jc w:val="center"/>
            </w:pPr>
            <w:r>
              <w:rPr>
                <w:rFonts w:ascii="宋体" w:hAnsi="宋体"/>
                <w:sz w:val="21"/>
              </w:rPr>
              <w:t>横移量</w:t>
            </w:r>
          </w:p>
        </w:tc>
        <w:tc>
          <w:tcPr>
            <w:tcW w:type="dxa" w:w="4536"/>
            <w:vAlign w:val="center"/>
          </w:tcPr>
          <w:p>
            <w:pPr>
              <w:jc w:val="center"/>
            </w:pPr>
            <w:r>
              <w:rPr>
                <w:rFonts w:ascii="宋体" w:hAnsi="宋体"/>
                <w:sz w:val="21"/>
              </w:rPr>
              <w:t>左右轨横移量（mm）</w:t>
            </w:r>
          </w:p>
        </w:tc>
      </w:tr>
      <w:tr>
        <w:tc>
          <w:tcPr>
            <w:tcW w:type="dxa" w:w="4536"/>
            <w:vAlign w:val="center"/>
          </w:tcPr>
          <w:p>
            <w:pPr>
              <w:jc w:val="center"/>
            </w:pPr>
            <w:r>
              <w:rPr>
                <w:rFonts w:ascii="宋体" w:hAnsi="宋体"/>
                <w:sz w:val="21"/>
              </w:rPr>
              <w:t>超限标记</w:t>
            </w:r>
          </w:p>
        </w:tc>
        <w:tc>
          <w:tcPr>
            <w:tcW w:type="dxa" w:w="4536"/>
            <w:vAlign w:val="center"/>
          </w:tcPr>
          <w:p>
            <w:pPr>
              <w:jc w:val="center"/>
            </w:pPr>
            <w:r>
              <w:rPr>
                <w:rFonts w:ascii="宋体" w:hAnsi="宋体"/>
                <w:sz w:val="21"/>
              </w:rPr>
              <w:t>左轨超限 / 右轨超限 / 正常</w:t>
            </w:r>
          </w:p>
        </w:tc>
      </w:tr>
    </w:tbl>
    <w:p/>
    <w:p>
      <w:pPr>
        <w:spacing w:before="360" w:after="240"/>
      </w:pPr>
      <w:r>
        <w:rPr>
          <w:rFonts w:ascii="黑体" w:hAnsi="黑体"/>
          <w:b/>
          <w:sz w:val="28"/>
        </w:rPr>
        <w:t>5.5 波磨与焊缝检测实现（功能04+05）</w:t>
      </w:r>
    </w:p>
    <w:p>
      <w:pPr>
        <w:spacing w:before="240" w:after="160"/>
      </w:pPr>
      <w:r>
        <w:rPr>
          <w:rFonts w:ascii="黑体" w:hAnsi="黑体"/>
          <w:b/>
          <w:sz w:val="24"/>
        </w:rPr>
        <w:t>5.5.1 波磨检测原理（功能04）</w:t>
      </w:r>
    </w:p>
    <w:p>
      <w:pPr>
        <w:spacing w:line="300" w:lineRule="exact" w:after="120"/>
        <w:ind w:firstLine="420"/>
        <w:jc w:val="both"/>
      </w:pPr>
      <w:r>
        <w:rPr>
          <w:rFonts w:ascii="宋体" w:hAnsi="宋体"/>
          <w:sz w:val="24"/>
        </w:rPr>
        <w:t>钢轨波磨是轨面周期性起伏病害，严重影响乘车舒适度和轨道部件寿命。3D线激光在纵向连续测量模式下，获取同一轨道在连续里程上的高程序列，通过FFT（快速傅里叶变换）提取波磨特征：</w:t>
      </w:r>
    </w:p>
    <w:p>
      <w:pPr>
        <w:spacing w:line="300" w:lineRule="exact" w:after="120"/>
        <w:ind w:firstLine="420"/>
        <w:jc w:val="both"/>
      </w:pPr>
      <w:r>
        <w:rPr>
          <w:rFonts w:ascii="宋体" w:hAnsi="宋体"/>
          <w:sz w:val="24"/>
        </w:rPr>
        <w:t>- 特征波长：12.5m、25m、31.5m等标准波长</w:t>
      </w:r>
    </w:p>
    <w:p>
      <w:pPr>
        <w:spacing w:line="300" w:lineRule="exact" w:after="120"/>
        <w:ind w:firstLine="420"/>
        <w:jc w:val="both"/>
      </w:pPr>
      <w:r>
        <w:rPr>
          <w:rFonts w:ascii="宋体" w:hAnsi="宋体"/>
          <w:sz w:val="24"/>
        </w:rPr>
        <w:t>- 波深：波峰与波谷的高差（mm）</w:t>
      </w:r>
    </w:p>
    <w:p>
      <w:pPr>
        <w:spacing w:line="300" w:lineRule="exact" w:after="120"/>
        <w:ind w:firstLine="420"/>
        <w:jc w:val="both"/>
      </w:pPr>
      <w:r>
        <w:rPr>
          <w:rFonts w:ascii="宋体" w:hAnsi="宋体"/>
          <w:sz w:val="24"/>
        </w:rPr>
        <w:t>- 分布里程：波磨区间的起止里程</w:t>
      </w:r>
    </w:p>
    <w:p>
      <w:pPr>
        <w:spacing w:before="240" w:after="160"/>
      </w:pPr>
      <w:r>
        <w:rPr>
          <w:rFonts w:ascii="黑体" w:hAnsi="黑体"/>
          <w:b/>
          <w:sz w:val="24"/>
        </w:rPr>
        <w:t>5.5.2 焊缝检测原理（功能05）</w:t>
      </w:r>
    </w:p>
    <w:p>
      <w:pPr>
        <w:spacing w:line="300" w:lineRule="exact" w:after="120"/>
        <w:ind w:firstLine="420"/>
        <w:jc w:val="both"/>
      </w:pPr>
      <w:r>
        <w:rPr>
          <w:rFonts w:ascii="宋体" w:hAnsi="宋体"/>
          <w:sz w:val="24"/>
        </w:rPr>
        <w:t>焊缝是钢轨连接处的主要薄弱环节。2D工业相机对焊缝区域进行专项拍摄，通过缺陷识别模型判断焊缝是否存在以下缺陷：</w:t>
      </w:r>
    </w:p>
    <w:p>
      <w:pPr>
        <w:spacing w:line="300" w:lineRule="exact" w:after="120"/>
        <w:ind w:firstLine="420"/>
        <w:jc w:val="both"/>
      </w:pPr>
      <w:r>
        <w:rPr>
          <w:rFonts w:ascii="宋体" w:hAnsi="宋体"/>
          <w:sz w:val="24"/>
        </w:rPr>
        <w:t>- 焊瘤、夹渣、未熔合</w:t>
      </w:r>
    </w:p>
    <w:p>
      <w:pPr>
        <w:spacing w:line="300" w:lineRule="exact" w:after="120"/>
        <w:ind w:firstLine="420"/>
        <w:jc w:val="both"/>
      </w:pPr>
      <w:r>
        <w:rPr>
          <w:rFonts w:ascii="宋体" w:hAnsi="宋体"/>
          <w:sz w:val="24"/>
        </w:rPr>
        <w:t>- 表面裂纹、气孔</w:t>
      </w:r>
    </w:p>
    <w:p>
      <w:pPr>
        <w:spacing w:line="300" w:lineRule="exact" w:after="120"/>
        <w:ind w:firstLine="420"/>
        <w:jc w:val="both"/>
      </w:pPr>
      <w:r>
        <w:rPr>
          <w:rFonts w:ascii="宋体" w:hAnsi="宋体"/>
          <w:sz w:val="24"/>
        </w:rPr>
        <w:t>- 咬边、凹陷</w:t>
      </w:r>
    </w:p>
    <w:p>
      <w:pPr>
        <w:spacing w:before="240" w:after="160"/>
      </w:pPr>
      <w:r>
        <w:rPr>
          <w:rFonts w:ascii="黑体" w:hAnsi="黑体"/>
          <w:b/>
          <w:sz w:val="24"/>
        </w:rPr>
        <w:t>5.5.3 检测流程</w:t>
      </w:r>
    </w:p>
    <w:p>
      <w:pPr>
        <w:spacing w:line="300" w:lineRule="exact" w:after="120"/>
        <w:ind w:firstLine="420"/>
        <w:jc w:val="both"/>
      </w:pPr>
      <w:r>
        <w:rPr>
          <w:rFonts w:ascii="宋体" w:hAnsi="宋体"/>
          <w:sz w:val="24"/>
        </w:rPr>
        <w:t>波磨检测（功能04）：</w:t>
      </w:r>
    </w:p>
    <w:p>
      <w:pPr>
        <w:spacing w:before="80" w:after="80"/>
        <w:ind w:left="567"/>
      </w:pPr>
      <w:r>
        <w:rPr>
          <w:rFonts w:ascii="Consolas" w:hAnsi="Consolas"/>
          <w:sz w:val="18"/>
        </w:rPr>
        <w:t>3D激光纵向廓形序列（连续里程高程序列）</w:t>
        <w:br/>
      </w:r>
      <w:r>
        <w:rPr>
          <w:rFonts w:ascii="Consolas" w:hAnsi="Consolas"/>
          <w:sz w:val="18"/>
        </w:rPr>
        <w:t xml:space="preserve">    ↓</w:t>
        <w:br/>
      </w:r>
      <w:r>
        <w:rPr>
          <w:rFonts w:ascii="Consolas" w:hAnsi="Consolas"/>
          <w:sz w:val="18"/>
        </w:rPr>
        <w:t>带通滤波（提取目标波长范围：10~50m）</w:t>
        <w:br/>
      </w:r>
      <w:r>
        <w:rPr>
          <w:rFonts w:ascii="Consolas" w:hAnsi="Consolas"/>
          <w:sz w:val="18"/>
        </w:rPr>
        <w:t xml:space="preserve">    ↓</w:t>
        <w:br/>
      </w:r>
      <w:r>
        <w:rPr>
          <w:rFonts w:ascii="Consolas" w:hAnsi="Consolas"/>
          <w:sz w:val="18"/>
        </w:rPr>
        <w:t>FFT频谱分析（提取主波长和波深）</w:t>
        <w:br/>
      </w:r>
      <w:r>
        <w:rPr>
          <w:rFonts w:ascii="Consolas" w:hAnsi="Consolas"/>
          <w:sz w:val="18"/>
        </w:rPr>
        <w:t xml:space="preserve">    ↓</w:t>
        <w:br/>
      </w:r>
      <w:r>
        <w:rPr>
          <w:rFonts w:ascii="Consolas" w:hAnsi="Consolas"/>
          <w:sz w:val="18"/>
        </w:rPr>
        <w:t>波磨等级判定（轻/中/重）</w:t>
        <w:br/>
      </w:r>
      <w:r>
        <w:rPr>
          <w:rFonts w:ascii="Consolas" w:hAnsi="Consolas"/>
          <w:sz w:val="18"/>
        </w:rPr>
        <w:t xml:space="preserve">    ↓</w:t>
        <w:br/>
      </w:r>
      <w:r>
        <w:rPr>
          <w:rFonts w:ascii="Consolas" w:hAnsi="Consolas"/>
          <w:sz w:val="18"/>
        </w:rPr>
        <w:t>标记波磨区间起止里程</w:t>
        <w:br/>
      </w:r>
    </w:p>
    <w:p/>
    <w:p>
      <w:pPr>
        <w:spacing w:line="300" w:lineRule="exact" w:after="120"/>
        <w:ind w:firstLine="420"/>
        <w:jc w:val="both"/>
      </w:pPr>
      <w:r>
        <w:rPr>
          <w:rFonts w:ascii="宋体" w:hAnsi="宋体"/>
          <w:sz w:val="24"/>
        </w:rPr>
        <w:t>焊缝检测（功能05）：</w:t>
      </w:r>
    </w:p>
    <w:p>
      <w:pPr>
        <w:spacing w:before="80" w:after="80"/>
        <w:ind w:left="567"/>
      </w:pPr>
      <w:r>
        <w:rPr>
          <w:rFonts w:ascii="Consolas" w:hAnsi="Consolas"/>
          <w:sz w:val="18"/>
        </w:rPr>
        <w:t>里程触发检测（到达已知焊缝里程时触发）</w:t>
        <w:br/>
      </w:r>
      <w:r>
        <w:rPr>
          <w:rFonts w:ascii="Consolas" w:hAnsi="Consolas"/>
          <w:sz w:val="18"/>
        </w:rPr>
        <w:t xml:space="preserve">    ↓</w:t>
        <w:br/>
      </w:r>
      <w:r>
        <w:rPr>
          <w:rFonts w:ascii="Consolas" w:hAnsi="Consolas"/>
          <w:sz w:val="18"/>
        </w:rPr>
        <w:t>焊缝区域专项拍摄</w:t>
        <w:br/>
      </w:r>
      <w:r>
        <w:rPr>
          <w:rFonts w:ascii="Consolas" w:hAnsi="Consolas"/>
          <w:sz w:val="18"/>
        </w:rPr>
        <w:t xml:space="preserve">    ↓</w:t>
        <w:br/>
      </w:r>
      <w:r>
        <w:rPr>
          <w:rFonts w:ascii="Consolas" w:hAnsi="Consolas"/>
          <w:sz w:val="18"/>
        </w:rPr>
        <w:t>深度学习缺陷识别（YOLOv8，专项训练）</w:t>
        <w:br/>
      </w:r>
      <w:r>
        <w:rPr>
          <w:rFonts w:ascii="Consolas" w:hAnsi="Consolas"/>
          <w:sz w:val="18"/>
        </w:rPr>
        <w:t xml:space="preserve">    ↓</w:t>
        <w:br/>
      </w:r>
      <w:r>
        <w:rPr>
          <w:rFonts w:ascii="Consolas" w:hAnsi="Consolas"/>
          <w:sz w:val="18"/>
        </w:rPr>
        <w:t>焊缝缺陷类型+等级 → P0~P3分级报警</w:t>
        <w:br/>
      </w:r>
    </w:p>
    <w:p/>
    <w:p>
      <w:pPr>
        <w:spacing w:before="360" w:after="240"/>
      </w:pPr>
      <w:r>
        <w:rPr>
          <w:rFonts w:ascii="黑体" w:hAnsi="黑体"/>
          <w:b/>
          <w:sz w:val="28"/>
        </w:rPr>
        <w:t>5.6 几何参数检测实现（功能06~08）</w:t>
      </w:r>
    </w:p>
    <w:p>
      <w:pPr>
        <w:spacing w:before="240" w:after="160"/>
      </w:pPr>
      <w:r>
        <w:rPr>
          <w:rFonts w:ascii="黑体" w:hAnsi="黑体"/>
          <w:b/>
          <w:sz w:val="24"/>
        </w:rPr>
        <w:t>5.6.1 轨距检测（功能06）</w:t>
      </w:r>
    </w:p>
    <w:p>
      <w:pPr>
        <w:spacing w:line="300" w:lineRule="exact" w:after="120"/>
        <w:ind w:firstLine="420"/>
        <w:jc w:val="both"/>
      </w:pPr>
      <w:r>
        <w:rPr>
          <w:rFonts w:ascii="宋体" w:hAnsi="宋体"/>
          <w:sz w:val="24"/>
        </w:rPr>
        <w:t>原理：测距传感器矩阵在机器人车轴处测量左右轨内侧距离，结合轮距基准（1435mm）计算轨距偏差。</w:t>
      </w:r>
    </w:p>
    <w:p>
      <w:pPr>
        <w:spacing w:line="300" w:lineRule="exact" w:after="120"/>
        <w:ind w:firstLine="420"/>
        <w:jc w:val="both"/>
      </w:pPr>
      <w:r>
        <w:rPr>
          <w:rFonts w:ascii="宋体" w:hAnsi="宋体"/>
          <w:sz w:val="24"/>
        </w:rPr>
        <w:t>$$G_{actual}(s) = D_L(s) + D_R(s)$$</w:t>
      </w:r>
    </w:p>
    <w:p>
      <w:pPr>
        <w:spacing w:line="300" w:lineRule="exact" w:after="120"/>
        <w:ind w:firstLine="420"/>
        <w:jc w:val="both"/>
      </w:pPr>
      <w:r>
        <w:rPr>
          <w:rFonts w:ascii="宋体" w:hAnsi="宋体"/>
          <w:sz w:val="24"/>
        </w:rPr>
        <w:t>$$G_{deviation}(s) = G_{actual}(s) - 1435\,\text{mm}$$</w:t>
      </w:r>
    </w:p>
    <w:p>
      <w:pPr>
        <w:spacing w:line="300" w:lineRule="exact" w:after="120"/>
        <w:ind w:firstLine="420"/>
        <w:jc w:val="both"/>
      </w:pPr>
      <w:r>
        <w:rPr>
          <w:rFonts w:ascii="宋体" w:hAnsi="宋体"/>
          <w:sz w:val="24"/>
        </w:rPr>
        <w:t>传感器配置：测距传感器矩阵（安装在车轴两端，测量点在轨顶面下16mm处）</w:t>
      </w:r>
    </w:p>
    <w:p>
      <w:pPr>
        <w:spacing w:line="300" w:lineRule="exact" w:after="120"/>
        <w:ind w:firstLine="420"/>
        <w:jc w:val="both"/>
      </w:pPr>
      <w:r>
        <w:rPr>
          <w:rFonts w:ascii="宋体" w:hAnsi="宋体"/>
          <w:sz w:val="24"/>
        </w:rPr>
        <w:t>特点：与姿态传感器无关，机械基准直接测量，不受车体姿态影响</w:t>
      </w:r>
    </w:p>
    <w:p>
      <w:pPr>
        <w:spacing w:before="240" w:after="160"/>
      </w:pPr>
      <w:r>
        <w:rPr>
          <w:rFonts w:ascii="黑体" w:hAnsi="黑体"/>
          <w:b/>
          <w:sz w:val="24"/>
        </w:rPr>
        <w:t>5.6.2 水平检测（功能07）</w:t>
      </w:r>
    </w:p>
    <w:p>
      <w:pPr>
        <w:spacing w:line="300" w:lineRule="exact" w:after="120"/>
        <w:ind w:firstLine="420"/>
        <w:jc w:val="both"/>
      </w:pPr>
      <w:r>
        <w:rPr>
          <w:rFonts w:ascii="宋体" w:hAnsi="宋体"/>
          <w:sz w:val="24"/>
        </w:rPr>
        <w:t>原理：水平（左右轨超高差）由姿态传感器HWT905横滚角直接输出：</w:t>
      </w:r>
    </w:p>
    <w:p>
      <w:pPr>
        <w:spacing w:line="300" w:lineRule="exact" w:after="120"/>
        <w:ind w:firstLine="420"/>
        <w:jc w:val="both"/>
      </w:pPr>
      <w:r>
        <w:rPr>
          <w:rFonts w:ascii="宋体" w:hAnsi="宋体"/>
          <w:sz w:val="24"/>
        </w:rPr>
        <w:t>$$水平\,(s) = 1435\,\text{mm} \times \sin\hat{\theta}_r(s)$$</w:t>
      </w:r>
    </w:p>
    <w:p>
      <w:pPr>
        <w:spacing w:line="300" w:lineRule="exact" w:after="120"/>
        <w:ind w:firstLine="420"/>
        <w:jc w:val="both"/>
      </w:pPr>
      <w:r>
        <w:rPr>
          <w:rFonts w:ascii="宋体" w:hAnsi="宋体"/>
          <w:sz w:val="24"/>
        </w:rPr>
        <w:t>传感器配置：HWT905姿态传感器（200Hz采样）</w:t>
      </w:r>
    </w:p>
    <w:p>
      <w:pPr>
        <w:spacing w:line="300" w:lineRule="exact" w:after="120"/>
        <w:ind w:firstLine="420"/>
        <w:jc w:val="both"/>
      </w:pPr>
      <w:r>
        <w:rPr>
          <w:rFonts w:ascii="宋体" w:hAnsi="宋体"/>
          <w:sz w:val="24"/>
        </w:rPr>
        <w:t>特点：完全由横滚角计算，与单点测距传感器无关，无耦合误差</w:t>
      </w:r>
    </w:p>
    <w:p>
      <w:pPr>
        <w:spacing w:before="240" w:after="160"/>
      </w:pPr>
      <w:r>
        <w:rPr>
          <w:rFonts w:ascii="黑体" w:hAnsi="黑体"/>
          <w:b/>
          <w:sz w:val="24"/>
        </w:rPr>
        <w:t>5.6.3 高低检测（功能08）</w:t>
      </w:r>
    </w:p>
    <w:p>
      <w:pPr>
        <w:spacing w:line="300" w:lineRule="exact" w:after="120"/>
        <w:ind w:firstLine="420"/>
        <w:jc w:val="both"/>
      </w:pPr>
      <w:r>
        <w:rPr>
          <w:rFonts w:ascii="宋体" w:hAnsi="宋体"/>
          <w:sz w:val="24"/>
        </w:rPr>
        <w:t>原理：本方案的核心创新功能。左右轨各安装一台单点红外测距传感器，以2000Hz采样直接测量传感器到轨面的距离，通过EKF融合算法分离轨道高程和车体跳动：</w:t>
      </w:r>
    </w:p>
    <w:p>
      <w:pPr>
        <w:spacing w:line="300" w:lineRule="exact" w:after="120"/>
        <w:ind w:firstLine="420"/>
        <w:jc w:val="both"/>
      </w:pPr>
      <w:r>
        <w:rPr>
          <w:rFonts w:ascii="宋体" w:hAnsi="宋体"/>
          <w:sz w:val="24"/>
        </w:rPr>
        <w:t>EKF状态向量：</w:t>
      </w:r>
    </w:p>
    <w:p>
      <w:pPr>
        <w:spacing w:line="300" w:lineRule="exact" w:after="120"/>
        <w:ind w:firstLine="420"/>
        <w:jc w:val="both"/>
      </w:pPr>
      <w:r>
        <w:rPr>
          <w:rFonts w:ascii="宋体" w:hAnsi="宋体"/>
          <w:sz w:val="24"/>
        </w:rPr>
        <w:t>$$\mathbf{x}_k = [h_{track}(k),\; h_{veh}(k),\; v_{veh}(k)]^{\top}$$</w:t>
      </w:r>
    </w:p>
    <w:p>
      <w:pPr>
        <w:spacing w:line="300" w:lineRule="exact" w:after="120"/>
        <w:ind w:firstLine="420"/>
        <w:jc w:val="both"/>
      </w:pPr>
      <w:r>
        <w:rPr>
          <w:rFonts w:ascii="宋体" w:hAnsi="宋体"/>
          <w:sz w:val="24"/>
        </w:rPr>
        <w:t>观测方程：</w:t>
      </w:r>
    </w:p>
    <w:p>
      <w:pPr>
        <w:spacing w:line="300" w:lineRule="exact" w:after="120"/>
        <w:ind w:firstLine="420"/>
        <w:jc w:val="both"/>
      </w:pPr>
      <w:r>
        <w:rPr>
          <w:rFonts w:ascii="宋体" w:hAnsi="宋体"/>
          <w:sz w:val="24"/>
        </w:rPr>
        <w:t>$$z_k = d_{测}(k) = H + h_{veh}(k) - h_{track}(k) + v_k$$</w:t>
      </w:r>
    </w:p>
    <w:p>
      <w:pPr>
        <w:spacing w:line="300" w:lineRule="exact" w:after="120"/>
        <w:ind w:firstLine="420"/>
        <w:jc w:val="both"/>
      </w:pPr>
      <w:r>
        <w:rPr>
          <w:rFonts w:ascii="宋体" w:hAnsi="宋体"/>
          <w:sz w:val="24"/>
        </w:rPr>
        <w:t>融合流程：</w:t>
      </w:r>
    </w:p>
    <w:p>
      <w:pPr>
        <w:spacing w:before="80" w:after="80"/>
        <w:ind w:left="567"/>
      </w:pPr>
      <w:r>
        <w:rPr>
          <w:rFonts w:ascii="Consolas" w:hAnsi="Consolas"/>
          <w:sz w:val="18"/>
        </w:rPr>
        <w:t>单点测距传感器（2000Hz）→ 原始距离 d_测</w:t>
        <w:br/>
      </w:r>
      <w:r>
        <w:rPr>
          <w:rFonts w:ascii="Consolas" w:hAnsi="Consolas"/>
          <w:sz w:val="18"/>
        </w:rPr>
        <w:t>HWT905姿态传感器（200Hz）→ 横滚角 θ_r、俯仰角 θ_p</w:t>
        <w:br/>
      </w:r>
      <w:r>
        <w:rPr>
          <w:rFonts w:ascii="Consolas" w:hAnsi="Consolas"/>
          <w:sz w:val="18"/>
        </w:rPr>
        <w:t>轮速编码器 → 里程 s_k</w:t>
        <w:br/>
      </w:r>
      <w:r>
        <w:rPr>
          <w:rFonts w:ascii="Consolas" w:hAnsi="Consolas"/>
          <w:sz w:val="18"/>
        </w:rPr>
        <w:t xml:space="preserve">    ↓</w:t>
        <w:br/>
      </w:r>
      <w:r>
        <w:rPr>
          <w:rFonts w:ascii="Consolas" w:hAnsi="Consolas"/>
          <w:sz w:val="18"/>
        </w:rPr>
        <w:t>EKF快回路（200Hz）：姿态角实时校正</w:t>
        <w:br/>
      </w:r>
      <w:r>
        <w:rPr>
          <w:rFonts w:ascii="Consolas" w:hAnsi="Consolas"/>
          <w:sz w:val="18"/>
        </w:rPr>
        <w:t>EKF慢回路（10Hz）：轨道高程估计输出</w:t>
        <w:br/>
      </w:r>
      <w:r>
        <w:rPr>
          <w:rFonts w:ascii="Consolas" w:hAnsi="Consolas"/>
          <w:sz w:val="18"/>
        </w:rPr>
        <w:t xml:space="preserve">    ↓</w:t>
        <w:br/>
      </w:r>
      <w:r>
        <w:rPr>
          <w:rFonts w:ascii="Consolas" w:hAnsi="Consolas"/>
          <w:sz w:val="18"/>
        </w:rPr>
        <w:t>轨道高程序列 h_track(s)</w:t>
        <w:br/>
      </w:r>
      <w:r>
        <w:rPr>
          <w:rFonts w:ascii="Consolas" w:hAnsi="Consolas"/>
          <w:sz w:val="18"/>
        </w:rPr>
        <w:t xml:space="preserve">    ↓</w:t>
        <w:br/>
      </w:r>
      <w:r>
        <w:rPr>
          <w:rFonts w:ascii="Consolas" w:hAnsi="Consolas"/>
          <w:sz w:val="18"/>
        </w:rPr>
        <w:t>弦测法运算（标准高低值 d(s, L)）</w:t>
        <w:br/>
      </w:r>
      <w:r>
        <w:rPr>
          <w:rFonts w:ascii="Consolas" w:hAnsi="Consolas"/>
          <w:sz w:val="18"/>
        </w:rPr>
        <w:t xml:space="preserve">    ↓</w:t>
        <w:br/>
      </w:r>
      <w:r>
        <w:rPr>
          <w:rFonts w:ascii="Consolas" w:hAnsi="Consolas"/>
          <w:sz w:val="18"/>
        </w:rPr>
        <w:t>分频处理：短波 TQI-S（λ&lt;10m）/ 长波 TGI-L（λ≥10m）</w:t>
        <w:br/>
      </w:r>
    </w:p>
    <w:p/>
    <w:p>
      <w:pPr>
        <w:spacing w:line="300" w:lineRule="exact" w:after="120"/>
        <w:ind w:firstLine="420"/>
        <w:jc w:val="both"/>
      </w:pPr>
      <w:r>
        <w:rPr>
          <w:rFonts w:ascii="宋体" w:hAnsi="宋体"/>
          <w:sz w:val="24"/>
        </w:rPr>
        <w:t>传感器配置：单点红外测距传感器（2000Hz，精度±0.15mm）+ HWT905（200Hz）</w:t>
      </w:r>
    </w:p>
    <w:p>
      <w:pPr>
        <w:spacing w:before="240" w:after="160"/>
      </w:pPr>
      <w:r>
        <w:rPr>
          <w:rFonts w:ascii="黑体" w:hAnsi="黑体"/>
          <w:b/>
          <w:sz w:val="24"/>
        </w:rPr>
        <w:t>5.6.4 三项几何参数的内在关联</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参数</w:t>
            </w:r>
          </w:p>
        </w:tc>
        <w:tc>
          <w:tcPr>
            <w:tcW w:type="dxa" w:w="3024"/>
            <w:vAlign w:val="center"/>
            <w:shd w:val="clear" w:color="auto" w:fill="000000"/>
          </w:tcPr>
          <w:p>
            <w:pPr>
              <w:jc w:val="center"/>
            </w:pPr>
            <w:r>
              <w:rPr>
                <w:rFonts w:ascii="黑体" w:hAnsi="黑体"/>
                <w:b/>
                <w:sz w:val="21"/>
              </w:rPr>
              <w:t>数据来源</w:t>
            </w:r>
          </w:p>
        </w:tc>
        <w:tc>
          <w:tcPr>
            <w:tcW w:type="dxa" w:w="3024"/>
            <w:vAlign w:val="center"/>
            <w:shd w:val="clear" w:color="auto" w:fill="000000"/>
          </w:tcPr>
          <w:p>
            <w:pPr>
              <w:jc w:val="center"/>
            </w:pPr>
            <w:r>
              <w:rPr>
                <w:rFonts w:ascii="黑体" w:hAnsi="黑体"/>
                <w:b/>
                <w:sz w:val="21"/>
              </w:rPr>
              <w:t>独立性</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轨距</w:t>
            </w:r>
          </w:p>
        </w:tc>
        <w:tc>
          <w:tcPr>
            <w:tcW w:type="dxa" w:w="3024"/>
            <w:vAlign w:val="center"/>
          </w:tcPr>
          <w:p>
            <w:pPr>
              <w:jc w:val="center"/>
            </w:pPr>
            <w:r>
              <w:rPr>
                <w:rFonts w:ascii="宋体" w:hAnsi="宋体"/>
                <w:sz w:val="21"/>
              </w:rPr>
              <w:t>测距传感器矩阵直接测量</w:t>
            </w:r>
          </w:p>
        </w:tc>
        <w:tc>
          <w:tcPr>
            <w:tcW w:type="dxa" w:w="3024"/>
            <w:vAlign w:val="center"/>
          </w:tcPr>
          <w:p>
            <w:pPr>
              <w:jc w:val="center"/>
            </w:pPr>
            <w:r>
              <w:rPr>
                <w:rFonts w:ascii="宋体" w:hAnsi="宋体"/>
                <w:sz w:val="21"/>
              </w:rPr>
              <w:t>完全独立，与姿态无关</w:t>
            </w:r>
          </w:p>
        </w:tc>
      </w:tr>
      <w:tr>
        <w:tc>
          <w:tcPr>
            <w:tcW w:type="dxa" w:w="3024"/>
            <w:vAlign w:val="center"/>
          </w:tcPr>
          <w:p>
            <w:pPr>
              <w:jc w:val="center"/>
            </w:pPr>
            <w:r>
              <w:rPr>
                <w:rFonts w:ascii="宋体" w:hAnsi="宋体"/>
                <w:sz w:val="21"/>
              </w:rPr>
              <w:t>水平</w:t>
            </w:r>
          </w:p>
        </w:tc>
        <w:tc>
          <w:tcPr>
            <w:tcW w:type="dxa" w:w="3024"/>
            <w:vAlign w:val="center"/>
          </w:tcPr>
          <w:p>
            <w:pPr>
              <w:jc w:val="center"/>
            </w:pPr>
            <w:r>
              <w:rPr>
                <w:rFonts w:ascii="宋体" w:hAnsi="宋体"/>
                <w:sz w:val="21"/>
              </w:rPr>
              <w:t>HWT905横滚角直接输出</w:t>
            </w:r>
          </w:p>
        </w:tc>
        <w:tc>
          <w:tcPr>
            <w:tcW w:type="dxa" w:w="3024"/>
            <w:vAlign w:val="center"/>
          </w:tcPr>
          <w:p>
            <w:pPr>
              <w:jc w:val="center"/>
            </w:pPr>
            <w:r>
              <w:rPr>
                <w:rFonts w:ascii="宋体" w:hAnsi="宋体"/>
                <w:sz w:val="21"/>
              </w:rPr>
              <w:t>完全独立，与测距无关</w:t>
            </w:r>
          </w:p>
        </w:tc>
      </w:tr>
      <w:tr>
        <w:tc>
          <w:tcPr>
            <w:tcW w:type="dxa" w:w="3024"/>
            <w:vAlign w:val="center"/>
          </w:tcPr>
          <w:p>
            <w:pPr>
              <w:jc w:val="center"/>
            </w:pPr>
            <w:r>
              <w:rPr>
                <w:rFonts w:ascii="宋体" w:hAnsi="宋体"/>
                <w:sz w:val="21"/>
              </w:rPr>
              <w:t>高低</w:t>
            </w:r>
          </w:p>
        </w:tc>
        <w:tc>
          <w:tcPr>
            <w:tcW w:type="dxa" w:w="3024"/>
            <w:vAlign w:val="center"/>
          </w:tcPr>
          <w:p>
            <w:pPr>
              <w:jc w:val="center"/>
            </w:pPr>
            <w:r>
              <w:rPr>
                <w:rFonts w:ascii="宋体" w:hAnsi="宋体"/>
                <w:sz w:val="21"/>
              </w:rPr>
              <w:t>单点测距+EKF融合输出</w:t>
            </w:r>
          </w:p>
        </w:tc>
        <w:tc>
          <w:tcPr>
            <w:tcW w:type="dxa" w:w="3024"/>
            <w:vAlign w:val="center"/>
          </w:tcPr>
          <w:p>
            <w:pPr>
              <w:jc w:val="center"/>
            </w:pPr>
            <w:r>
              <w:rPr>
                <w:rFonts w:ascii="宋体" w:hAnsi="宋体"/>
                <w:sz w:val="21"/>
              </w:rPr>
              <w:t>需姿态辅助，但与廓形无关</w:t>
            </w:r>
          </w:p>
        </w:tc>
      </w:tr>
    </w:tbl>
    <w:p/>
    <w:p>
      <w:pPr>
        <w:spacing w:line="300" w:lineRule="exact" w:after="120"/>
        <w:ind w:firstLine="420"/>
        <w:jc w:val="both"/>
      </w:pPr>
      <w:r>
        <w:rPr>
          <w:rFonts w:ascii="宋体" w:hAnsi="宋体"/>
          <w:sz w:val="24"/>
        </w:rPr>
        <w:t>三项几何参数的数据链路完全独立，无交叉耦合，这是本方案与传统惯性积分方案的本质区别之一。</w:t>
      </w:r>
    </w:p>
    <w:p>
      <w:pPr>
        <w:spacing w:before="360" w:after="240"/>
      </w:pPr>
      <w:r>
        <w:rPr>
          <w:rFonts w:ascii="黑体" w:hAnsi="黑体"/>
          <w:b/>
          <w:sz w:val="28"/>
        </w:rPr>
        <w:t>5.7 综合判级与数据上传</w:t>
      </w:r>
    </w:p>
    <w:p>
      <w:pPr>
        <w:spacing w:before="240" w:after="160"/>
      </w:pPr>
      <w:r>
        <w:rPr>
          <w:rFonts w:ascii="黑体" w:hAnsi="黑体"/>
          <w:b/>
          <w:sz w:val="24"/>
        </w:rPr>
        <w:t>5.7.1 四级分级报警机制</w:t>
      </w:r>
    </w:p>
    <w:p>
      <w:pPr>
        <w:spacing w:line="300" w:lineRule="exact" w:after="120"/>
        <w:ind w:firstLine="420"/>
        <w:jc w:val="both"/>
      </w:pPr>
      <w:r>
        <w:rPr>
          <w:rFonts w:ascii="宋体" w:hAnsi="宋体"/>
          <w:sz w:val="24"/>
        </w:rPr>
        <w:t>本系统对所有检测结果统一采用P0~P3四级分级报警机制：</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等级</w:t>
            </w:r>
          </w:p>
        </w:tc>
        <w:tc>
          <w:tcPr>
            <w:tcW w:type="dxa" w:w="2268"/>
            <w:vAlign w:val="center"/>
            <w:shd w:val="clear" w:color="auto" w:fill="000000"/>
          </w:tcPr>
          <w:p>
            <w:pPr>
              <w:jc w:val="center"/>
            </w:pPr>
            <w:r>
              <w:rPr>
                <w:rFonts w:ascii="黑体" w:hAnsi="黑体"/>
                <w:b/>
                <w:sz w:val="21"/>
              </w:rPr>
              <w:t>含义</w:t>
            </w:r>
          </w:p>
        </w:tc>
        <w:tc>
          <w:tcPr>
            <w:tcW w:type="dxa" w:w="2268"/>
            <w:vAlign w:val="center"/>
            <w:shd w:val="clear" w:color="auto" w:fill="000000"/>
          </w:tcPr>
          <w:p>
            <w:pPr>
              <w:jc w:val="center"/>
            </w:pPr>
            <w:r>
              <w:rPr>
                <w:rFonts w:ascii="黑体" w:hAnsi="黑体"/>
                <w:b/>
                <w:sz w:val="21"/>
              </w:rPr>
              <w:t>处理方式</w:t>
            </w:r>
          </w:p>
        </w:tc>
        <w:tc>
          <w:tcPr>
            <w:tcW w:type="dxa" w:w="2268"/>
            <w:vAlign w:val="center"/>
            <w:shd w:val="clear" w:color="auto" w:fill="000000"/>
          </w:tcPr>
          <w:p>
            <w:pPr>
              <w:jc w:val="center"/>
            </w:pPr>
            <w:r>
              <w:rPr>
                <w:rFonts w:ascii="黑体" w:hAnsi="黑体"/>
                <w:b/>
                <w:sz w:val="21"/>
              </w:rPr>
              <w:t>上传策略</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P0</w:t>
            </w:r>
          </w:p>
        </w:tc>
        <w:tc>
          <w:tcPr>
            <w:tcW w:type="dxa" w:w="2268"/>
            <w:vAlign w:val="center"/>
          </w:tcPr>
          <w:p>
            <w:pPr>
              <w:jc w:val="center"/>
            </w:pPr>
            <w:r>
              <w:rPr>
                <w:rFonts w:ascii="宋体" w:hAnsi="宋体"/>
                <w:sz w:val="21"/>
              </w:rPr>
              <w:t>危急缺陷，危及行车安全</w:t>
            </w:r>
          </w:p>
        </w:tc>
        <w:tc>
          <w:tcPr>
            <w:tcW w:type="dxa" w:w="2268"/>
            <w:vAlign w:val="center"/>
          </w:tcPr>
          <w:p>
            <w:pPr>
              <w:jc w:val="center"/>
            </w:pPr>
            <w:r>
              <w:rPr>
                <w:rFonts w:ascii="宋体" w:hAnsi="宋体"/>
                <w:sz w:val="21"/>
              </w:rPr>
              <w:t>立即停车报警，通知养护部门</w:t>
            </w:r>
          </w:p>
        </w:tc>
        <w:tc>
          <w:tcPr>
            <w:tcW w:type="dxa" w:w="2268"/>
            <w:vAlign w:val="center"/>
          </w:tcPr>
          <w:p>
            <w:pPr>
              <w:jc w:val="center"/>
            </w:pPr>
            <w:r>
              <w:rPr>
                <w:rFonts w:ascii="宋体" w:hAnsi="宋体"/>
                <w:sz w:val="21"/>
              </w:rPr>
              <w:t>实时上传，秒级响应</w:t>
            </w:r>
          </w:p>
        </w:tc>
      </w:tr>
      <w:tr>
        <w:tc>
          <w:tcPr>
            <w:tcW w:type="dxa" w:w="2268"/>
            <w:vAlign w:val="center"/>
          </w:tcPr>
          <w:p>
            <w:pPr>
              <w:jc w:val="center"/>
            </w:pPr>
            <w:r>
              <w:rPr>
                <w:rFonts w:ascii="宋体" w:hAnsi="宋体"/>
                <w:sz w:val="21"/>
              </w:rPr>
              <w:t>P1</w:t>
            </w:r>
          </w:p>
        </w:tc>
        <w:tc>
          <w:tcPr>
            <w:tcW w:type="dxa" w:w="2268"/>
            <w:vAlign w:val="center"/>
          </w:tcPr>
          <w:p>
            <w:pPr>
              <w:jc w:val="center"/>
            </w:pPr>
            <w:r>
              <w:rPr>
                <w:rFonts w:ascii="宋体" w:hAnsi="宋体"/>
                <w:sz w:val="21"/>
              </w:rPr>
              <w:t>严重缺陷，需尽快处理</w:t>
            </w:r>
          </w:p>
        </w:tc>
        <w:tc>
          <w:tcPr>
            <w:tcW w:type="dxa" w:w="2268"/>
            <w:vAlign w:val="center"/>
          </w:tcPr>
          <w:p>
            <w:pPr>
              <w:jc w:val="center"/>
            </w:pPr>
            <w:r>
              <w:rPr>
                <w:rFonts w:ascii="宋体" w:hAnsi="宋体"/>
                <w:sz w:val="21"/>
              </w:rPr>
              <w:t>24小时内养护</w:t>
            </w:r>
          </w:p>
        </w:tc>
        <w:tc>
          <w:tcPr>
            <w:tcW w:type="dxa" w:w="2268"/>
            <w:vAlign w:val="center"/>
          </w:tcPr>
          <w:p>
            <w:pPr>
              <w:jc w:val="center"/>
            </w:pPr>
            <w:r>
              <w:rPr>
                <w:rFonts w:ascii="宋体" w:hAnsi="宋体"/>
                <w:sz w:val="21"/>
              </w:rPr>
              <w:t>当日上传，优先通道</w:t>
            </w:r>
          </w:p>
        </w:tc>
      </w:tr>
      <w:tr>
        <w:tc>
          <w:tcPr>
            <w:tcW w:type="dxa" w:w="2268"/>
            <w:vAlign w:val="center"/>
          </w:tcPr>
          <w:p>
            <w:pPr>
              <w:jc w:val="center"/>
            </w:pPr>
            <w:r>
              <w:rPr>
                <w:rFonts w:ascii="宋体" w:hAnsi="宋体"/>
                <w:sz w:val="21"/>
              </w:rPr>
              <w:t>P2</w:t>
            </w:r>
          </w:p>
        </w:tc>
        <w:tc>
          <w:tcPr>
            <w:tcW w:type="dxa" w:w="2268"/>
            <w:vAlign w:val="center"/>
          </w:tcPr>
          <w:p>
            <w:pPr>
              <w:jc w:val="center"/>
            </w:pPr>
            <w:r>
              <w:rPr>
                <w:rFonts w:ascii="宋体" w:hAnsi="宋体"/>
                <w:sz w:val="21"/>
              </w:rPr>
              <w:t>一般缺陷，计划性养护</w:t>
            </w:r>
          </w:p>
        </w:tc>
        <w:tc>
          <w:tcPr>
            <w:tcW w:type="dxa" w:w="2268"/>
            <w:vAlign w:val="center"/>
          </w:tcPr>
          <w:p>
            <w:pPr>
              <w:jc w:val="center"/>
            </w:pPr>
            <w:r>
              <w:rPr>
                <w:rFonts w:ascii="宋体" w:hAnsi="宋体"/>
                <w:sz w:val="21"/>
              </w:rPr>
              <w:t>纳入养护计划</w:t>
            </w:r>
          </w:p>
        </w:tc>
        <w:tc>
          <w:tcPr>
            <w:tcW w:type="dxa" w:w="2268"/>
            <w:vAlign w:val="center"/>
          </w:tcPr>
          <w:p>
            <w:pPr>
              <w:jc w:val="center"/>
            </w:pPr>
            <w:r>
              <w:rPr>
                <w:rFonts w:ascii="宋体" w:hAnsi="宋体"/>
                <w:sz w:val="21"/>
              </w:rPr>
              <w:t>例行上传</w:t>
            </w:r>
          </w:p>
        </w:tc>
      </w:tr>
      <w:tr>
        <w:tc>
          <w:tcPr>
            <w:tcW w:type="dxa" w:w="2268"/>
            <w:vAlign w:val="center"/>
          </w:tcPr>
          <w:p>
            <w:pPr>
              <w:jc w:val="center"/>
            </w:pPr>
            <w:r>
              <w:rPr>
                <w:rFonts w:ascii="宋体" w:hAnsi="宋体"/>
                <w:sz w:val="21"/>
              </w:rPr>
              <w:t>P3</w:t>
            </w:r>
          </w:p>
        </w:tc>
        <w:tc>
          <w:tcPr>
            <w:tcW w:type="dxa" w:w="2268"/>
            <w:vAlign w:val="center"/>
          </w:tcPr>
          <w:p>
            <w:pPr>
              <w:jc w:val="center"/>
            </w:pPr>
            <w:r>
              <w:rPr>
                <w:rFonts w:ascii="宋体" w:hAnsi="宋体"/>
                <w:sz w:val="21"/>
              </w:rPr>
              <w:t>轻微异常，持续观察</w:t>
            </w:r>
          </w:p>
        </w:tc>
        <w:tc>
          <w:tcPr>
            <w:tcW w:type="dxa" w:w="2268"/>
            <w:vAlign w:val="center"/>
          </w:tcPr>
          <w:p>
            <w:pPr>
              <w:jc w:val="center"/>
            </w:pPr>
            <w:r>
              <w:rPr>
                <w:rFonts w:ascii="宋体" w:hAnsi="宋体"/>
                <w:sz w:val="21"/>
              </w:rPr>
              <w:t>记录存档，关注发展</w:t>
            </w:r>
          </w:p>
        </w:tc>
        <w:tc>
          <w:tcPr>
            <w:tcW w:type="dxa" w:w="2268"/>
            <w:vAlign w:val="center"/>
          </w:tcPr>
          <w:p>
            <w:pPr>
              <w:jc w:val="center"/>
            </w:pPr>
            <w:r>
              <w:rPr>
                <w:rFonts w:ascii="宋体" w:hAnsi="宋体"/>
                <w:sz w:val="21"/>
              </w:rPr>
              <w:t>批量上传</w:t>
            </w:r>
          </w:p>
        </w:tc>
      </w:tr>
    </w:tbl>
    <w:p/>
    <w:p>
      <w:pPr>
        <w:spacing w:before="240" w:after="160"/>
      </w:pPr>
      <w:r>
        <w:rPr>
          <w:rFonts w:ascii="黑体" w:hAnsi="黑体"/>
          <w:b/>
          <w:sz w:val="24"/>
        </w:rPr>
        <w:t>5.7.2 三源数据融合判级</w:t>
      </w:r>
    </w:p>
    <w:p>
      <w:pPr>
        <w:spacing w:line="300" w:lineRule="exact" w:after="120"/>
        <w:ind w:firstLine="420"/>
        <w:jc w:val="both"/>
      </w:pPr>
      <w:r>
        <w:rPr>
          <w:rFonts w:ascii="宋体" w:hAnsi="宋体"/>
          <w:sz w:val="24"/>
        </w:rPr>
        <w:t>单一传感器检测结果可能存在误报或漏报。本方案引入三源数据融合判级，当两个及以上数据源同时报告同一里程处异常时，自动提升报警等级：</w:t>
      </w:r>
    </w:p>
    <w:p>
      <w:pPr>
        <w:spacing w:before="80" w:after="80"/>
        <w:ind w:left="567"/>
      </w:pPr>
      <w:r>
        <w:rPr>
          <w:rFonts w:ascii="Consolas" w:hAnsi="Consolas"/>
          <w:sz w:val="18"/>
        </w:rPr>
        <w:t>里程 s 处：</w:t>
        <w:br/>
      </w:r>
      <w:r>
        <w:rPr>
          <w:rFonts w:ascii="Consolas" w:hAnsi="Consolas"/>
          <w:sz w:val="18"/>
        </w:rPr>
        <w:t xml:space="preserve">  - 视觉系统报告：轨面缺陷（裂纹，等级Ⅱ）</w:t>
        <w:br/>
      </w:r>
      <w:r>
        <w:rPr>
          <w:rFonts w:ascii="Consolas" w:hAnsi="Consolas"/>
          <w:sz w:val="18"/>
        </w:rPr>
        <w:t xml:space="preserve">  - 廓形系统报告：局部凸起（波深超限）</w:t>
        <w:br/>
      </w:r>
      <w:r>
        <w:rPr>
          <w:rFonts w:ascii="Consolas" w:hAnsi="Consolas"/>
          <w:sz w:val="18"/>
        </w:rPr>
        <w:t xml:space="preserve">  - 几何系统报告：高程序列异常（TGI-L超限）</w:t>
        <w:br/>
      </w:r>
      <w:r>
        <w:rPr>
          <w:rFonts w:ascii="Consolas" w:hAnsi="Consolas"/>
          <w:sz w:val="18"/>
        </w:rPr>
        <w:br/>
      </w:r>
      <w:r>
        <w:rPr>
          <w:rFonts w:ascii="Consolas" w:hAnsi="Consolas"/>
          <w:sz w:val="18"/>
        </w:rPr>
        <w:t>→ 三源联合判定 → 提升为 P1 级报警</w:t>
        <w:br/>
      </w:r>
      <w:r>
        <w:rPr>
          <w:rFonts w:ascii="Consolas" w:hAnsi="Consolas"/>
          <w:sz w:val="18"/>
        </w:rPr>
        <w:t>→ 置信度大幅提升，误报率接近零</w:t>
        <w:br/>
      </w:r>
    </w:p>
    <w:p/>
    <w:p>
      <w:pPr>
        <w:spacing w:before="240" w:after="160"/>
      </w:pPr>
      <w:r>
        <w:rPr>
          <w:rFonts w:ascii="黑体" w:hAnsi="黑体"/>
          <w:b/>
          <w:sz w:val="24"/>
        </w:rPr>
        <w:t>5.7.3 数据上传机制</w:t>
      </w:r>
    </w:p>
    <w:p>
      <w:pPr>
        <w:spacing w:line="300" w:lineRule="exact" w:after="120"/>
        <w:ind w:firstLine="420"/>
        <w:jc w:val="both"/>
      </w:pPr>
      <w:r>
        <w:rPr>
          <w:rFonts w:ascii="宋体" w:hAnsi="宋体"/>
          <w:sz w:val="24"/>
        </w:rPr>
        <w:t>本系统采用4G/5G无线传输网，将检测数据实时上传至线路健康检测平台：</w:t>
      </w:r>
    </w:p>
    <w:p>
      <w:pPr>
        <w:spacing w:line="300" w:lineRule="exact" w:after="120"/>
        <w:ind w:firstLine="420"/>
        <w:jc w:val="both"/>
      </w:pPr>
      <w:r>
        <w:rPr>
          <w:rFonts w:ascii="宋体" w:hAnsi="宋体"/>
          <w:sz w:val="24"/>
        </w:rPr>
        <w:t>- P0/P1数据：实时上传（检测同时触发上传，延迟&lt;1min）</w:t>
      </w:r>
    </w:p>
    <w:p>
      <w:pPr>
        <w:spacing w:line="300" w:lineRule="exact" w:after="120"/>
        <w:ind w:firstLine="420"/>
        <w:jc w:val="both"/>
      </w:pPr>
      <w:r>
        <w:rPr>
          <w:rFonts w:ascii="宋体" w:hAnsi="宋体"/>
          <w:sz w:val="24"/>
        </w:rPr>
        <w:t>- P2数据：当日任务结束后批量上传</w:t>
      </w:r>
    </w:p>
    <w:p>
      <w:pPr>
        <w:spacing w:line="300" w:lineRule="exact" w:after="120"/>
        <w:ind w:firstLine="420"/>
        <w:jc w:val="both"/>
      </w:pPr>
      <w:r>
        <w:rPr>
          <w:rFonts w:ascii="宋体" w:hAnsi="宋体"/>
          <w:sz w:val="24"/>
        </w:rPr>
        <w:t>- P3数据：例行批量上传</w:t>
      </w:r>
    </w:p>
    <w:p>
      <w:pPr>
        <w:spacing w:line="300" w:lineRule="exact" w:after="120"/>
        <w:ind w:firstLine="420"/>
        <w:jc w:val="both"/>
      </w:pPr>
      <w:r>
        <w:rPr>
          <w:rFonts w:ascii="宋体" w:hAnsi="宋体"/>
          <w:sz w:val="24"/>
        </w:rPr>
        <w:t>上传数据包括：里程位置、缺陷类型/等级、原始数据（图像/点云/序列）、时间戳、GPS位置等信息。</w:t>
      </w:r>
    </w:p>
    <w:p/>
    <w:p>
      <w:pPr>
        <w:spacing w:before="480" w:after="480"/>
        <w:jc w:val="center"/>
      </w:pPr>
      <w:r>
        <w:rPr>
          <w:rFonts w:ascii="黑体" w:hAnsi="黑体"/>
          <w:b/>
          <w:sz w:val="36"/>
        </w:rPr>
        <w:t>第6章 实验验证与分析</w:t>
      </w:r>
    </w:p>
    <w:p>
      <w:pPr>
        <w:spacing w:before="480" w:after="480"/>
        <w:jc w:val="center"/>
      </w:pPr>
      <w:r>
        <w:rPr>
          <w:rFonts w:ascii="黑体" w:hAnsi="黑体"/>
          <w:b/>
          <w:sz w:val="36"/>
        </w:rPr>
        <w:t>第6章 实验验证与分析</w:t>
      </w:r>
    </w:p>
    <w:p>
      <w:pPr>
        <w:spacing w:before="360" w:after="240"/>
      </w:pPr>
      <w:r>
        <w:rPr>
          <w:rFonts w:ascii="黑体" w:hAnsi="黑体"/>
          <w:b/>
          <w:sz w:val="28"/>
        </w:rPr>
        <w:t>6.1 实验平台搭建</w:t>
      </w:r>
    </w:p>
    <w:p>
      <w:pPr>
        <w:spacing w:before="240" w:after="160"/>
      </w:pPr>
      <w:r>
        <w:rPr>
          <w:rFonts w:ascii="黑体" w:hAnsi="黑体"/>
          <w:b/>
          <w:sz w:val="24"/>
        </w:rPr>
        <w:t>6.1.1 实验环境概述</w:t>
      </w:r>
    </w:p>
    <w:p>
      <w:pPr>
        <w:spacing w:line="300" w:lineRule="exact" w:after="120"/>
        <w:ind w:firstLine="420"/>
        <w:jc w:val="both"/>
      </w:pPr>
      <w:r>
        <w:rPr>
          <w:rFonts w:ascii="宋体" w:hAnsi="宋体"/>
          <w:sz w:val="24"/>
        </w:rPr>
        <w:t>为验证综合检测系统的功能和性能，本文搭建了完整的实验平台并在实际铁路线路上开展了检测实验。实验平台由机器人本体、工控机、传感器组和地面配套设备组成，系统在实验前经过完整的标定和自检流程。</w:t>
      </w:r>
    </w:p>
    <w:p>
      <w:pPr>
        <w:spacing w:line="300" w:lineRule="exact" w:after="120"/>
        <w:ind w:firstLine="420"/>
        <w:jc w:val="both"/>
      </w:pPr>
      <w:r>
        <w:rPr>
          <w:rFonts w:ascii="宋体" w:hAnsi="宋体"/>
          <w:sz w:val="24"/>
        </w:rPr>
        <w:t>实验地点选取了某工务段管辖的一段运营铁路线路，线路条件为标准60 kg/m钢轨、1435 mm标准轨距，线路状况包含直线段、曲线段和道岔区域，具有代表性。实验期间天气状况良好，光照条件充足，环境温度约18°C，满足实验开展条件。</w:t>
      </w:r>
    </w:p>
    <w:p>
      <w:pPr>
        <w:spacing w:before="240" w:after="160"/>
      </w:pPr>
      <w:r>
        <w:rPr>
          <w:rFonts w:ascii="黑体" w:hAnsi="黑体"/>
          <w:b/>
          <w:sz w:val="24"/>
        </w:rPr>
        <w:t>6.1.2 系统标定流程</w:t>
      </w:r>
    </w:p>
    <w:p>
      <w:pPr>
        <w:spacing w:line="300" w:lineRule="exact" w:after="120"/>
        <w:ind w:firstLine="420"/>
        <w:jc w:val="both"/>
      </w:pPr>
      <w:r>
        <w:rPr>
          <w:rFonts w:ascii="宋体" w:hAnsi="宋体"/>
          <w:sz w:val="24"/>
        </w:rPr>
        <w:t>系统在正式实验前完成了以下标定工作：</w:t>
      </w:r>
    </w:p>
    <w:p>
      <w:pPr>
        <w:spacing w:line="300" w:lineRule="exact" w:after="120"/>
        <w:ind w:firstLine="420"/>
        <w:jc w:val="both"/>
      </w:pPr>
      <w:r>
        <w:rPr>
          <w:rFonts w:ascii="宋体" w:hAnsi="宋体"/>
          <w:sz w:val="24"/>
        </w:rPr>
        <w:t>轮端里程标定：机器人以稳定速度（1 m/s±1%）通过已知长度的标准校准轨段（长度200 m），对比编码器累计脉冲数与标准长度，计算里程修正系数K。标定后整体里程误差≤±5 mm。</w:t>
      </w:r>
    </w:p>
    <w:p>
      <w:pPr>
        <w:spacing w:line="300" w:lineRule="exact" w:after="120"/>
        <w:ind w:firstLine="420"/>
        <w:jc w:val="both"/>
      </w:pPr>
      <w:r>
        <w:rPr>
          <w:rFonts w:ascii="宋体" w:hAnsi="宋体"/>
          <w:sz w:val="24"/>
        </w:rPr>
        <w:t>相机内外参数标定：利用棋盘格标定板对6个工业相机的内外参数进行标定，获取相机的焦距、主点坐标和畸变系数，用于图像畸变校正。</w:t>
      </w:r>
    </w:p>
    <w:p>
      <w:pPr>
        <w:spacing w:line="300" w:lineRule="exact" w:after="120"/>
        <w:ind w:firstLine="420"/>
        <w:jc w:val="both"/>
      </w:pPr>
      <w:r>
        <w:rPr>
          <w:rFonts w:ascii="宋体" w:hAnsi="宋体"/>
          <w:sz w:val="24"/>
        </w:rPr>
        <w:t>激光-相机空间标定：建立3D线激光传感器与对应工业相机之间的空间变换关系，确保点云数据与图像像素可在统一坐标系下互相转换。</w:t>
      </w:r>
    </w:p>
    <w:p>
      <w:pPr>
        <w:spacing w:line="300" w:lineRule="exact" w:after="120"/>
        <w:ind w:firstLine="420"/>
        <w:jc w:val="both"/>
      </w:pPr>
      <w:r>
        <w:rPr>
          <w:rFonts w:ascii="宋体" w:hAnsi="宋体"/>
          <w:sz w:val="24"/>
        </w:rPr>
        <w:t>姿态传感器标定：对两个HWT905姿态传感器进行零偏标定和温度漂移补偿，消除安装角度误差和传感器固有零偏对测量结果的影响。</w:t>
      </w:r>
    </w:p>
    <w:p>
      <w:pPr>
        <w:spacing w:before="240" w:after="160"/>
      </w:pPr>
      <w:r>
        <w:rPr>
          <w:rFonts w:ascii="黑体" w:hAnsi="黑体"/>
          <w:b/>
          <w:sz w:val="24"/>
        </w:rPr>
        <w:t>6.1.3 实验方案设计</w:t>
      </w:r>
    </w:p>
    <w:p>
      <w:pPr>
        <w:spacing w:line="300" w:lineRule="exact" w:after="120"/>
        <w:ind w:firstLine="420"/>
        <w:jc w:val="both"/>
      </w:pPr>
      <w:r>
        <w:rPr>
          <w:rFonts w:ascii="宋体" w:hAnsi="宋体"/>
          <w:sz w:val="24"/>
        </w:rPr>
        <w:t>本文设计了四个维度的实验方案：</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实验类型</w:t>
            </w:r>
          </w:p>
        </w:tc>
        <w:tc>
          <w:tcPr>
            <w:tcW w:type="dxa" w:w="3024"/>
            <w:vAlign w:val="center"/>
            <w:shd w:val="clear" w:color="auto" w:fill="000000"/>
          </w:tcPr>
          <w:p>
            <w:pPr>
              <w:jc w:val="center"/>
            </w:pPr>
            <w:r>
              <w:rPr>
                <w:rFonts w:ascii="黑体" w:hAnsi="黑体"/>
                <w:b/>
                <w:sz w:val="21"/>
              </w:rPr>
              <w:t>实验目的</w:t>
            </w:r>
          </w:p>
        </w:tc>
        <w:tc>
          <w:tcPr>
            <w:tcW w:type="dxa" w:w="3024"/>
            <w:vAlign w:val="center"/>
            <w:shd w:val="clear" w:color="auto" w:fill="000000"/>
          </w:tcPr>
          <w:p>
            <w:pPr>
              <w:jc w:val="center"/>
            </w:pPr>
            <w:r>
              <w:rPr>
                <w:rFonts w:ascii="黑体" w:hAnsi="黑体"/>
                <w:b/>
                <w:sz w:val="21"/>
              </w:rPr>
              <w:t>实验内容</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功能验证实验</w:t>
            </w:r>
          </w:p>
        </w:tc>
        <w:tc>
          <w:tcPr>
            <w:tcW w:type="dxa" w:w="3024"/>
            <w:vAlign w:val="center"/>
          </w:tcPr>
          <w:p>
            <w:pPr>
              <w:jc w:val="center"/>
            </w:pPr>
            <w:r>
              <w:rPr>
                <w:rFonts w:ascii="宋体" w:hAnsi="宋体"/>
                <w:sz w:val="21"/>
              </w:rPr>
              <w:t>验证8项检测功能是否正常输出</w:t>
            </w:r>
          </w:p>
        </w:tc>
        <w:tc>
          <w:tcPr>
            <w:tcW w:type="dxa" w:w="3024"/>
            <w:vAlign w:val="center"/>
          </w:tcPr>
          <w:p>
            <w:pPr>
              <w:jc w:val="center"/>
            </w:pPr>
            <w:r>
              <w:rPr>
                <w:rFonts w:ascii="宋体" w:hAnsi="宋体"/>
                <w:sz w:val="21"/>
              </w:rPr>
              <w:t>各功能逐一触发，记录输出完整性</w:t>
            </w:r>
          </w:p>
        </w:tc>
      </w:tr>
      <w:tr>
        <w:tc>
          <w:tcPr>
            <w:tcW w:type="dxa" w:w="3024"/>
            <w:vAlign w:val="center"/>
          </w:tcPr>
          <w:p>
            <w:pPr>
              <w:jc w:val="center"/>
            </w:pPr>
            <w:r>
              <w:rPr>
                <w:rFonts w:ascii="宋体" w:hAnsi="宋体"/>
                <w:sz w:val="21"/>
              </w:rPr>
              <w:t>精度验证实验</w:t>
            </w:r>
          </w:p>
        </w:tc>
        <w:tc>
          <w:tcPr>
            <w:tcW w:type="dxa" w:w="3024"/>
            <w:vAlign w:val="center"/>
          </w:tcPr>
          <w:p>
            <w:pPr>
              <w:jc w:val="center"/>
            </w:pPr>
            <w:r>
              <w:rPr>
                <w:rFonts w:ascii="宋体" w:hAnsi="宋体"/>
                <w:sz w:val="21"/>
              </w:rPr>
              <w:t>验证检测精度是否满足指标</w:t>
            </w:r>
          </w:p>
        </w:tc>
        <w:tc>
          <w:tcPr>
            <w:tcW w:type="dxa" w:w="3024"/>
            <w:vAlign w:val="center"/>
          </w:tcPr>
          <w:p>
            <w:pPr>
              <w:jc w:val="center"/>
            </w:pPr>
            <w:r>
              <w:rPr>
                <w:rFonts w:ascii="宋体" w:hAnsi="宋体"/>
                <w:sz w:val="21"/>
              </w:rPr>
              <w:t>与标准器具对比，计算误差</w:t>
            </w:r>
          </w:p>
        </w:tc>
      </w:tr>
      <w:tr>
        <w:tc>
          <w:tcPr>
            <w:tcW w:type="dxa" w:w="3024"/>
            <w:vAlign w:val="center"/>
          </w:tcPr>
          <w:p>
            <w:pPr>
              <w:jc w:val="center"/>
            </w:pPr>
            <w:r>
              <w:rPr>
                <w:rFonts w:ascii="宋体" w:hAnsi="宋体"/>
                <w:sz w:val="21"/>
              </w:rPr>
              <w:t>效率对比实验</w:t>
            </w:r>
          </w:p>
        </w:tc>
        <w:tc>
          <w:tcPr>
            <w:tcW w:type="dxa" w:w="3024"/>
            <w:vAlign w:val="center"/>
          </w:tcPr>
          <w:p>
            <w:pPr>
              <w:jc w:val="center"/>
            </w:pPr>
            <w:r>
              <w:rPr>
                <w:rFonts w:ascii="宋体" w:hAnsi="宋体"/>
                <w:sz w:val="21"/>
              </w:rPr>
              <w:t>验证效率提升效果</w:t>
            </w:r>
          </w:p>
        </w:tc>
        <w:tc>
          <w:tcPr>
            <w:tcW w:type="dxa" w:w="3024"/>
            <w:vAlign w:val="center"/>
          </w:tcPr>
          <w:p>
            <w:pPr>
              <w:jc w:val="center"/>
            </w:pPr>
            <w:r>
              <w:rPr>
                <w:rFonts w:ascii="宋体" w:hAnsi="宋体"/>
                <w:sz w:val="21"/>
              </w:rPr>
              <w:t>实地检测并对比人工巡检效率</w:t>
            </w:r>
          </w:p>
        </w:tc>
      </w:tr>
      <w:tr>
        <w:tc>
          <w:tcPr>
            <w:tcW w:type="dxa" w:w="3024"/>
            <w:vAlign w:val="center"/>
          </w:tcPr>
          <w:p>
            <w:pPr>
              <w:jc w:val="center"/>
            </w:pPr>
            <w:r>
              <w:rPr>
                <w:rFonts w:ascii="宋体" w:hAnsi="宋体"/>
                <w:sz w:val="21"/>
              </w:rPr>
              <w:t>可靠性验证实验</w:t>
            </w:r>
          </w:p>
        </w:tc>
        <w:tc>
          <w:tcPr>
            <w:tcW w:type="dxa" w:w="3024"/>
            <w:vAlign w:val="center"/>
          </w:tcPr>
          <w:p>
            <w:pPr>
              <w:jc w:val="center"/>
            </w:pPr>
            <w:r>
              <w:rPr>
                <w:rFonts w:ascii="宋体" w:hAnsi="宋体"/>
                <w:sz w:val="21"/>
              </w:rPr>
              <w:t>验证系统长时间运行稳定性</w:t>
            </w:r>
          </w:p>
        </w:tc>
        <w:tc>
          <w:tcPr>
            <w:tcW w:type="dxa" w:w="3024"/>
            <w:vAlign w:val="center"/>
          </w:tcPr>
          <w:p>
            <w:pPr>
              <w:jc w:val="center"/>
            </w:pPr>
            <w:r>
              <w:rPr>
                <w:rFonts w:ascii="宋体" w:hAnsi="宋体"/>
                <w:sz w:val="21"/>
              </w:rPr>
              <w:t>连续运行2小时，统计故障率</w:t>
            </w:r>
          </w:p>
        </w:tc>
      </w:tr>
    </w:tbl>
    <w:p/>
    <w:p>
      <w:pPr>
        <w:spacing w:before="360" w:after="240"/>
      </w:pPr>
      <w:r>
        <w:rPr>
          <w:rFonts w:ascii="黑体" w:hAnsi="黑体"/>
          <w:b/>
          <w:sz w:val="28"/>
        </w:rPr>
        <w:t>6.2 检测精度验证实验</w:t>
      </w:r>
    </w:p>
    <w:p>
      <w:pPr>
        <w:spacing w:before="240" w:after="160"/>
      </w:pPr>
      <w:r>
        <w:rPr>
          <w:rFonts w:ascii="黑体" w:hAnsi="黑体"/>
          <w:b/>
          <w:sz w:val="24"/>
        </w:rPr>
        <w:t>6.2.1 几何参数精度验证</w:t>
      </w:r>
    </w:p>
    <w:p>
      <w:pPr>
        <w:spacing w:line="300" w:lineRule="exact" w:after="120"/>
        <w:ind w:firstLine="420"/>
        <w:jc w:val="both"/>
      </w:pPr>
      <w:r>
        <w:rPr>
          <w:rFonts w:ascii="宋体" w:hAnsi="宋体"/>
          <w:sz w:val="24"/>
        </w:rPr>
        <w:t>几何参数（轨距、水平、高低）是铁路线路检测的核心指标。本文将综合检测系统的测量结果与标准测量仪器进行对比，验证系统精度是否达到设计指标。</w:t>
      </w:r>
    </w:p>
    <w:p>
      <w:pPr>
        <w:spacing w:line="300" w:lineRule="exact" w:after="120"/>
        <w:ind w:firstLine="420"/>
        <w:jc w:val="both"/>
      </w:pPr>
      <w:r>
        <w:rPr>
          <w:rFonts w:ascii="宋体" w:hAnsi="宋体"/>
          <w:sz w:val="24"/>
        </w:rPr>
        <w:t>轨距测量精度验证：选取10个里程标记点，利用标准轨距尺（精度±0.3 mm）测量各点轨距值，同时综合检测系统记录对应位置的轨距测量值。两者对比结果如下：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里程点</w:t>
            </w:r>
          </w:p>
        </w:tc>
        <w:tc>
          <w:tcPr>
            <w:tcW w:type="dxa" w:w="2268"/>
            <w:vAlign w:val="center"/>
            <w:shd w:val="clear" w:color="auto" w:fill="000000"/>
          </w:tcPr>
          <w:p>
            <w:pPr>
              <w:jc w:val="center"/>
            </w:pPr>
            <w:r>
              <w:rPr>
                <w:rFonts w:ascii="黑体" w:hAnsi="黑体"/>
                <w:b/>
                <w:sz w:val="21"/>
              </w:rPr>
              <w:t>标准轨距尺读数（mm）</w:t>
            </w:r>
          </w:p>
        </w:tc>
        <w:tc>
          <w:tcPr>
            <w:tcW w:type="dxa" w:w="2268"/>
            <w:vAlign w:val="center"/>
            <w:shd w:val="clear" w:color="auto" w:fill="000000"/>
          </w:tcPr>
          <w:p>
            <w:pPr>
              <w:jc w:val="center"/>
            </w:pPr>
            <w:r>
              <w:rPr>
                <w:rFonts w:ascii="黑体" w:hAnsi="黑体"/>
                <w:b/>
                <w:sz w:val="21"/>
              </w:rPr>
              <w:t>系统测量值（mm）</w:t>
            </w:r>
          </w:p>
        </w:tc>
        <w:tc>
          <w:tcPr>
            <w:tcW w:type="dxa" w:w="2268"/>
            <w:vAlign w:val="center"/>
            <w:shd w:val="clear" w:color="auto" w:fill="000000"/>
          </w:tcPr>
          <w:p>
            <w:pPr>
              <w:jc w:val="center"/>
            </w:pPr>
            <w:r>
              <w:rPr>
                <w:rFonts w:ascii="黑体" w:hAnsi="黑体"/>
                <w:b/>
                <w:sz w:val="21"/>
              </w:rPr>
              <w:t>偏差（mm）</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K0+010</w:t>
            </w:r>
          </w:p>
        </w:tc>
        <w:tc>
          <w:tcPr>
            <w:tcW w:type="dxa" w:w="2268"/>
            <w:vAlign w:val="center"/>
          </w:tcPr>
          <w:p>
            <w:pPr>
              <w:jc w:val="center"/>
            </w:pPr>
            <w:r>
              <w:rPr>
                <w:rFonts w:ascii="宋体" w:hAnsi="宋体"/>
                <w:sz w:val="21"/>
              </w:rPr>
              <w:t>1435.2</w:t>
            </w:r>
          </w:p>
        </w:tc>
        <w:tc>
          <w:tcPr>
            <w:tcW w:type="dxa" w:w="2268"/>
            <w:vAlign w:val="center"/>
          </w:tcPr>
          <w:p>
            <w:pPr>
              <w:jc w:val="center"/>
            </w:pPr>
            <w:r>
              <w:rPr>
                <w:rFonts w:ascii="宋体" w:hAnsi="宋体"/>
                <w:sz w:val="21"/>
              </w:rPr>
              <w:t>1435.4</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K0+050</w:t>
            </w:r>
          </w:p>
        </w:tc>
        <w:tc>
          <w:tcPr>
            <w:tcW w:type="dxa" w:w="2268"/>
            <w:vAlign w:val="center"/>
          </w:tcPr>
          <w:p>
            <w:pPr>
              <w:jc w:val="center"/>
            </w:pPr>
            <w:r>
              <w:rPr>
                <w:rFonts w:ascii="宋体" w:hAnsi="宋体"/>
                <w:sz w:val="21"/>
              </w:rPr>
              <w:t>1434.8</w:t>
            </w:r>
          </w:p>
        </w:tc>
        <w:tc>
          <w:tcPr>
            <w:tcW w:type="dxa" w:w="2268"/>
            <w:vAlign w:val="center"/>
          </w:tcPr>
          <w:p>
            <w:pPr>
              <w:jc w:val="center"/>
            </w:pPr>
            <w:r>
              <w:rPr>
                <w:rFonts w:ascii="宋体" w:hAnsi="宋体"/>
                <w:sz w:val="21"/>
              </w:rPr>
              <w:t>1435.0</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K0+100</w:t>
            </w:r>
          </w:p>
        </w:tc>
        <w:tc>
          <w:tcPr>
            <w:tcW w:type="dxa" w:w="2268"/>
            <w:vAlign w:val="center"/>
          </w:tcPr>
          <w:p>
            <w:pPr>
              <w:jc w:val="center"/>
            </w:pPr>
            <w:r>
              <w:rPr>
                <w:rFonts w:ascii="宋体" w:hAnsi="宋体"/>
                <w:sz w:val="21"/>
              </w:rPr>
              <w:t>1435.5</w:t>
            </w:r>
          </w:p>
        </w:tc>
        <w:tc>
          <w:tcPr>
            <w:tcW w:type="dxa" w:w="2268"/>
            <w:vAlign w:val="center"/>
          </w:tcPr>
          <w:p>
            <w:pPr>
              <w:jc w:val="center"/>
            </w:pPr>
            <w:r>
              <w:rPr>
                <w:rFonts w:ascii="宋体" w:hAnsi="宋体"/>
                <w:sz w:val="21"/>
              </w:rPr>
              <w:t>1435.3</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K0+200</w:t>
            </w:r>
          </w:p>
        </w:tc>
        <w:tc>
          <w:tcPr>
            <w:tcW w:type="dxa" w:w="2268"/>
            <w:vAlign w:val="center"/>
          </w:tcPr>
          <w:p>
            <w:pPr>
              <w:jc w:val="center"/>
            </w:pPr>
            <w:r>
              <w:rPr>
                <w:rFonts w:ascii="宋体" w:hAnsi="宋体"/>
                <w:sz w:val="21"/>
              </w:rPr>
              <w:t>1435.0</w:t>
            </w:r>
          </w:p>
        </w:tc>
        <w:tc>
          <w:tcPr>
            <w:tcW w:type="dxa" w:w="2268"/>
            <w:vAlign w:val="center"/>
          </w:tcPr>
          <w:p>
            <w:pPr>
              <w:jc w:val="center"/>
            </w:pPr>
            <w:r>
              <w:rPr>
                <w:rFonts w:ascii="宋体" w:hAnsi="宋体"/>
                <w:sz w:val="21"/>
              </w:rPr>
              <w:t>1435.2</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K0+300</w:t>
            </w:r>
          </w:p>
        </w:tc>
        <w:tc>
          <w:tcPr>
            <w:tcW w:type="dxa" w:w="2268"/>
            <w:vAlign w:val="center"/>
          </w:tcPr>
          <w:p>
            <w:pPr>
              <w:jc w:val="center"/>
            </w:pPr>
            <w:r>
              <w:rPr>
                <w:rFonts w:ascii="宋体" w:hAnsi="宋体"/>
                <w:sz w:val="21"/>
              </w:rPr>
              <w:t>1435.3</w:t>
            </w:r>
          </w:p>
        </w:tc>
        <w:tc>
          <w:tcPr>
            <w:tcW w:type="dxa" w:w="2268"/>
            <w:vAlign w:val="center"/>
          </w:tcPr>
          <w:p>
            <w:pPr>
              <w:jc w:val="center"/>
            </w:pPr>
            <w:r>
              <w:rPr>
                <w:rFonts w:ascii="宋体" w:hAnsi="宋体"/>
                <w:sz w:val="21"/>
              </w:rPr>
              <w:t>1435.1</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K0+500</w:t>
            </w:r>
          </w:p>
        </w:tc>
        <w:tc>
          <w:tcPr>
            <w:tcW w:type="dxa" w:w="2268"/>
            <w:vAlign w:val="center"/>
          </w:tcPr>
          <w:p>
            <w:pPr>
              <w:jc w:val="center"/>
            </w:pPr>
            <w:r>
              <w:rPr>
                <w:rFonts w:ascii="宋体" w:hAnsi="宋体"/>
                <w:sz w:val="21"/>
              </w:rPr>
              <w:t>1434.6</w:t>
            </w:r>
          </w:p>
        </w:tc>
        <w:tc>
          <w:tcPr>
            <w:tcW w:type="dxa" w:w="2268"/>
            <w:vAlign w:val="center"/>
          </w:tcPr>
          <w:p>
            <w:pPr>
              <w:jc w:val="center"/>
            </w:pPr>
            <w:r>
              <w:rPr>
                <w:rFonts w:ascii="宋体" w:hAnsi="宋体"/>
                <w:sz w:val="21"/>
              </w:rPr>
              <w:t>1434.8</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K0+800</w:t>
            </w:r>
          </w:p>
        </w:tc>
        <w:tc>
          <w:tcPr>
            <w:tcW w:type="dxa" w:w="2268"/>
            <w:vAlign w:val="center"/>
          </w:tcPr>
          <w:p>
            <w:pPr>
              <w:jc w:val="center"/>
            </w:pPr>
            <w:r>
              <w:rPr>
                <w:rFonts w:ascii="宋体" w:hAnsi="宋体"/>
                <w:sz w:val="21"/>
              </w:rPr>
              <w:t>1435.1</w:t>
            </w:r>
          </w:p>
        </w:tc>
        <w:tc>
          <w:tcPr>
            <w:tcW w:type="dxa" w:w="2268"/>
            <w:vAlign w:val="center"/>
          </w:tcPr>
          <w:p>
            <w:pPr>
              <w:jc w:val="center"/>
            </w:pPr>
            <w:r>
              <w:rPr>
                <w:rFonts w:ascii="宋体" w:hAnsi="宋体"/>
                <w:sz w:val="21"/>
              </w:rPr>
              <w:t>1435.3</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K1+000</w:t>
            </w:r>
          </w:p>
        </w:tc>
        <w:tc>
          <w:tcPr>
            <w:tcW w:type="dxa" w:w="2268"/>
            <w:vAlign w:val="center"/>
          </w:tcPr>
          <w:p>
            <w:pPr>
              <w:jc w:val="center"/>
            </w:pPr>
            <w:r>
              <w:rPr>
                <w:rFonts w:ascii="宋体" w:hAnsi="宋体"/>
                <w:sz w:val="21"/>
              </w:rPr>
              <w:t>1435.4</w:t>
            </w:r>
          </w:p>
        </w:tc>
        <w:tc>
          <w:tcPr>
            <w:tcW w:type="dxa" w:w="2268"/>
            <w:vAlign w:val="center"/>
          </w:tcPr>
          <w:p>
            <w:pPr>
              <w:jc w:val="center"/>
            </w:pPr>
            <w:r>
              <w:rPr>
                <w:rFonts w:ascii="宋体" w:hAnsi="宋体"/>
                <w:sz w:val="21"/>
              </w:rPr>
              <w:t>1435.2</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K1+200</w:t>
            </w:r>
          </w:p>
        </w:tc>
        <w:tc>
          <w:tcPr>
            <w:tcW w:type="dxa" w:w="2268"/>
            <w:vAlign w:val="center"/>
          </w:tcPr>
          <w:p>
            <w:pPr>
              <w:jc w:val="center"/>
            </w:pPr>
            <w:r>
              <w:rPr>
                <w:rFonts w:ascii="宋体" w:hAnsi="宋体"/>
                <w:sz w:val="21"/>
              </w:rPr>
              <w:t>1434.9</w:t>
            </w:r>
          </w:p>
        </w:tc>
        <w:tc>
          <w:tcPr>
            <w:tcW w:type="dxa" w:w="2268"/>
            <w:vAlign w:val="center"/>
          </w:tcPr>
          <w:p>
            <w:pPr>
              <w:jc w:val="center"/>
            </w:pPr>
            <w:r>
              <w:rPr>
                <w:rFonts w:ascii="宋体" w:hAnsi="宋体"/>
                <w:sz w:val="21"/>
              </w:rPr>
              <w:t>1435.1</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K1+500</w:t>
            </w:r>
          </w:p>
        </w:tc>
        <w:tc>
          <w:tcPr>
            <w:tcW w:type="dxa" w:w="2268"/>
            <w:vAlign w:val="center"/>
          </w:tcPr>
          <w:p>
            <w:pPr>
              <w:jc w:val="center"/>
            </w:pPr>
            <w:r>
              <w:rPr>
                <w:rFonts w:ascii="宋体" w:hAnsi="宋体"/>
                <w:sz w:val="21"/>
              </w:rPr>
              <w:t>1435.0</w:t>
            </w:r>
          </w:p>
        </w:tc>
        <w:tc>
          <w:tcPr>
            <w:tcW w:type="dxa" w:w="2268"/>
            <w:vAlign w:val="center"/>
          </w:tcPr>
          <w:p>
            <w:pPr>
              <w:jc w:val="center"/>
            </w:pPr>
            <w:r>
              <w:rPr>
                <w:rFonts w:ascii="宋体" w:hAnsi="宋体"/>
                <w:sz w:val="21"/>
              </w:rPr>
              <w:t>1435.2</w:t>
            </w:r>
          </w:p>
        </w:tc>
        <w:tc>
          <w:tcPr>
            <w:tcW w:type="dxa" w:w="2268"/>
            <w:vAlign w:val="center"/>
          </w:tcPr>
          <w:p>
            <w:pPr>
              <w:jc w:val="center"/>
            </w:pPr>
            <w:r>
              <w:rPr>
                <w:rFonts w:ascii="宋体" w:hAnsi="宋体"/>
                <w:sz w:val="21"/>
              </w:rPr>
              <w:t>+0.2</w:t>
            </w:r>
          </w:p>
        </w:tc>
      </w:tr>
    </w:tbl>
    <w:p/>
    <w:p>
      <w:pPr>
        <w:spacing w:line="300" w:lineRule="exact" w:after="120"/>
        <w:ind w:firstLine="420"/>
        <w:jc w:val="both"/>
      </w:pPr>
      <w:r>
        <w:rPr>
          <w:rFonts w:ascii="宋体" w:hAnsi="宋体"/>
          <w:sz w:val="24"/>
        </w:rPr>
        <w:t>10个测点偏差最大值不超过0.2 mm，远优于设计指标±1 mm，满足铁路工务测量精度要求。</w:t>
      </w:r>
    </w:p>
    <w:p>
      <w:pPr>
        <w:spacing w:line="300" w:lineRule="exact" w:after="120"/>
        <w:ind w:firstLine="420"/>
        <w:jc w:val="both"/>
      </w:pPr>
      <w:r>
        <w:rPr>
          <w:rFonts w:ascii="宋体" w:hAnsi="宋体"/>
          <w:sz w:val="24"/>
        </w:rPr>
        <w:t>水平测量精度验证：利用水平仪（精度±0.05 mm/m）测量相邻两点的超高值，系统同步记录对应位置的HWT905横滚角输出，按Δh = 1435 × sin(θ_r)计算超高值并对比：</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里程点</w:t>
            </w:r>
          </w:p>
        </w:tc>
        <w:tc>
          <w:tcPr>
            <w:tcW w:type="dxa" w:w="2268"/>
            <w:vAlign w:val="center"/>
            <w:shd w:val="clear" w:color="auto" w:fill="000000"/>
          </w:tcPr>
          <w:p>
            <w:pPr>
              <w:jc w:val="center"/>
            </w:pPr>
            <w:r>
              <w:rPr>
                <w:rFonts w:ascii="黑体" w:hAnsi="黑体"/>
                <w:b/>
                <w:sz w:val="21"/>
              </w:rPr>
              <w:t>水平仪测量值（mm）</w:t>
            </w:r>
          </w:p>
        </w:tc>
        <w:tc>
          <w:tcPr>
            <w:tcW w:type="dxa" w:w="2268"/>
            <w:vAlign w:val="center"/>
            <w:shd w:val="clear" w:color="auto" w:fill="000000"/>
          </w:tcPr>
          <w:p>
            <w:pPr>
              <w:jc w:val="center"/>
            </w:pPr>
            <w:r>
              <w:rPr>
                <w:rFonts w:ascii="黑体" w:hAnsi="黑体"/>
                <w:b/>
                <w:sz w:val="21"/>
              </w:rPr>
              <w:t>系统计算值（mm）</w:t>
            </w:r>
          </w:p>
        </w:tc>
        <w:tc>
          <w:tcPr>
            <w:tcW w:type="dxa" w:w="2268"/>
            <w:vAlign w:val="center"/>
            <w:shd w:val="clear" w:color="auto" w:fill="000000"/>
          </w:tcPr>
          <w:p>
            <w:pPr>
              <w:jc w:val="center"/>
            </w:pPr>
            <w:r>
              <w:rPr>
                <w:rFonts w:ascii="黑体" w:hAnsi="黑体"/>
                <w:b/>
                <w:sz w:val="21"/>
              </w:rPr>
              <w:t>偏差（mm）</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K0+100</w:t>
            </w:r>
          </w:p>
        </w:tc>
        <w:tc>
          <w:tcPr>
            <w:tcW w:type="dxa" w:w="2268"/>
            <w:vAlign w:val="center"/>
          </w:tcPr>
          <w:p>
            <w:pPr>
              <w:jc w:val="center"/>
            </w:pPr>
            <w:r>
              <w:rPr>
                <w:rFonts w:ascii="宋体" w:hAnsi="宋体"/>
                <w:sz w:val="21"/>
              </w:rPr>
              <w:t>8.5</w:t>
            </w:r>
          </w:p>
        </w:tc>
        <w:tc>
          <w:tcPr>
            <w:tcW w:type="dxa" w:w="2268"/>
            <w:vAlign w:val="center"/>
          </w:tcPr>
          <w:p>
            <w:pPr>
              <w:jc w:val="center"/>
            </w:pPr>
            <w:r>
              <w:rPr>
                <w:rFonts w:ascii="宋体" w:hAnsi="宋体"/>
                <w:sz w:val="21"/>
              </w:rPr>
              <w:t>8.4</w:t>
            </w:r>
          </w:p>
        </w:tc>
        <w:tc>
          <w:tcPr>
            <w:tcW w:type="dxa" w:w="2268"/>
            <w:vAlign w:val="center"/>
          </w:tcPr>
          <w:p>
            <w:pPr>
              <w:jc w:val="center"/>
            </w:pPr>
            <w:r>
              <w:rPr>
                <w:rFonts w:ascii="宋体" w:hAnsi="宋体"/>
                <w:sz w:val="21"/>
              </w:rPr>
              <w:t>-0.1</w:t>
            </w:r>
          </w:p>
        </w:tc>
      </w:tr>
      <w:tr>
        <w:tc>
          <w:tcPr>
            <w:tcW w:type="dxa" w:w="2268"/>
            <w:vAlign w:val="center"/>
          </w:tcPr>
          <w:p>
            <w:pPr>
              <w:jc w:val="center"/>
            </w:pPr>
            <w:r>
              <w:rPr>
                <w:rFonts w:ascii="宋体" w:hAnsi="宋体"/>
                <w:sz w:val="21"/>
              </w:rPr>
              <w:t>K0+300</w:t>
            </w:r>
          </w:p>
        </w:tc>
        <w:tc>
          <w:tcPr>
            <w:tcW w:type="dxa" w:w="2268"/>
            <w:vAlign w:val="center"/>
          </w:tcPr>
          <w:p>
            <w:pPr>
              <w:jc w:val="center"/>
            </w:pPr>
            <w:r>
              <w:rPr>
                <w:rFonts w:ascii="宋体" w:hAnsi="宋体"/>
                <w:sz w:val="21"/>
              </w:rPr>
              <w:t>12.3</w:t>
            </w:r>
          </w:p>
        </w:tc>
        <w:tc>
          <w:tcPr>
            <w:tcW w:type="dxa" w:w="2268"/>
            <w:vAlign w:val="center"/>
          </w:tcPr>
          <w:p>
            <w:pPr>
              <w:jc w:val="center"/>
            </w:pPr>
            <w:r>
              <w:rPr>
                <w:rFonts w:ascii="宋体" w:hAnsi="宋体"/>
                <w:sz w:val="21"/>
              </w:rPr>
              <w:t>12.5</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K0+500</w:t>
            </w:r>
          </w:p>
        </w:tc>
        <w:tc>
          <w:tcPr>
            <w:tcW w:type="dxa" w:w="2268"/>
            <w:vAlign w:val="center"/>
          </w:tcPr>
          <w:p>
            <w:pPr>
              <w:jc w:val="center"/>
            </w:pPr>
            <w:r>
              <w:rPr>
                <w:rFonts w:ascii="宋体" w:hAnsi="宋体"/>
                <w:sz w:val="21"/>
              </w:rPr>
              <w:t>6.2</w:t>
            </w:r>
          </w:p>
        </w:tc>
        <w:tc>
          <w:tcPr>
            <w:tcW w:type="dxa" w:w="2268"/>
            <w:vAlign w:val="center"/>
          </w:tcPr>
          <w:p>
            <w:pPr>
              <w:jc w:val="center"/>
            </w:pPr>
            <w:r>
              <w:rPr>
                <w:rFonts w:ascii="宋体" w:hAnsi="宋体"/>
                <w:sz w:val="21"/>
              </w:rPr>
              <w:t>6.1</w:t>
            </w:r>
          </w:p>
        </w:tc>
        <w:tc>
          <w:tcPr>
            <w:tcW w:type="dxa" w:w="2268"/>
            <w:vAlign w:val="center"/>
          </w:tcPr>
          <w:p>
            <w:pPr>
              <w:jc w:val="center"/>
            </w:pPr>
            <w:r>
              <w:rPr>
                <w:rFonts w:ascii="宋体" w:hAnsi="宋体"/>
                <w:sz w:val="21"/>
              </w:rPr>
              <w:t>-0.1</w:t>
            </w:r>
          </w:p>
        </w:tc>
      </w:tr>
      <w:tr>
        <w:tc>
          <w:tcPr>
            <w:tcW w:type="dxa" w:w="2268"/>
            <w:vAlign w:val="center"/>
          </w:tcPr>
          <w:p>
            <w:pPr>
              <w:jc w:val="center"/>
            </w:pPr>
            <w:r>
              <w:rPr>
                <w:rFonts w:ascii="宋体" w:hAnsi="宋体"/>
                <w:sz w:val="21"/>
              </w:rPr>
              <w:t>K0+800</w:t>
            </w:r>
          </w:p>
        </w:tc>
        <w:tc>
          <w:tcPr>
            <w:tcW w:type="dxa" w:w="2268"/>
            <w:vAlign w:val="center"/>
          </w:tcPr>
          <w:p>
            <w:pPr>
              <w:jc w:val="center"/>
            </w:pPr>
            <w:r>
              <w:rPr>
                <w:rFonts w:ascii="宋体" w:hAnsi="宋体"/>
                <w:sz w:val="21"/>
              </w:rPr>
              <w:t>15.8</w:t>
            </w:r>
          </w:p>
        </w:tc>
        <w:tc>
          <w:tcPr>
            <w:tcW w:type="dxa" w:w="2268"/>
            <w:vAlign w:val="center"/>
          </w:tcPr>
          <w:p>
            <w:pPr>
              <w:jc w:val="center"/>
            </w:pPr>
            <w:r>
              <w:rPr>
                <w:rFonts w:ascii="宋体" w:hAnsi="宋体"/>
                <w:sz w:val="21"/>
              </w:rPr>
              <w:t>15.7</w:t>
            </w:r>
          </w:p>
        </w:tc>
        <w:tc>
          <w:tcPr>
            <w:tcW w:type="dxa" w:w="2268"/>
            <w:vAlign w:val="center"/>
          </w:tcPr>
          <w:p>
            <w:pPr>
              <w:jc w:val="center"/>
            </w:pPr>
            <w:r>
              <w:rPr>
                <w:rFonts w:ascii="宋体" w:hAnsi="宋体"/>
                <w:sz w:val="21"/>
              </w:rPr>
              <w:t>-0.1</w:t>
            </w:r>
          </w:p>
        </w:tc>
      </w:tr>
      <w:tr>
        <w:tc>
          <w:tcPr>
            <w:tcW w:type="dxa" w:w="2268"/>
            <w:vAlign w:val="center"/>
          </w:tcPr>
          <w:p>
            <w:pPr>
              <w:jc w:val="center"/>
            </w:pPr>
            <w:r>
              <w:rPr>
                <w:rFonts w:ascii="宋体" w:hAnsi="宋体"/>
                <w:sz w:val="21"/>
              </w:rPr>
              <w:t>K1+000</w:t>
            </w:r>
          </w:p>
        </w:tc>
        <w:tc>
          <w:tcPr>
            <w:tcW w:type="dxa" w:w="2268"/>
            <w:vAlign w:val="center"/>
          </w:tcPr>
          <w:p>
            <w:pPr>
              <w:jc w:val="center"/>
            </w:pPr>
            <w:r>
              <w:rPr>
                <w:rFonts w:ascii="宋体" w:hAnsi="宋体"/>
                <w:sz w:val="21"/>
              </w:rPr>
              <w:t>9.4</w:t>
            </w:r>
          </w:p>
        </w:tc>
        <w:tc>
          <w:tcPr>
            <w:tcW w:type="dxa" w:w="2268"/>
            <w:vAlign w:val="center"/>
          </w:tcPr>
          <w:p>
            <w:pPr>
              <w:jc w:val="center"/>
            </w:pPr>
            <w:r>
              <w:rPr>
                <w:rFonts w:ascii="宋体" w:hAnsi="宋体"/>
                <w:sz w:val="21"/>
              </w:rPr>
              <w:t>9.6</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K1+200</w:t>
            </w:r>
          </w:p>
        </w:tc>
        <w:tc>
          <w:tcPr>
            <w:tcW w:type="dxa" w:w="2268"/>
            <w:vAlign w:val="center"/>
          </w:tcPr>
          <w:p>
            <w:pPr>
              <w:jc w:val="center"/>
            </w:pPr>
            <w:r>
              <w:rPr>
                <w:rFonts w:ascii="宋体" w:hAnsi="宋体"/>
                <w:sz w:val="21"/>
              </w:rPr>
              <w:t>7.1</w:t>
            </w:r>
          </w:p>
        </w:tc>
        <w:tc>
          <w:tcPr>
            <w:tcW w:type="dxa" w:w="2268"/>
            <w:vAlign w:val="center"/>
          </w:tcPr>
          <w:p>
            <w:pPr>
              <w:jc w:val="center"/>
            </w:pPr>
            <w:r>
              <w:rPr>
                <w:rFonts w:ascii="宋体" w:hAnsi="宋体"/>
                <w:sz w:val="21"/>
              </w:rPr>
              <w:t>7.2</w:t>
            </w:r>
          </w:p>
        </w:tc>
        <w:tc>
          <w:tcPr>
            <w:tcW w:type="dxa" w:w="2268"/>
            <w:vAlign w:val="center"/>
          </w:tcPr>
          <w:p>
            <w:pPr>
              <w:jc w:val="center"/>
            </w:pPr>
            <w:r>
              <w:rPr>
                <w:rFonts w:ascii="宋体" w:hAnsi="宋体"/>
                <w:sz w:val="21"/>
              </w:rPr>
              <w:t>+0.1</w:t>
            </w:r>
          </w:p>
        </w:tc>
      </w:tr>
      <w:tr>
        <w:tc>
          <w:tcPr>
            <w:tcW w:type="dxa" w:w="2268"/>
            <w:vAlign w:val="center"/>
          </w:tcPr>
          <w:p>
            <w:pPr>
              <w:jc w:val="center"/>
            </w:pPr>
            <w:r>
              <w:rPr>
                <w:rFonts w:ascii="宋体" w:hAnsi="宋体"/>
                <w:sz w:val="21"/>
              </w:rPr>
              <w:t>K1+500</w:t>
            </w:r>
          </w:p>
        </w:tc>
        <w:tc>
          <w:tcPr>
            <w:tcW w:type="dxa" w:w="2268"/>
            <w:vAlign w:val="center"/>
          </w:tcPr>
          <w:p>
            <w:pPr>
              <w:jc w:val="center"/>
            </w:pPr>
            <w:r>
              <w:rPr>
                <w:rFonts w:ascii="宋体" w:hAnsi="宋体"/>
                <w:sz w:val="21"/>
              </w:rPr>
              <w:t>11.6</w:t>
            </w:r>
          </w:p>
        </w:tc>
        <w:tc>
          <w:tcPr>
            <w:tcW w:type="dxa" w:w="2268"/>
            <w:vAlign w:val="center"/>
          </w:tcPr>
          <w:p>
            <w:pPr>
              <w:jc w:val="center"/>
            </w:pPr>
            <w:r>
              <w:rPr>
                <w:rFonts w:ascii="宋体" w:hAnsi="宋体"/>
                <w:sz w:val="21"/>
              </w:rPr>
              <w:t>11.8</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K2+000</w:t>
            </w:r>
          </w:p>
        </w:tc>
        <w:tc>
          <w:tcPr>
            <w:tcW w:type="dxa" w:w="2268"/>
            <w:vAlign w:val="center"/>
          </w:tcPr>
          <w:p>
            <w:pPr>
              <w:jc w:val="center"/>
            </w:pPr>
            <w:r>
              <w:rPr>
                <w:rFonts w:ascii="宋体" w:hAnsi="宋体"/>
                <w:sz w:val="21"/>
              </w:rPr>
              <w:t>14.2</w:t>
            </w:r>
          </w:p>
        </w:tc>
        <w:tc>
          <w:tcPr>
            <w:tcW w:type="dxa" w:w="2268"/>
            <w:vAlign w:val="center"/>
          </w:tcPr>
          <w:p>
            <w:pPr>
              <w:jc w:val="center"/>
            </w:pPr>
            <w:r>
              <w:rPr>
                <w:rFonts w:ascii="宋体" w:hAnsi="宋体"/>
                <w:sz w:val="21"/>
              </w:rPr>
              <w:t>14.0</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K2+500</w:t>
            </w:r>
          </w:p>
        </w:tc>
        <w:tc>
          <w:tcPr>
            <w:tcW w:type="dxa" w:w="2268"/>
            <w:vAlign w:val="center"/>
          </w:tcPr>
          <w:p>
            <w:pPr>
              <w:jc w:val="center"/>
            </w:pPr>
            <w:r>
              <w:rPr>
                <w:rFonts w:ascii="宋体" w:hAnsi="宋体"/>
                <w:sz w:val="21"/>
              </w:rPr>
              <w:t>10.8</w:t>
            </w:r>
          </w:p>
        </w:tc>
        <w:tc>
          <w:tcPr>
            <w:tcW w:type="dxa" w:w="2268"/>
            <w:vAlign w:val="center"/>
          </w:tcPr>
          <w:p>
            <w:pPr>
              <w:jc w:val="center"/>
            </w:pPr>
            <w:r>
              <w:rPr>
                <w:rFonts w:ascii="宋体" w:hAnsi="宋体"/>
                <w:sz w:val="21"/>
              </w:rPr>
              <w:t>10.9</w:t>
            </w:r>
          </w:p>
        </w:tc>
        <w:tc>
          <w:tcPr>
            <w:tcW w:type="dxa" w:w="2268"/>
            <w:vAlign w:val="center"/>
          </w:tcPr>
          <w:p>
            <w:pPr>
              <w:jc w:val="center"/>
            </w:pPr>
            <w:r>
              <w:rPr>
                <w:rFonts w:ascii="宋体" w:hAnsi="宋体"/>
                <w:sz w:val="21"/>
              </w:rPr>
              <w:t>+0.1</w:t>
            </w:r>
          </w:p>
        </w:tc>
      </w:tr>
      <w:tr>
        <w:tc>
          <w:tcPr>
            <w:tcW w:type="dxa" w:w="2268"/>
            <w:vAlign w:val="center"/>
          </w:tcPr>
          <w:p>
            <w:pPr>
              <w:jc w:val="center"/>
            </w:pPr>
            <w:r>
              <w:rPr>
                <w:rFonts w:ascii="宋体" w:hAnsi="宋体"/>
                <w:sz w:val="21"/>
              </w:rPr>
              <w:t>K3+000</w:t>
            </w:r>
          </w:p>
        </w:tc>
        <w:tc>
          <w:tcPr>
            <w:tcW w:type="dxa" w:w="2268"/>
            <w:vAlign w:val="center"/>
          </w:tcPr>
          <w:p>
            <w:pPr>
              <w:jc w:val="center"/>
            </w:pPr>
            <w:r>
              <w:rPr>
                <w:rFonts w:ascii="宋体" w:hAnsi="宋体"/>
                <w:sz w:val="21"/>
              </w:rPr>
              <w:t>8.9</w:t>
            </w:r>
          </w:p>
        </w:tc>
        <w:tc>
          <w:tcPr>
            <w:tcW w:type="dxa" w:w="2268"/>
            <w:vAlign w:val="center"/>
          </w:tcPr>
          <w:p>
            <w:pPr>
              <w:jc w:val="center"/>
            </w:pPr>
            <w:r>
              <w:rPr>
                <w:rFonts w:ascii="宋体" w:hAnsi="宋体"/>
                <w:sz w:val="21"/>
              </w:rPr>
              <w:t>8.8</w:t>
            </w:r>
          </w:p>
        </w:tc>
        <w:tc>
          <w:tcPr>
            <w:tcW w:type="dxa" w:w="2268"/>
            <w:vAlign w:val="center"/>
          </w:tcPr>
          <w:p>
            <w:pPr>
              <w:jc w:val="center"/>
            </w:pPr>
            <w:r>
              <w:rPr>
                <w:rFonts w:ascii="宋体" w:hAnsi="宋体"/>
                <w:sz w:val="21"/>
              </w:rPr>
              <w:t>-0.1</w:t>
            </w:r>
          </w:p>
        </w:tc>
      </w:tr>
    </w:tbl>
    <w:p/>
    <w:p>
      <w:pPr>
        <w:spacing w:line="300" w:lineRule="exact" w:after="120"/>
        <w:ind w:firstLine="420"/>
        <w:jc w:val="both"/>
      </w:pPr>
      <w:r>
        <w:rPr>
          <w:rFonts w:ascii="宋体" w:hAnsi="宋体"/>
          <w:sz w:val="24"/>
        </w:rPr>
        <w:t>所有测点偏差不超过0.2 mm，满足设计指标±1 mm（换算为角度约±0.008°，优于±0.1°指标）。</w:t>
      </w:r>
    </w:p>
    <w:p>
      <w:pPr>
        <w:spacing w:before="240" w:after="160"/>
      </w:pPr>
      <w:r>
        <w:rPr>
          <w:rFonts w:ascii="黑体" w:hAnsi="黑体"/>
          <w:b/>
          <w:sz w:val="24"/>
        </w:rPr>
        <w:t>6.2.2 廓形检测精度验证</w:t>
      </w:r>
    </w:p>
    <w:p>
      <w:pPr>
        <w:spacing w:line="300" w:lineRule="exact" w:after="120"/>
        <w:ind w:firstLine="420"/>
        <w:jc w:val="both"/>
      </w:pPr>
      <w:r>
        <w:rPr>
          <w:rFonts w:ascii="宋体" w:hAnsi="宋体"/>
          <w:sz w:val="24"/>
        </w:rPr>
        <w:t>3D激光廓形测量精度验证：利用轨道轮廓仪（精度±0.05 mm）对标准轨廓试块进行测量，系统同步采集廓形点云数据，对比同一位点的磨耗量测量值：</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测量位置</w:t>
            </w:r>
          </w:p>
        </w:tc>
        <w:tc>
          <w:tcPr>
            <w:tcW w:type="dxa" w:w="2268"/>
            <w:vAlign w:val="center"/>
            <w:shd w:val="clear" w:color="auto" w:fill="000000"/>
          </w:tcPr>
          <w:p>
            <w:pPr>
              <w:jc w:val="center"/>
            </w:pPr>
            <w:r>
              <w:rPr>
                <w:rFonts w:ascii="黑体" w:hAnsi="黑体"/>
                <w:b/>
                <w:sz w:val="21"/>
              </w:rPr>
              <w:t>标准廓形仪读数（mm）</w:t>
            </w:r>
          </w:p>
        </w:tc>
        <w:tc>
          <w:tcPr>
            <w:tcW w:type="dxa" w:w="2268"/>
            <w:vAlign w:val="center"/>
            <w:shd w:val="clear" w:color="auto" w:fill="000000"/>
          </w:tcPr>
          <w:p>
            <w:pPr>
              <w:jc w:val="center"/>
            </w:pPr>
            <w:r>
              <w:rPr>
                <w:rFonts w:ascii="黑体" w:hAnsi="黑体"/>
                <w:b/>
                <w:sz w:val="21"/>
              </w:rPr>
              <w:t>系统测量值（mm）</w:t>
            </w:r>
          </w:p>
        </w:tc>
        <w:tc>
          <w:tcPr>
            <w:tcW w:type="dxa" w:w="2268"/>
            <w:vAlign w:val="center"/>
            <w:shd w:val="clear" w:color="auto" w:fill="000000"/>
          </w:tcPr>
          <w:p>
            <w:pPr>
              <w:jc w:val="center"/>
            </w:pPr>
            <w:r>
              <w:rPr>
                <w:rFonts w:ascii="黑体" w:hAnsi="黑体"/>
                <w:b/>
                <w:sz w:val="21"/>
              </w:rPr>
              <w:t>偏差（mm）</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轨顶中心</w:t>
            </w:r>
          </w:p>
        </w:tc>
        <w:tc>
          <w:tcPr>
            <w:tcW w:type="dxa" w:w="2268"/>
            <w:vAlign w:val="center"/>
          </w:tcPr>
          <w:p>
            <w:pPr>
              <w:jc w:val="center"/>
            </w:pPr>
            <w:r>
              <w:rPr>
                <w:rFonts w:ascii="宋体" w:hAnsi="宋体"/>
                <w:sz w:val="21"/>
              </w:rPr>
              <w:t>0.0</w:t>
            </w:r>
          </w:p>
        </w:tc>
        <w:tc>
          <w:tcPr>
            <w:tcW w:type="dxa" w:w="2268"/>
            <w:vAlign w:val="center"/>
          </w:tcPr>
          <w:p>
            <w:pPr>
              <w:jc w:val="center"/>
            </w:pPr>
            <w:r>
              <w:rPr>
                <w:rFonts w:ascii="宋体" w:hAnsi="宋体"/>
                <w:sz w:val="21"/>
              </w:rPr>
              <w:t>0.1</w:t>
            </w:r>
          </w:p>
        </w:tc>
        <w:tc>
          <w:tcPr>
            <w:tcW w:type="dxa" w:w="2268"/>
            <w:vAlign w:val="center"/>
          </w:tcPr>
          <w:p>
            <w:pPr>
              <w:jc w:val="center"/>
            </w:pPr>
            <w:r>
              <w:rPr>
                <w:rFonts w:ascii="宋体" w:hAnsi="宋体"/>
                <w:sz w:val="21"/>
              </w:rPr>
              <w:t>+0.1</w:t>
            </w:r>
          </w:p>
        </w:tc>
      </w:tr>
      <w:tr>
        <w:tc>
          <w:tcPr>
            <w:tcW w:type="dxa" w:w="2268"/>
            <w:vAlign w:val="center"/>
          </w:tcPr>
          <w:p>
            <w:pPr>
              <w:jc w:val="center"/>
            </w:pPr>
            <w:r>
              <w:rPr>
                <w:rFonts w:ascii="宋体" w:hAnsi="宋体"/>
                <w:sz w:val="21"/>
              </w:rPr>
              <w:t>轨顶内侧</w:t>
            </w:r>
          </w:p>
        </w:tc>
        <w:tc>
          <w:tcPr>
            <w:tcW w:type="dxa" w:w="2268"/>
            <w:vAlign w:val="center"/>
          </w:tcPr>
          <w:p>
            <w:pPr>
              <w:jc w:val="center"/>
            </w:pPr>
            <w:r>
              <w:rPr>
                <w:rFonts w:ascii="宋体" w:hAnsi="宋体"/>
                <w:sz w:val="21"/>
              </w:rPr>
              <w:t>2.3</w:t>
            </w:r>
          </w:p>
        </w:tc>
        <w:tc>
          <w:tcPr>
            <w:tcW w:type="dxa" w:w="2268"/>
            <w:vAlign w:val="center"/>
          </w:tcPr>
          <w:p>
            <w:pPr>
              <w:jc w:val="center"/>
            </w:pPr>
            <w:r>
              <w:rPr>
                <w:rFonts w:ascii="宋体" w:hAnsi="宋体"/>
                <w:sz w:val="21"/>
              </w:rPr>
              <w:t>2.5</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轨顶外侧</w:t>
            </w:r>
          </w:p>
        </w:tc>
        <w:tc>
          <w:tcPr>
            <w:tcW w:type="dxa" w:w="2268"/>
            <w:vAlign w:val="center"/>
          </w:tcPr>
          <w:p>
            <w:pPr>
              <w:jc w:val="center"/>
            </w:pPr>
            <w:r>
              <w:rPr>
                <w:rFonts w:ascii="宋体" w:hAnsi="宋体"/>
                <w:sz w:val="21"/>
              </w:rPr>
              <w:t>1.8</w:t>
            </w:r>
          </w:p>
        </w:tc>
        <w:tc>
          <w:tcPr>
            <w:tcW w:type="dxa" w:w="2268"/>
            <w:vAlign w:val="center"/>
          </w:tcPr>
          <w:p>
            <w:pPr>
              <w:jc w:val="center"/>
            </w:pPr>
            <w:r>
              <w:rPr>
                <w:rFonts w:ascii="宋体" w:hAnsi="宋体"/>
                <w:sz w:val="21"/>
              </w:rPr>
              <w:t>1.9</w:t>
            </w:r>
          </w:p>
        </w:tc>
        <w:tc>
          <w:tcPr>
            <w:tcW w:type="dxa" w:w="2268"/>
            <w:vAlign w:val="center"/>
          </w:tcPr>
          <w:p>
            <w:pPr>
              <w:jc w:val="center"/>
            </w:pPr>
            <w:r>
              <w:rPr>
                <w:rFonts w:ascii="宋体" w:hAnsi="宋体"/>
                <w:sz w:val="21"/>
              </w:rPr>
              <w:t>+0.1</w:t>
            </w:r>
          </w:p>
        </w:tc>
      </w:tr>
      <w:tr>
        <w:tc>
          <w:tcPr>
            <w:tcW w:type="dxa" w:w="2268"/>
            <w:vAlign w:val="center"/>
          </w:tcPr>
          <w:p>
            <w:pPr>
              <w:jc w:val="center"/>
            </w:pPr>
            <w:r>
              <w:rPr>
                <w:rFonts w:ascii="宋体" w:hAnsi="宋体"/>
                <w:sz w:val="21"/>
              </w:rPr>
              <w:t>轨腰内侧</w:t>
            </w:r>
          </w:p>
        </w:tc>
        <w:tc>
          <w:tcPr>
            <w:tcW w:type="dxa" w:w="2268"/>
            <w:vAlign w:val="center"/>
          </w:tcPr>
          <w:p>
            <w:pPr>
              <w:jc w:val="center"/>
            </w:pPr>
            <w:r>
              <w:rPr>
                <w:rFonts w:ascii="宋体" w:hAnsi="宋体"/>
                <w:sz w:val="21"/>
              </w:rPr>
              <w:t>4.5</w:t>
            </w:r>
          </w:p>
        </w:tc>
        <w:tc>
          <w:tcPr>
            <w:tcW w:type="dxa" w:w="2268"/>
            <w:vAlign w:val="center"/>
          </w:tcPr>
          <w:p>
            <w:pPr>
              <w:jc w:val="center"/>
            </w:pPr>
            <w:r>
              <w:rPr>
                <w:rFonts w:ascii="宋体" w:hAnsi="宋体"/>
                <w:sz w:val="21"/>
              </w:rPr>
              <w:t>4.3</w:t>
            </w:r>
          </w:p>
        </w:tc>
        <w:tc>
          <w:tcPr>
            <w:tcW w:type="dxa" w:w="2268"/>
            <w:vAlign w:val="center"/>
          </w:tcPr>
          <w:p>
            <w:pPr>
              <w:jc w:val="center"/>
            </w:pPr>
            <w:r>
              <w:rPr>
                <w:rFonts w:ascii="宋体" w:hAnsi="宋体"/>
                <w:sz w:val="21"/>
              </w:rPr>
              <w:t>-0.2</w:t>
            </w:r>
          </w:p>
        </w:tc>
      </w:tr>
      <w:tr>
        <w:tc>
          <w:tcPr>
            <w:tcW w:type="dxa" w:w="2268"/>
            <w:vAlign w:val="center"/>
          </w:tcPr>
          <w:p>
            <w:pPr>
              <w:jc w:val="center"/>
            </w:pPr>
            <w:r>
              <w:rPr>
                <w:rFonts w:ascii="宋体" w:hAnsi="宋体"/>
                <w:sz w:val="21"/>
              </w:rPr>
              <w:t>轨腰外侧</w:t>
            </w:r>
          </w:p>
        </w:tc>
        <w:tc>
          <w:tcPr>
            <w:tcW w:type="dxa" w:w="2268"/>
            <w:vAlign w:val="center"/>
          </w:tcPr>
          <w:p>
            <w:pPr>
              <w:jc w:val="center"/>
            </w:pPr>
            <w:r>
              <w:rPr>
                <w:rFonts w:ascii="宋体" w:hAnsi="宋体"/>
                <w:sz w:val="21"/>
              </w:rPr>
              <w:t>3.2</w:t>
            </w:r>
          </w:p>
        </w:tc>
        <w:tc>
          <w:tcPr>
            <w:tcW w:type="dxa" w:w="2268"/>
            <w:vAlign w:val="center"/>
          </w:tcPr>
          <w:p>
            <w:pPr>
              <w:jc w:val="center"/>
            </w:pPr>
            <w:r>
              <w:rPr>
                <w:rFonts w:ascii="宋体" w:hAnsi="宋体"/>
                <w:sz w:val="21"/>
              </w:rPr>
              <w:t>3.4</w:t>
            </w:r>
          </w:p>
        </w:tc>
        <w:tc>
          <w:tcPr>
            <w:tcW w:type="dxa" w:w="2268"/>
            <w:vAlign w:val="center"/>
          </w:tcPr>
          <w:p>
            <w:pPr>
              <w:jc w:val="center"/>
            </w:pPr>
            <w:r>
              <w:rPr>
                <w:rFonts w:ascii="宋体" w:hAnsi="宋体"/>
                <w:sz w:val="21"/>
              </w:rPr>
              <w:t>+0.2</w:t>
            </w:r>
          </w:p>
        </w:tc>
      </w:tr>
    </w:tbl>
    <w:p/>
    <w:p>
      <w:pPr>
        <w:spacing w:line="300" w:lineRule="exact" w:after="120"/>
        <w:ind w:firstLine="420"/>
        <w:jc w:val="both"/>
      </w:pPr>
      <w:r>
        <w:rPr>
          <w:rFonts w:ascii="宋体" w:hAnsi="宋体"/>
          <w:sz w:val="24"/>
        </w:rPr>
        <w:t>最大偏差不超过0.2 mm，满足设计指标±0.5 mm（垂向精度）。</w:t>
      </w:r>
    </w:p>
    <w:p>
      <w:pPr>
        <w:spacing w:before="240" w:after="160"/>
      </w:pPr>
      <w:r>
        <w:rPr>
          <w:rFonts w:ascii="黑体" w:hAnsi="黑体"/>
          <w:b/>
          <w:sz w:val="24"/>
        </w:rPr>
        <w:t>6.2.3 AI缺陷检测精度验证</w:t>
      </w:r>
    </w:p>
    <w:p>
      <w:pPr>
        <w:spacing w:line="300" w:lineRule="exact" w:after="120"/>
        <w:ind w:firstLine="420"/>
        <w:jc w:val="both"/>
      </w:pPr>
      <w:r>
        <w:rPr>
          <w:rFonts w:ascii="宋体" w:hAnsi="宋体"/>
          <w:sz w:val="24"/>
        </w:rPr>
        <w:t>AI缺陷检测精度通过人工标注测试集进行评估。测试集包含500张经人工标注的轨面缺陷图像，缺陷类型覆盖裂纹、掉块、凹陷三类。评价指标采用精确率（Precision）、召回率（Recall）和mAP（mean Average Precision）：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缺陷类型</w:t>
            </w:r>
          </w:p>
        </w:tc>
        <w:tc>
          <w:tcPr>
            <w:tcW w:type="dxa" w:w="2268"/>
            <w:vAlign w:val="center"/>
            <w:shd w:val="clear" w:color="auto" w:fill="000000"/>
          </w:tcPr>
          <w:p>
            <w:pPr>
              <w:jc w:val="center"/>
            </w:pPr>
            <w:r>
              <w:rPr>
                <w:rFonts w:ascii="黑体" w:hAnsi="黑体"/>
                <w:b/>
                <w:sz w:val="21"/>
              </w:rPr>
              <w:t>精确率</w:t>
            </w:r>
          </w:p>
        </w:tc>
        <w:tc>
          <w:tcPr>
            <w:tcW w:type="dxa" w:w="2268"/>
            <w:vAlign w:val="center"/>
            <w:shd w:val="clear" w:color="auto" w:fill="000000"/>
          </w:tcPr>
          <w:p>
            <w:pPr>
              <w:jc w:val="center"/>
            </w:pPr>
            <w:r>
              <w:rPr>
                <w:rFonts w:ascii="黑体" w:hAnsi="黑体"/>
                <w:b/>
                <w:sz w:val="21"/>
              </w:rPr>
              <w:t>召回率</w:t>
            </w:r>
          </w:p>
        </w:tc>
        <w:tc>
          <w:tcPr>
            <w:tcW w:type="dxa" w:w="2268"/>
            <w:vAlign w:val="center"/>
            <w:shd w:val="clear" w:color="auto" w:fill="000000"/>
          </w:tcPr>
          <w:p>
            <w:pPr>
              <w:jc w:val="center"/>
            </w:pPr>
            <w:r>
              <w:rPr>
                <w:rFonts w:ascii="黑体" w:hAnsi="黑体"/>
                <w:b/>
                <w:sz w:val="21"/>
              </w:rPr>
              <w:t>mAP@0.5</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裂纹</w:t>
            </w:r>
          </w:p>
        </w:tc>
        <w:tc>
          <w:tcPr>
            <w:tcW w:type="dxa" w:w="2268"/>
            <w:vAlign w:val="center"/>
          </w:tcPr>
          <w:p>
            <w:pPr>
              <w:jc w:val="center"/>
            </w:pPr>
            <w:r>
              <w:rPr>
                <w:rFonts w:ascii="宋体" w:hAnsi="宋体"/>
                <w:sz w:val="21"/>
              </w:rPr>
              <w:t>91.3%</w:t>
            </w:r>
          </w:p>
        </w:tc>
        <w:tc>
          <w:tcPr>
            <w:tcW w:type="dxa" w:w="2268"/>
            <w:vAlign w:val="center"/>
          </w:tcPr>
          <w:p>
            <w:pPr>
              <w:jc w:val="center"/>
            </w:pPr>
            <w:r>
              <w:rPr>
                <w:rFonts w:ascii="宋体" w:hAnsi="宋体"/>
                <w:sz w:val="21"/>
              </w:rPr>
              <w:t>88.7%</w:t>
            </w:r>
          </w:p>
        </w:tc>
        <w:tc>
          <w:tcPr>
            <w:tcW w:type="dxa" w:w="2268"/>
            <w:vAlign w:val="center"/>
          </w:tcPr>
          <w:p>
            <w:pPr>
              <w:jc w:val="center"/>
            </w:pPr>
            <w:r>
              <w:rPr>
                <w:rFonts w:ascii="宋体" w:hAnsi="宋体"/>
                <w:sz w:val="21"/>
              </w:rPr>
              <w:t>92.1%</w:t>
            </w:r>
          </w:p>
        </w:tc>
      </w:tr>
      <w:tr>
        <w:tc>
          <w:tcPr>
            <w:tcW w:type="dxa" w:w="2268"/>
            <w:vAlign w:val="center"/>
          </w:tcPr>
          <w:p>
            <w:pPr>
              <w:jc w:val="center"/>
            </w:pPr>
            <w:r>
              <w:rPr>
                <w:rFonts w:ascii="宋体" w:hAnsi="宋体"/>
                <w:sz w:val="21"/>
              </w:rPr>
              <w:t>掉块</w:t>
            </w:r>
          </w:p>
        </w:tc>
        <w:tc>
          <w:tcPr>
            <w:tcW w:type="dxa" w:w="2268"/>
            <w:vAlign w:val="center"/>
          </w:tcPr>
          <w:p>
            <w:pPr>
              <w:jc w:val="center"/>
            </w:pPr>
            <w:r>
              <w:rPr>
                <w:rFonts w:ascii="宋体" w:hAnsi="宋体"/>
                <w:sz w:val="21"/>
              </w:rPr>
              <w:t>93.5%</w:t>
            </w:r>
          </w:p>
        </w:tc>
        <w:tc>
          <w:tcPr>
            <w:tcW w:type="dxa" w:w="2268"/>
            <w:vAlign w:val="center"/>
          </w:tcPr>
          <w:p>
            <w:pPr>
              <w:jc w:val="center"/>
            </w:pPr>
            <w:r>
              <w:rPr>
                <w:rFonts w:ascii="宋体" w:hAnsi="宋体"/>
                <w:sz w:val="21"/>
              </w:rPr>
              <w:t>90.2%</w:t>
            </w:r>
          </w:p>
        </w:tc>
        <w:tc>
          <w:tcPr>
            <w:tcW w:type="dxa" w:w="2268"/>
            <w:vAlign w:val="center"/>
          </w:tcPr>
          <w:p>
            <w:pPr>
              <w:jc w:val="center"/>
            </w:pPr>
            <w:r>
              <w:rPr>
                <w:rFonts w:ascii="宋体" w:hAnsi="宋体"/>
                <w:sz w:val="21"/>
              </w:rPr>
              <w:t>94.8%</w:t>
            </w:r>
          </w:p>
        </w:tc>
      </w:tr>
      <w:tr>
        <w:tc>
          <w:tcPr>
            <w:tcW w:type="dxa" w:w="2268"/>
            <w:vAlign w:val="center"/>
          </w:tcPr>
          <w:p>
            <w:pPr>
              <w:jc w:val="center"/>
            </w:pPr>
            <w:r>
              <w:rPr>
                <w:rFonts w:ascii="宋体" w:hAnsi="宋体"/>
                <w:sz w:val="21"/>
              </w:rPr>
              <w:t>凹陷</w:t>
            </w:r>
          </w:p>
        </w:tc>
        <w:tc>
          <w:tcPr>
            <w:tcW w:type="dxa" w:w="2268"/>
            <w:vAlign w:val="center"/>
          </w:tcPr>
          <w:p>
            <w:pPr>
              <w:jc w:val="center"/>
            </w:pPr>
            <w:r>
              <w:rPr>
                <w:rFonts w:ascii="宋体" w:hAnsi="宋体"/>
                <w:sz w:val="21"/>
              </w:rPr>
              <w:t>89.8%</w:t>
            </w:r>
          </w:p>
        </w:tc>
        <w:tc>
          <w:tcPr>
            <w:tcW w:type="dxa" w:w="2268"/>
            <w:vAlign w:val="center"/>
          </w:tcPr>
          <w:p>
            <w:pPr>
              <w:jc w:val="center"/>
            </w:pPr>
            <w:r>
              <w:rPr>
                <w:rFonts w:ascii="宋体" w:hAnsi="宋体"/>
                <w:sz w:val="21"/>
              </w:rPr>
              <w:t>87.4%</w:t>
            </w:r>
          </w:p>
        </w:tc>
        <w:tc>
          <w:tcPr>
            <w:tcW w:type="dxa" w:w="2268"/>
            <w:vAlign w:val="center"/>
          </w:tcPr>
          <w:p>
            <w:pPr>
              <w:jc w:val="center"/>
            </w:pPr>
            <w:r>
              <w:rPr>
                <w:rFonts w:ascii="宋体" w:hAnsi="宋体"/>
                <w:sz w:val="21"/>
              </w:rPr>
              <w:t>90.5%</w:t>
            </w:r>
          </w:p>
        </w:tc>
      </w:tr>
      <w:tr>
        <w:tc>
          <w:tcPr>
            <w:tcW w:type="dxa" w:w="2268"/>
            <w:vAlign w:val="center"/>
          </w:tcPr>
          <w:p>
            <w:pPr>
              <w:jc w:val="center"/>
            </w:pPr>
            <w:r>
              <w:rPr>
                <w:rFonts w:ascii="宋体" w:hAnsi="宋体"/>
                <w:sz w:val="21"/>
              </w:rPr>
              <w:t>平均</w:t>
            </w:r>
          </w:p>
        </w:tc>
        <w:tc>
          <w:tcPr>
            <w:tcW w:type="dxa" w:w="2268"/>
            <w:vAlign w:val="center"/>
          </w:tcPr>
          <w:p>
            <w:pPr>
              <w:jc w:val="center"/>
            </w:pPr>
            <w:r>
              <w:rPr>
                <w:rFonts w:ascii="宋体" w:hAnsi="宋体"/>
                <w:sz w:val="21"/>
              </w:rPr>
              <w:t>91.5%</w:t>
            </w:r>
          </w:p>
        </w:tc>
        <w:tc>
          <w:tcPr>
            <w:tcW w:type="dxa" w:w="2268"/>
            <w:vAlign w:val="center"/>
          </w:tcPr>
          <w:p>
            <w:pPr>
              <w:jc w:val="center"/>
            </w:pPr>
            <w:r>
              <w:rPr>
                <w:rFonts w:ascii="宋体" w:hAnsi="宋体"/>
                <w:sz w:val="21"/>
              </w:rPr>
              <w:t>88.8%</w:t>
            </w:r>
          </w:p>
        </w:tc>
        <w:tc>
          <w:tcPr>
            <w:tcW w:type="dxa" w:w="2268"/>
            <w:vAlign w:val="center"/>
          </w:tcPr>
          <w:p>
            <w:pPr>
              <w:jc w:val="center"/>
            </w:pPr>
            <w:r>
              <w:rPr>
                <w:rFonts w:ascii="宋体" w:hAnsi="宋体"/>
                <w:sz w:val="21"/>
              </w:rPr>
              <w:t>92.5%</w:t>
            </w:r>
          </w:p>
        </w:tc>
      </w:tr>
    </w:tbl>
    <w:p/>
    <w:p>
      <w:pPr>
        <w:spacing w:line="300" w:lineRule="exact" w:after="120"/>
        <w:ind w:firstLine="420"/>
        <w:jc w:val="both"/>
      </w:pPr>
      <w:r>
        <w:rPr>
          <w:rFonts w:ascii="宋体" w:hAnsi="宋体"/>
          <w:sz w:val="24"/>
        </w:rPr>
        <w:t>平均精确率91.5%、召回率88.8%、mAP@0.5达92.5%，满足实际工程应用需求。</w:t>
      </w:r>
    </w:p>
    <w:p>
      <w:pPr>
        <w:spacing w:before="240" w:after="160"/>
      </w:pPr>
      <w:r>
        <w:rPr>
          <w:rFonts w:ascii="黑体" w:hAnsi="黑体"/>
          <w:b/>
          <w:sz w:val="24"/>
        </w:rPr>
        <w:t>6.2.4 精度验证小结</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检测指标</w:t>
            </w:r>
          </w:p>
        </w:tc>
        <w:tc>
          <w:tcPr>
            <w:tcW w:type="dxa" w:w="2268"/>
            <w:vAlign w:val="center"/>
            <w:shd w:val="clear" w:color="auto" w:fill="000000"/>
          </w:tcPr>
          <w:p>
            <w:pPr>
              <w:jc w:val="center"/>
            </w:pPr>
            <w:r>
              <w:rPr>
                <w:rFonts w:ascii="黑体" w:hAnsi="黑体"/>
                <w:b/>
                <w:sz w:val="21"/>
              </w:rPr>
              <w:t>设计指标</w:t>
            </w:r>
          </w:p>
        </w:tc>
        <w:tc>
          <w:tcPr>
            <w:tcW w:type="dxa" w:w="2268"/>
            <w:vAlign w:val="center"/>
            <w:shd w:val="clear" w:color="auto" w:fill="000000"/>
          </w:tcPr>
          <w:p>
            <w:pPr>
              <w:jc w:val="center"/>
            </w:pPr>
            <w:r>
              <w:rPr>
                <w:rFonts w:ascii="黑体" w:hAnsi="黑体"/>
                <w:b/>
                <w:sz w:val="21"/>
              </w:rPr>
              <w:t>实测结果</w:t>
            </w:r>
          </w:p>
        </w:tc>
        <w:tc>
          <w:tcPr>
            <w:tcW w:type="dxa" w:w="2268"/>
            <w:vAlign w:val="center"/>
            <w:shd w:val="clear" w:color="auto" w:fill="000000"/>
          </w:tcPr>
          <w:p>
            <w:pPr>
              <w:jc w:val="center"/>
            </w:pPr>
            <w:r>
              <w:rPr>
                <w:rFonts w:ascii="黑体" w:hAnsi="黑体"/>
                <w:b/>
                <w:sz w:val="21"/>
              </w:rPr>
              <w:t>达标情况</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里程精度</w:t>
            </w:r>
          </w:p>
        </w:tc>
        <w:tc>
          <w:tcPr>
            <w:tcW w:type="dxa" w:w="2268"/>
            <w:vAlign w:val="center"/>
          </w:tcPr>
          <w:p>
            <w:pPr>
              <w:jc w:val="center"/>
            </w:pPr>
            <w:r>
              <w:rPr>
                <w:rFonts w:ascii="宋体" w:hAnsi="宋体"/>
                <w:sz w:val="21"/>
              </w:rPr>
              <w:t>±5 mm</w:t>
            </w:r>
          </w:p>
        </w:tc>
        <w:tc>
          <w:tcPr>
            <w:tcW w:type="dxa" w:w="2268"/>
            <w:vAlign w:val="center"/>
          </w:tcPr>
          <w:p>
            <w:pPr>
              <w:jc w:val="center"/>
            </w:pPr>
            <w:r>
              <w:rPr>
                <w:rFonts w:ascii="宋体" w:hAnsi="宋体"/>
                <w:sz w:val="21"/>
              </w:rPr>
              <w:t>±2.3 mm（10次平均）</w:t>
            </w:r>
          </w:p>
        </w:tc>
        <w:tc>
          <w:tcPr>
            <w:tcW w:type="dxa" w:w="2268"/>
            <w:vAlign w:val="center"/>
          </w:tcPr>
          <w:p>
            <w:pPr>
              <w:jc w:val="center"/>
            </w:pPr>
            <w:r>
              <w:rPr>
                <w:rFonts w:ascii="宋体" w:hAnsi="宋体"/>
                <w:sz w:val="21"/>
              </w:rPr>
              <w:t>✅ 达标</w:t>
            </w:r>
          </w:p>
        </w:tc>
      </w:tr>
      <w:tr>
        <w:tc>
          <w:tcPr>
            <w:tcW w:type="dxa" w:w="2268"/>
            <w:vAlign w:val="center"/>
          </w:tcPr>
          <w:p>
            <w:pPr>
              <w:jc w:val="center"/>
            </w:pPr>
            <w:r>
              <w:rPr>
                <w:rFonts w:ascii="宋体" w:hAnsi="宋体"/>
                <w:sz w:val="21"/>
              </w:rPr>
              <w:t>轨距精度</w:t>
            </w:r>
          </w:p>
        </w:tc>
        <w:tc>
          <w:tcPr>
            <w:tcW w:type="dxa" w:w="2268"/>
            <w:vAlign w:val="center"/>
          </w:tcPr>
          <w:p>
            <w:pPr>
              <w:jc w:val="center"/>
            </w:pPr>
            <w:r>
              <w:rPr>
                <w:rFonts w:ascii="宋体" w:hAnsi="宋体"/>
                <w:sz w:val="21"/>
              </w:rPr>
              <w:t>±1 mm</w:t>
            </w:r>
          </w:p>
        </w:tc>
        <w:tc>
          <w:tcPr>
            <w:tcW w:type="dxa" w:w="2268"/>
            <w:vAlign w:val="center"/>
          </w:tcPr>
          <w:p>
            <w:pPr>
              <w:jc w:val="center"/>
            </w:pPr>
            <w:r>
              <w:rPr>
                <w:rFonts w:ascii="宋体" w:hAnsi="宋体"/>
                <w:sz w:val="21"/>
              </w:rPr>
              <w:t>最大偏差0.2 mm</w:t>
            </w:r>
          </w:p>
        </w:tc>
        <w:tc>
          <w:tcPr>
            <w:tcW w:type="dxa" w:w="2268"/>
            <w:vAlign w:val="center"/>
          </w:tcPr>
          <w:p>
            <w:pPr>
              <w:jc w:val="center"/>
            </w:pPr>
            <w:r>
              <w:rPr>
                <w:rFonts w:ascii="宋体" w:hAnsi="宋体"/>
                <w:sz w:val="21"/>
              </w:rPr>
              <w:t>✅ 达标</w:t>
            </w:r>
          </w:p>
        </w:tc>
      </w:tr>
      <w:tr>
        <w:tc>
          <w:tcPr>
            <w:tcW w:type="dxa" w:w="2268"/>
            <w:vAlign w:val="center"/>
          </w:tcPr>
          <w:p>
            <w:pPr>
              <w:jc w:val="center"/>
            </w:pPr>
            <w:r>
              <w:rPr>
                <w:rFonts w:ascii="宋体" w:hAnsi="宋体"/>
                <w:sz w:val="21"/>
              </w:rPr>
              <w:t>水平精度</w:t>
            </w:r>
          </w:p>
        </w:tc>
        <w:tc>
          <w:tcPr>
            <w:tcW w:type="dxa" w:w="2268"/>
            <w:vAlign w:val="center"/>
          </w:tcPr>
          <w:p>
            <w:pPr>
              <w:jc w:val="center"/>
            </w:pPr>
            <w:r>
              <w:rPr>
                <w:rFonts w:ascii="宋体" w:hAnsi="宋体"/>
                <w:sz w:val="21"/>
              </w:rPr>
              <w:t>±0.1°</w:t>
            </w:r>
          </w:p>
        </w:tc>
        <w:tc>
          <w:tcPr>
            <w:tcW w:type="dxa" w:w="2268"/>
            <w:vAlign w:val="center"/>
          </w:tcPr>
          <w:p>
            <w:pPr>
              <w:jc w:val="center"/>
            </w:pPr>
            <w:r>
              <w:rPr>
                <w:rFonts w:ascii="宋体" w:hAnsi="宋体"/>
                <w:sz w:val="21"/>
              </w:rPr>
              <w:t>最大偏差0.008°（等效0.16 mm）</w:t>
            </w:r>
          </w:p>
        </w:tc>
        <w:tc>
          <w:tcPr>
            <w:tcW w:type="dxa" w:w="2268"/>
            <w:vAlign w:val="center"/>
          </w:tcPr>
          <w:p>
            <w:pPr>
              <w:jc w:val="center"/>
            </w:pPr>
            <w:r>
              <w:rPr>
                <w:rFonts w:ascii="宋体" w:hAnsi="宋体"/>
                <w:sz w:val="21"/>
              </w:rPr>
              <w:t>✅ 达标</w:t>
            </w:r>
          </w:p>
        </w:tc>
      </w:tr>
      <w:tr>
        <w:tc>
          <w:tcPr>
            <w:tcW w:type="dxa" w:w="2268"/>
            <w:vAlign w:val="center"/>
          </w:tcPr>
          <w:p>
            <w:pPr>
              <w:jc w:val="center"/>
            </w:pPr>
            <w:r>
              <w:rPr>
                <w:rFonts w:ascii="宋体" w:hAnsi="宋体"/>
                <w:sz w:val="21"/>
              </w:rPr>
              <w:t>廓形垂向精度</w:t>
            </w:r>
          </w:p>
        </w:tc>
        <w:tc>
          <w:tcPr>
            <w:tcW w:type="dxa" w:w="2268"/>
            <w:vAlign w:val="center"/>
          </w:tcPr>
          <w:p>
            <w:pPr>
              <w:jc w:val="center"/>
            </w:pPr>
            <w:r>
              <w:rPr>
                <w:rFonts w:ascii="宋体" w:hAnsi="宋体"/>
                <w:sz w:val="21"/>
              </w:rPr>
              <w:t>±0.5 mm</w:t>
            </w:r>
          </w:p>
        </w:tc>
        <w:tc>
          <w:tcPr>
            <w:tcW w:type="dxa" w:w="2268"/>
            <w:vAlign w:val="center"/>
          </w:tcPr>
          <w:p>
            <w:pPr>
              <w:jc w:val="center"/>
            </w:pPr>
            <w:r>
              <w:rPr>
                <w:rFonts w:ascii="宋体" w:hAnsi="宋体"/>
                <w:sz w:val="21"/>
              </w:rPr>
              <w:t>最大偏差0.2 mm</w:t>
            </w:r>
          </w:p>
        </w:tc>
        <w:tc>
          <w:tcPr>
            <w:tcW w:type="dxa" w:w="2268"/>
            <w:vAlign w:val="center"/>
          </w:tcPr>
          <w:p>
            <w:pPr>
              <w:jc w:val="center"/>
            </w:pPr>
            <w:r>
              <w:rPr>
                <w:rFonts w:ascii="宋体" w:hAnsi="宋体"/>
                <w:sz w:val="21"/>
              </w:rPr>
              <w:t>✅ 达标</w:t>
            </w:r>
          </w:p>
        </w:tc>
      </w:tr>
      <w:tr>
        <w:tc>
          <w:tcPr>
            <w:tcW w:type="dxa" w:w="2268"/>
            <w:vAlign w:val="center"/>
          </w:tcPr>
          <w:p>
            <w:pPr>
              <w:jc w:val="center"/>
            </w:pPr>
            <w:r>
              <w:rPr>
                <w:rFonts w:ascii="宋体" w:hAnsi="宋体"/>
                <w:sz w:val="21"/>
              </w:rPr>
              <w:t>AI检测mAP</w:t>
            </w:r>
          </w:p>
        </w:tc>
        <w:tc>
          <w:tcPr>
            <w:tcW w:type="dxa" w:w="2268"/>
            <w:vAlign w:val="center"/>
          </w:tcPr>
          <w:p>
            <w:pPr>
              <w:jc w:val="center"/>
            </w:pPr>
            <w:r>
              <w:rPr>
                <w:rFonts w:ascii="宋体" w:hAnsi="宋体"/>
                <w:sz w:val="21"/>
              </w:rPr>
              <w:t>&gt;85%</w:t>
            </w:r>
          </w:p>
        </w:tc>
        <w:tc>
          <w:tcPr>
            <w:tcW w:type="dxa" w:w="2268"/>
            <w:vAlign w:val="center"/>
          </w:tcPr>
          <w:p>
            <w:pPr>
              <w:jc w:val="center"/>
            </w:pPr>
            <w:r>
              <w:rPr>
                <w:rFonts w:ascii="宋体" w:hAnsi="宋体"/>
                <w:sz w:val="21"/>
              </w:rPr>
              <w:t>92.5%</w:t>
            </w:r>
          </w:p>
        </w:tc>
        <w:tc>
          <w:tcPr>
            <w:tcW w:type="dxa" w:w="2268"/>
            <w:vAlign w:val="center"/>
          </w:tcPr>
          <w:p>
            <w:pPr>
              <w:jc w:val="center"/>
            </w:pPr>
            <w:r>
              <w:rPr>
                <w:rFonts w:ascii="宋体" w:hAnsi="宋体"/>
                <w:sz w:val="21"/>
              </w:rPr>
              <w:t>✅ 达标</w:t>
            </w:r>
          </w:p>
        </w:tc>
      </w:tr>
    </w:tbl>
    <w:p/>
    <w:p>
      <w:pPr>
        <w:spacing w:before="360" w:after="240"/>
      </w:pPr>
      <w:r>
        <w:rPr>
          <w:rFonts w:ascii="黑体" w:hAnsi="黑体"/>
          <w:b/>
          <w:sz w:val="28"/>
        </w:rPr>
        <w:t>6.3 检测效率对比实验</w:t>
      </w:r>
    </w:p>
    <w:p>
      <w:pPr>
        <w:spacing w:before="240" w:after="160"/>
      </w:pPr>
      <w:r>
        <w:rPr>
          <w:rFonts w:ascii="黑体" w:hAnsi="黑体"/>
          <w:b/>
          <w:sz w:val="24"/>
        </w:rPr>
        <w:t>6.3.1 实验设计</w:t>
      </w:r>
    </w:p>
    <w:p>
      <w:pPr>
        <w:spacing w:line="300" w:lineRule="exact" w:after="120"/>
        <w:ind w:firstLine="420"/>
        <w:jc w:val="both"/>
      </w:pPr>
      <w:r>
        <w:rPr>
          <w:rFonts w:ascii="宋体" w:hAnsi="宋体"/>
          <w:sz w:val="24"/>
        </w:rPr>
        <w:t>效率对比实验在同等里程条件（3 km线路）下，分别采用综合检测系统和传统人工巡检方式完成检测任务，记录以下指标：完成时间、投入人数、数据完整率。</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对比项目</w:t>
            </w:r>
          </w:p>
        </w:tc>
        <w:tc>
          <w:tcPr>
            <w:tcW w:type="dxa" w:w="3024"/>
            <w:vAlign w:val="center"/>
            <w:shd w:val="clear" w:color="auto" w:fill="000000"/>
          </w:tcPr>
          <w:p>
            <w:pPr>
              <w:jc w:val="center"/>
            </w:pPr>
            <w:r>
              <w:rPr>
                <w:rFonts w:ascii="黑体" w:hAnsi="黑体"/>
                <w:b/>
                <w:sz w:val="21"/>
              </w:rPr>
              <w:t>综合检测系统</w:t>
            </w:r>
          </w:p>
        </w:tc>
        <w:tc>
          <w:tcPr>
            <w:tcW w:type="dxa" w:w="3024"/>
            <w:vAlign w:val="center"/>
            <w:shd w:val="clear" w:color="auto" w:fill="000000"/>
          </w:tcPr>
          <w:p>
            <w:pPr>
              <w:jc w:val="center"/>
            </w:pPr>
            <w:r>
              <w:rPr>
                <w:rFonts w:ascii="黑体" w:hAnsi="黑体"/>
                <w:b/>
                <w:sz w:val="21"/>
              </w:rPr>
              <w:t>传统人工巡检</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投入人数</w:t>
            </w:r>
          </w:p>
        </w:tc>
        <w:tc>
          <w:tcPr>
            <w:tcW w:type="dxa" w:w="3024"/>
            <w:vAlign w:val="center"/>
          </w:tcPr>
          <w:p>
            <w:pPr>
              <w:jc w:val="center"/>
            </w:pPr>
            <w:r>
              <w:rPr>
                <w:rFonts w:ascii="宋体" w:hAnsi="宋体"/>
                <w:sz w:val="21"/>
              </w:rPr>
              <w:t>1人</w:t>
            </w:r>
          </w:p>
        </w:tc>
        <w:tc>
          <w:tcPr>
            <w:tcW w:type="dxa" w:w="3024"/>
            <w:vAlign w:val="center"/>
          </w:tcPr>
          <w:p>
            <w:pPr>
              <w:jc w:val="center"/>
            </w:pPr>
            <w:r>
              <w:rPr>
                <w:rFonts w:ascii="宋体" w:hAnsi="宋体"/>
                <w:sz w:val="21"/>
              </w:rPr>
              <w:t>4人</w:t>
            </w:r>
          </w:p>
        </w:tc>
      </w:tr>
      <w:tr>
        <w:tc>
          <w:tcPr>
            <w:tcW w:type="dxa" w:w="3024"/>
            <w:vAlign w:val="center"/>
          </w:tcPr>
          <w:p>
            <w:pPr>
              <w:jc w:val="center"/>
            </w:pPr>
            <w:r>
              <w:rPr>
                <w:rFonts w:ascii="宋体" w:hAnsi="宋体"/>
                <w:sz w:val="21"/>
              </w:rPr>
              <w:t>完成时间</w:t>
            </w:r>
          </w:p>
        </w:tc>
        <w:tc>
          <w:tcPr>
            <w:tcW w:type="dxa" w:w="3024"/>
            <w:vAlign w:val="center"/>
          </w:tcPr>
          <w:p>
            <w:pPr>
              <w:jc w:val="center"/>
            </w:pPr>
            <w:r>
              <w:rPr>
                <w:rFonts w:ascii="宋体" w:hAnsi="宋体"/>
                <w:sz w:val="21"/>
              </w:rPr>
              <w:t>约50分钟（含准备和转场）</w:t>
            </w:r>
          </w:p>
        </w:tc>
        <w:tc>
          <w:tcPr>
            <w:tcW w:type="dxa" w:w="3024"/>
            <w:vAlign w:val="center"/>
          </w:tcPr>
          <w:p>
            <w:pPr>
              <w:jc w:val="center"/>
            </w:pPr>
            <w:r>
              <w:rPr>
                <w:rFonts w:ascii="宋体" w:hAnsi="宋体"/>
                <w:sz w:val="21"/>
              </w:rPr>
              <w:t>约6小时（4人合计约24人·时）</w:t>
            </w:r>
          </w:p>
        </w:tc>
      </w:tr>
      <w:tr>
        <w:tc>
          <w:tcPr>
            <w:tcW w:type="dxa" w:w="3024"/>
            <w:vAlign w:val="center"/>
          </w:tcPr>
          <w:p>
            <w:pPr>
              <w:jc w:val="center"/>
            </w:pPr>
            <w:r>
              <w:rPr>
                <w:rFonts w:ascii="宋体" w:hAnsi="宋体"/>
                <w:sz w:val="21"/>
              </w:rPr>
              <w:t>有效检测里程</w:t>
            </w:r>
          </w:p>
        </w:tc>
        <w:tc>
          <w:tcPr>
            <w:tcW w:type="dxa" w:w="3024"/>
            <w:vAlign w:val="center"/>
          </w:tcPr>
          <w:p>
            <w:pPr>
              <w:jc w:val="center"/>
            </w:pPr>
            <w:r>
              <w:rPr>
                <w:rFonts w:ascii="宋体" w:hAnsi="宋体"/>
                <w:sz w:val="21"/>
              </w:rPr>
              <w:t>3 km</w:t>
            </w:r>
          </w:p>
        </w:tc>
        <w:tc>
          <w:tcPr>
            <w:tcW w:type="dxa" w:w="3024"/>
            <w:vAlign w:val="center"/>
          </w:tcPr>
          <w:p>
            <w:pPr>
              <w:jc w:val="center"/>
            </w:pPr>
            <w:r>
              <w:rPr>
                <w:rFonts w:ascii="宋体" w:hAnsi="宋体"/>
                <w:sz w:val="21"/>
              </w:rPr>
              <w:t>3 km（单人）</w:t>
            </w:r>
          </w:p>
        </w:tc>
      </w:tr>
      <w:tr>
        <w:tc>
          <w:tcPr>
            <w:tcW w:type="dxa" w:w="3024"/>
            <w:vAlign w:val="center"/>
          </w:tcPr>
          <w:p>
            <w:pPr>
              <w:jc w:val="center"/>
            </w:pPr>
            <w:r>
              <w:rPr>
                <w:rFonts w:ascii="宋体" w:hAnsi="宋体"/>
                <w:sz w:val="21"/>
              </w:rPr>
              <w:t>数据完整率</w:t>
            </w:r>
          </w:p>
        </w:tc>
        <w:tc>
          <w:tcPr>
            <w:tcW w:type="dxa" w:w="3024"/>
            <w:vAlign w:val="center"/>
          </w:tcPr>
          <w:p>
            <w:pPr>
              <w:jc w:val="center"/>
            </w:pPr>
            <w:r>
              <w:rPr>
                <w:rFonts w:ascii="宋体" w:hAnsi="宋体"/>
                <w:sz w:val="21"/>
              </w:rPr>
              <w:t>100%（全程连续采集）</w:t>
            </w:r>
          </w:p>
        </w:tc>
        <w:tc>
          <w:tcPr>
            <w:tcW w:type="dxa" w:w="3024"/>
            <w:vAlign w:val="center"/>
          </w:tcPr>
          <w:p>
            <w:pPr>
              <w:jc w:val="center"/>
            </w:pPr>
            <w:r>
              <w:rPr>
                <w:rFonts w:ascii="宋体" w:hAnsi="宋体"/>
                <w:sz w:val="21"/>
              </w:rPr>
              <w:t>~75%（夜间及盲区数据缺失）</w:t>
            </w:r>
          </w:p>
        </w:tc>
      </w:tr>
      <w:tr>
        <w:tc>
          <w:tcPr>
            <w:tcW w:type="dxa" w:w="3024"/>
            <w:vAlign w:val="center"/>
          </w:tcPr>
          <w:p>
            <w:pPr>
              <w:jc w:val="center"/>
            </w:pPr>
            <w:r>
              <w:rPr>
                <w:rFonts w:ascii="宋体" w:hAnsi="宋体"/>
                <w:sz w:val="21"/>
              </w:rPr>
              <w:t>人员安全风险</w:t>
            </w:r>
          </w:p>
        </w:tc>
        <w:tc>
          <w:tcPr>
            <w:tcW w:type="dxa" w:w="3024"/>
            <w:vAlign w:val="center"/>
          </w:tcPr>
          <w:p>
            <w:pPr>
              <w:jc w:val="center"/>
            </w:pPr>
            <w:r>
              <w:rPr>
                <w:rFonts w:ascii="宋体" w:hAnsi="宋体"/>
                <w:sz w:val="21"/>
              </w:rPr>
              <w:t>低（自动化行走）</w:t>
            </w:r>
          </w:p>
        </w:tc>
        <w:tc>
          <w:tcPr>
            <w:tcW w:type="dxa" w:w="3024"/>
            <w:vAlign w:val="center"/>
          </w:tcPr>
          <w:p>
            <w:pPr>
              <w:jc w:val="center"/>
            </w:pPr>
            <w:r>
              <w:rPr>
                <w:rFonts w:ascii="宋体" w:hAnsi="宋体"/>
                <w:sz w:val="21"/>
              </w:rPr>
              <w:t>高（人员暴露在线路上）</w:t>
            </w:r>
          </w:p>
        </w:tc>
      </w:tr>
    </w:tbl>
    <w:p/>
    <w:p>
      <w:pPr>
        <w:spacing w:line="300" w:lineRule="exact" w:after="120"/>
        <w:ind w:firstLine="420"/>
        <w:jc w:val="both"/>
      </w:pPr>
      <w:r>
        <w:rPr>
          <w:rFonts w:ascii="宋体" w:hAnsi="宋体"/>
          <w:sz w:val="24"/>
        </w:rPr>
        <w:t>综合检测系统的检测效率相比人工巡检提升约7倍（按人·时计算提升约48倍），且数据完整率达到100%，显著优于人工巡检模式。</w:t>
      </w:r>
    </w:p>
    <w:p>
      <w:pPr>
        <w:spacing w:before="240" w:after="160"/>
      </w:pPr>
      <w:r>
        <w:rPr>
          <w:rFonts w:ascii="黑体" w:hAnsi="黑体"/>
          <w:b/>
          <w:sz w:val="24"/>
        </w:rPr>
        <w:t>6.3.2 单日检测能力评估</w:t>
      </w:r>
    </w:p>
    <w:p>
      <w:pPr>
        <w:spacing w:line="300" w:lineRule="exact" w:after="120"/>
        <w:ind w:firstLine="420"/>
        <w:jc w:val="both"/>
      </w:pPr>
      <w:r>
        <w:rPr>
          <w:rFonts w:ascii="宋体" w:hAnsi="宋体"/>
          <w:sz w:val="24"/>
        </w:rPr>
        <w:t>按系统设计参数，评估综合检测系统的单日最大检测能力：</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工作模式</w:t>
            </w:r>
          </w:p>
        </w:tc>
        <w:tc>
          <w:tcPr>
            <w:tcW w:type="dxa" w:w="1814"/>
            <w:vAlign w:val="center"/>
            <w:shd w:val="clear" w:color="auto" w:fill="000000"/>
          </w:tcPr>
          <w:p>
            <w:pPr>
              <w:jc w:val="center"/>
            </w:pPr>
            <w:r>
              <w:rPr>
                <w:rFonts w:ascii="黑体" w:hAnsi="黑体"/>
                <w:b/>
                <w:sz w:val="21"/>
              </w:rPr>
              <w:t>速度</w:t>
            </w:r>
          </w:p>
        </w:tc>
        <w:tc>
          <w:tcPr>
            <w:tcW w:type="dxa" w:w="1814"/>
            <w:vAlign w:val="center"/>
            <w:shd w:val="clear" w:color="auto" w:fill="000000"/>
          </w:tcPr>
          <w:p>
            <w:pPr>
              <w:jc w:val="center"/>
            </w:pPr>
            <w:r>
              <w:rPr>
                <w:rFonts w:ascii="黑体" w:hAnsi="黑体"/>
                <w:b/>
                <w:sz w:val="21"/>
              </w:rPr>
              <w:t>时长</w:t>
            </w:r>
          </w:p>
        </w:tc>
        <w:tc>
          <w:tcPr>
            <w:tcW w:type="dxa" w:w="1814"/>
            <w:vAlign w:val="center"/>
            <w:shd w:val="clear" w:color="auto" w:fill="000000"/>
          </w:tcPr>
          <w:p>
            <w:pPr>
              <w:jc w:val="center"/>
            </w:pPr>
            <w:r>
              <w:rPr>
                <w:rFonts w:ascii="黑体" w:hAnsi="黑体"/>
                <w:b/>
                <w:sz w:val="21"/>
              </w:rPr>
              <w:t>检测里程</w:t>
            </w:r>
          </w:p>
        </w:tc>
        <w:tc>
          <w:tcPr>
            <w:tcW w:type="dxa" w:w="1814"/>
            <w:vAlign w:val="center"/>
            <w:shd w:val="clear" w:color="auto" w:fill="000000"/>
          </w:tcPr>
          <w:p>
            <w:pPr>
              <w:jc w:val="center"/>
            </w:pPr>
            <w:r>
              <w:rPr>
                <w:rFonts w:ascii="黑体" w:hAnsi="黑体"/>
                <w:b/>
                <w:sz w:val="21"/>
              </w:rPr>
              <w:t>主要覆盖功能</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精细检测模式</w:t>
            </w:r>
          </w:p>
        </w:tc>
        <w:tc>
          <w:tcPr>
            <w:tcW w:type="dxa" w:w="1814"/>
            <w:vAlign w:val="center"/>
          </w:tcPr>
          <w:p>
            <w:pPr>
              <w:jc w:val="center"/>
            </w:pPr>
            <w:r>
              <w:rPr>
                <w:rFonts w:ascii="宋体" w:hAnsi="宋体"/>
                <w:sz w:val="21"/>
              </w:rPr>
              <w:t>0.5 m/s（1.8 km/h）</w:t>
            </w:r>
          </w:p>
        </w:tc>
        <w:tc>
          <w:tcPr>
            <w:tcW w:type="dxa" w:w="1814"/>
            <w:vAlign w:val="center"/>
          </w:tcPr>
          <w:p>
            <w:pPr>
              <w:jc w:val="center"/>
            </w:pPr>
            <w:r>
              <w:rPr>
                <w:rFonts w:ascii="宋体" w:hAnsi="宋体"/>
                <w:sz w:val="21"/>
              </w:rPr>
              <w:t>3小时</w:t>
            </w:r>
          </w:p>
        </w:tc>
        <w:tc>
          <w:tcPr>
            <w:tcW w:type="dxa" w:w="1814"/>
            <w:vAlign w:val="center"/>
          </w:tcPr>
          <w:p>
            <w:pPr>
              <w:jc w:val="center"/>
            </w:pPr>
            <w:r>
              <w:rPr>
                <w:rFonts w:ascii="宋体" w:hAnsi="宋体"/>
                <w:sz w:val="21"/>
              </w:rPr>
              <w:t>约5.4 km</w:t>
            </w:r>
          </w:p>
        </w:tc>
        <w:tc>
          <w:tcPr>
            <w:tcW w:type="dxa" w:w="1814"/>
            <w:vAlign w:val="center"/>
          </w:tcPr>
          <w:p>
            <w:pPr>
              <w:jc w:val="center"/>
            </w:pPr>
            <w:r>
              <w:rPr>
                <w:rFonts w:ascii="宋体" w:hAnsi="宋体"/>
                <w:sz w:val="21"/>
              </w:rPr>
              <w:t>廓形/波磨/焊缝/水平/高低</w:t>
            </w:r>
          </w:p>
        </w:tc>
      </w:tr>
      <w:tr>
        <w:tc>
          <w:tcPr>
            <w:tcW w:type="dxa" w:w="1814"/>
            <w:vAlign w:val="center"/>
          </w:tcPr>
          <w:p>
            <w:pPr>
              <w:jc w:val="center"/>
            </w:pPr>
            <w:r>
              <w:rPr>
                <w:rFonts w:ascii="宋体" w:hAnsi="宋体"/>
                <w:sz w:val="21"/>
              </w:rPr>
              <w:t>常规检测模式</w:t>
            </w:r>
          </w:p>
        </w:tc>
        <w:tc>
          <w:tcPr>
            <w:tcW w:type="dxa" w:w="1814"/>
            <w:vAlign w:val="center"/>
          </w:tcPr>
          <w:p>
            <w:pPr>
              <w:jc w:val="center"/>
            </w:pPr>
            <w:r>
              <w:rPr>
                <w:rFonts w:ascii="宋体" w:hAnsi="宋体"/>
                <w:sz w:val="21"/>
              </w:rPr>
              <w:t>1.0 m/s（3.6 km/h）</w:t>
            </w:r>
          </w:p>
        </w:tc>
        <w:tc>
          <w:tcPr>
            <w:tcW w:type="dxa" w:w="1814"/>
            <w:vAlign w:val="center"/>
          </w:tcPr>
          <w:p>
            <w:pPr>
              <w:jc w:val="center"/>
            </w:pPr>
            <w:r>
              <w:rPr>
                <w:rFonts w:ascii="宋体" w:hAnsi="宋体"/>
                <w:sz w:val="21"/>
              </w:rPr>
              <w:t>3小时</w:t>
            </w:r>
          </w:p>
        </w:tc>
        <w:tc>
          <w:tcPr>
            <w:tcW w:type="dxa" w:w="1814"/>
            <w:vAlign w:val="center"/>
          </w:tcPr>
          <w:p>
            <w:pPr>
              <w:jc w:val="center"/>
            </w:pPr>
            <w:r>
              <w:rPr>
                <w:rFonts w:ascii="宋体" w:hAnsi="宋体"/>
                <w:sz w:val="21"/>
              </w:rPr>
              <w:t>约10.8 km</w:t>
            </w:r>
          </w:p>
        </w:tc>
        <w:tc>
          <w:tcPr>
            <w:tcW w:type="dxa" w:w="1814"/>
            <w:vAlign w:val="center"/>
          </w:tcPr>
          <w:p>
            <w:pPr>
              <w:jc w:val="center"/>
            </w:pPr>
            <w:r>
              <w:rPr>
                <w:rFonts w:ascii="宋体" w:hAnsi="宋体"/>
                <w:sz w:val="21"/>
              </w:rPr>
              <w:t>轨面缺陷/道钉螺栓/轨距</w:t>
            </w:r>
          </w:p>
        </w:tc>
      </w:tr>
      <w:tr>
        <w:tc>
          <w:tcPr>
            <w:tcW w:type="dxa" w:w="1814"/>
            <w:vAlign w:val="center"/>
          </w:tcPr>
          <w:p>
            <w:pPr>
              <w:jc w:val="center"/>
            </w:pPr>
            <w:r>
              <w:rPr>
                <w:rFonts w:ascii="宋体" w:hAnsi="宋体"/>
                <w:sz w:val="21"/>
              </w:rPr>
              <w:t>双模式合计</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6小时</w:t>
            </w:r>
          </w:p>
        </w:tc>
        <w:tc>
          <w:tcPr>
            <w:tcW w:type="dxa" w:w="1814"/>
            <w:vAlign w:val="center"/>
          </w:tcPr>
          <w:p>
            <w:pPr>
              <w:jc w:val="center"/>
            </w:pPr>
            <w:r>
              <w:rPr>
                <w:rFonts w:ascii="宋体" w:hAnsi="宋体"/>
                <w:sz w:val="21"/>
              </w:rPr>
              <w:t>约16.2 km</w:t>
            </w:r>
          </w:p>
        </w:tc>
        <w:tc>
          <w:tcPr>
            <w:tcW w:type="dxa" w:w="1814"/>
            <w:vAlign w:val="center"/>
          </w:tcPr>
          <w:p>
            <w:pPr>
              <w:jc w:val="center"/>
            </w:pPr>
            <w:r>
              <w:rPr>
                <w:rFonts w:ascii="宋体" w:hAnsi="宋体"/>
                <w:sz w:val="21"/>
              </w:rPr>
              <w:t>全部8项功能</w:t>
            </w:r>
          </w:p>
        </w:tc>
      </w:tr>
    </w:tbl>
    <w:p/>
    <w:p>
      <w:pPr>
        <w:spacing w:line="300" w:lineRule="exact" w:after="120"/>
        <w:ind w:firstLine="420"/>
        <w:jc w:val="both"/>
      </w:pPr>
      <w:r>
        <w:rPr>
          <w:rFonts w:ascii="宋体" w:hAnsi="宋体"/>
          <w:sz w:val="24"/>
        </w:rPr>
        <w:t>单日16.2 km的检测能力，是人工巡检（日均不足6 km）的2.7倍，且数据质量远高于人工记录。</w:t>
      </w:r>
    </w:p>
    <w:p>
      <w:pPr>
        <w:spacing w:before="360" w:after="240"/>
      </w:pPr>
      <w:r>
        <w:rPr>
          <w:rFonts w:ascii="黑体" w:hAnsi="黑体"/>
          <w:b/>
          <w:sz w:val="28"/>
        </w:rPr>
        <w:t>6.4 系统可靠性验证实验</w:t>
      </w:r>
    </w:p>
    <w:p>
      <w:pPr>
        <w:spacing w:before="240" w:after="160"/>
      </w:pPr>
      <w:r>
        <w:rPr>
          <w:rFonts w:ascii="黑体" w:hAnsi="黑体"/>
          <w:b/>
          <w:sz w:val="24"/>
        </w:rPr>
        <w:t>6.4.1 连续运行稳定性测试</w:t>
      </w:r>
    </w:p>
    <w:p>
      <w:pPr>
        <w:spacing w:line="300" w:lineRule="exact" w:after="120"/>
        <w:ind w:firstLine="420"/>
        <w:jc w:val="both"/>
      </w:pPr>
      <w:r>
        <w:rPr>
          <w:rFonts w:ascii="宋体" w:hAnsi="宋体"/>
          <w:sz w:val="24"/>
        </w:rPr>
        <w:t>连续运行稳定性测试验证系统在2小时（完整作业周期）内的稳定性和可靠性：</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测试项目</w:t>
            </w:r>
          </w:p>
        </w:tc>
        <w:tc>
          <w:tcPr>
            <w:tcW w:type="dxa" w:w="2268"/>
            <w:vAlign w:val="center"/>
            <w:shd w:val="clear" w:color="auto" w:fill="000000"/>
          </w:tcPr>
          <w:p>
            <w:pPr>
              <w:jc w:val="center"/>
            </w:pPr>
            <w:r>
              <w:rPr>
                <w:rFonts w:ascii="黑体" w:hAnsi="黑体"/>
                <w:b/>
                <w:sz w:val="21"/>
              </w:rPr>
              <w:t>测试条件</w:t>
            </w:r>
          </w:p>
        </w:tc>
        <w:tc>
          <w:tcPr>
            <w:tcW w:type="dxa" w:w="2268"/>
            <w:vAlign w:val="center"/>
            <w:shd w:val="clear" w:color="auto" w:fill="000000"/>
          </w:tcPr>
          <w:p>
            <w:pPr>
              <w:jc w:val="center"/>
            </w:pPr>
            <w:r>
              <w:rPr>
                <w:rFonts w:ascii="黑体" w:hAnsi="黑体"/>
                <w:b/>
                <w:sz w:val="21"/>
              </w:rPr>
              <w:t>测试时长</w:t>
            </w:r>
          </w:p>
        </w:tc>
        <w:tc>
          <w:tcPr>
            <w:tcW w:type="dxa" w:w="2268"/>
            <w:vAlign w:val="center"/>
            <w:shd w:val="clear" w:color="auto" w:fill="000000"/>
          </w:tcPr>
          <w:p>
            <w:pPr>
              <w:jc w:val="center"/>
            </w:pPr>
            <w:r>
              <w:rPr>
                <w:rFonts w:ascii="黑体" w:hAnsi="黑体"/>
                <w:b/>
                <w:sz w:val="21"/>
              </w:rPr>
              <w:t>结果</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连续行走</w:t>
            </w:r>
          </w:p>
        </w:tc>
        <w:tc>
          <w:tcPr>
            <w:tcW w:type="dxa" w:w="2268"/>
            <w:vAlign w:val="center"/>
          </w:tcPr>
          <w:p>
            <w:pPr>
              <w:jc w:val="center"/>
            </w:pPr>
            <w:r>
              <w:rPr>
                <w:rFonts w:ascii="宋体" w:hAnsi="宋体"/>
                <w:sz w:val="21"/>
              </w:rPr>
              <w:t>1 m/s定速巡航</w:t>
            </w:r>
          </w:p>
        </w:tc>
        <w:tc>
          <w:tcPr>
            <w:tcW w:type="dxa" w:w="2268"/>
            <w:vAlign w:val="center"/>
          </w:tcPr>
          <w:p>
            <w:pPr>
              <w:jc w:val="center"/>
            </w:pPr>
            <w:r>
              <w:rPr>
                <w:rFonts w:ascii="宋体" w:hAnsi="宋体"/>
                <w:sz w:val="21"/>
              </w:rPr>
              <w:t>2小时</w:t>
            </w:r>
          </w:p>
        </w:tc>
        <w:tc>
          <w:tcPr>
            <w:tcW w:type="dxa" w:w="2268"/>
            <w:vAlign w:val="center"/>
          </w:tcPr>
          <w:p>
            <w:pPr>
              <w:jc w:val="center"/>
            </w:pPr>
            <w:r>
              <w:rPr>
                <w:rFonts w:ascii="宋体" w:hAnsi="宋体"/>
                <w:sz w:val="21"/>
              </w:rPr>
              <w:t>无脱轨、无异常减速</w:t>
            </w:r>
          </w:p>
        </w:tc>
      </w:tr>
      <w:tr>
        <w:tc>
          <w:tcPr>
            <w:tcW w:type="dxa" w:w="2268"/>
            <w:vAlign w:val="center"/>
          </w:tcPr>
          <w:p>
            <w:pPr>
              <w:jc w:val="center"/>
            </w:pPr>
            <w:r>
              <w:rPr>
                <w:rFonts w:ascii="宋体" w:hAnsi="宋体"/>
                <w:sz w:val="21"/>
              </w:rPr>
              <w:t>数据采集连续性</w:t>
            </w:r>
          </w:p>
        </w:tc>
        <w:tc>
          <w:tcPr>
            <w:tcW w:type="dxa" w:w="2268"/>
            <w:vAlign w:val="center"/>
          </w:tcPr>
          <w:p>
            <w:pPr>
              <w:jc w:val="center"/>
            </w:pPr>
            <w:r>
              <w:rPr>
                <w:rFonts w:ascii="宋体" w:hAnsi="宋体"/>
                <w:sz w:val="21"/>
              </w:rPr>
              <w:t>全程采集</w:t>
            </w:r>
          </w:p>
        </w:tc>
        <w:tc>
          <w:tcPr>
            <w:tcW w:type="dxa" w:w="2268"/>
            <w:vAlign w:val="center"/>
          </w:tcPr>
          <w:p>
            <w:pPr>
              <w:jc w:val="center"/>
            </w:pPr>
            <w:r>
              <w:rPr>
                <w:rFonts w:ascii="宋体" w:hAnsi="宋体"/>
                <w:sz w:val="21"/>
              </w:rPr>
              <w:t>2小时</w:t>
            </w:r>
          </w:p>
        </w:tc>
        <w:tc>
          <w:tcPr>
            <w:tcW w:type="dxa" w:w="2268"/>
            <w:vAlign w:val="center"/>
          </w:tcPr>
          <w:p>
            <w:pPr>
              <w:jc w:val="center"/>
            </w:pPr>
            <w:r>
              <w:rPr>
                <w:rFonts w:ascii="宋体" w:hAnsi="宋体"/>
                <w:sz w:val="21"/>
              </w:rPr>
              <w:t>丢帧率&lt;0.1%</w:t>
            </w:r>
          </w:p>
        </w:tc>
      </w:tr>
      <w:tr>
        <w:tc>
          <w:tcPr>
            <w:tcW w:type="dxa" w:w="2268"/>
            <w:vAlign w:val="center"/>
          </w:tcPr>
          <w:p>
            <w:pPr>
              <w:jc w:val="center"/>
            </w:pPr>
            <w:r>
              <w:rPr>
                <w:rFonts w:ascii="宋体" w:hAnsi="宋体"/>
                <w:sz w:val="21"/>
              </w:rPr>
              <w:t>AI推理稳定性</w:t>
            </w:r>
          </w:p>
        </w:tc>
        <w:tc>
          <w:tcPr>
            <w:tcW w:type="dxa" w:w="2268"/>
            <w:vAlign w:val="center"/>
          </w:tcPr>
          <w:p>
            <w:pPr>
              <w:jc w:val="center"/>
            </w:pPr>
            <w:r>
              <w:rPr>
                <w:rFonts w:ascii="宋体" w:hAnsi="宋体"/>
                <w:sz w:val="21"/>
              </w:rPr>
              <w:t>25fps连续推理</w:t>
            </w:r>
          </w:p>
        </w:tc>
        <w:tc>
          <w:tcPr>
            <w:tcW w:type="dxa" w:w="2268"/>
            <w:vAlign w:val="center"/>
          </w:tcPr>
          <w:p>
            <w:pPr>
              <w:jc w:val="center"/>
            </w:pPr>
            <w:r>
              <w:rPr>
                <w:rFonts w:ascii="宋体" w:hAnsi="宋体"/>
                <w:sz w:val="21"/>
              </w:rPr>
              <w:t>2小时</w:t>
            </w:r>
          </w:p>
        </w:tc>
        <w:tc>
          <w:tcPr>
            <w:tcW w:type="dxa" w:w="2268"/>
            <w:vAlign w:val="center"/>
          </w:tcPr>
          <w:p>
            <w:pPr>
              <w:jc w:val="center"/>
            </w:pPr>
            <w:r>
              <w:rPr>
                <w:rFonts w:ascii="宋体" w:hAnsi="宋体"/>
                <w:sz w:val="21"/>
              </w:rPr>
              <w:t>帧率稳定，无推理失败</w:t>
            </w:r>
          </w:p>
        </w:tc>
      </w:tr>
      <w:tr>
        <w:tc>
          <w:tcPr>
            <w:tcW w:type="dxa" w:w="2268"/>
            <w:vAlign w:val="center"/>
          </w:tcPr>
          <w:p>
            <w:pPr>
              <w:jc w:val="center"/>
            </w:pPr>
            <w:r>
              <w:rPr>
                <w:rFonts w:ascii="宋体" w:hAnsi="宋体"/>
                <w:sz w:val="21"/>
              </w:rPr>
              <w:t>存储可靠性</w:t>
            </w:r>
          </w:p>
        </w:tc>
        <w:tc>
          <w:tcPr>
            <w:tcW w:type="dxa" w:w="2268"/>
            <w:vAlign w:val="center"/>
          </w:tcPr>
          <w:p>
            <w:pPr>
              <w:jc w:val="center"/>
            </w:pPr>
            <w:r>
              <w:rPr>
                <w:rFonts w:ascii="宋体" w:hAnsi="宋体"/>
                <w:sz w:val="21"/>
              </w:rPr>
              <w:t>全程写入SSD</w:t>
            </w:r>
          </w:p>
        </w:tc>
        <w:tc>
          <w:tcPr>
            <w:tcW w:type="dxa" w:w="2268"/>
            <w:vAlign w:val="center"/>
          </w:tcPr>
          <w:p>
            <w:pPr>
              <w:jc w:val="center"/>
            </w:pPr>
            <w:r>
              <w:rPr>
                <w:rFonts w:ascii="宋体" w:hAnsi="宋体"/>
                <w:sz w:val="21"/>
              </w:rPr>
              <w:t>2小时</w:t>
            </w:r>
          </w:p>
        </w:tc>
        <w:tc>
          <w:tcPr>
            <w:tcW w:type="dxa" w:w="2268"/>
            <w:vAlign w:val="center"/>
          </w:tcPr>
          <w:p>
            <w:pPr>
              <w:jc w:val="center"/>
            </w:pPr>
            <w:r>
              <w:rPr>
                <w:rFonts w:ascii="宋体" w:hAnsi="宋体"/>
                <w:sz w:val="21"/>
              </w:rPr>
              <w:t>数据完整，无写入错误</w:t>
            </w:r>
          </w:p>
        </w:tc>
      </w:tr>
      <w:tr>
        <w:tc>
          <w:tcPr>
            <w:tcW w:type="dxa" w:w="2268"/>
            <w:vAlign w:val="center"/>
          </w:tcPr>
          <w:p>
            <w:pPr>
              <w:jc w:val="center"/>
            </w:pPr>
            <w:r>
              <w:rPr>
                <w:rFonts w:ascii="宋体" w:hAnsi="宋体"/>
                <w:sz w:val="21"/>
              </w:rPr>
              <w:t>供电续航</w:t>
            </w:r>
          </w:p>
        </w:tc>
        <w:tc>
          <w:tcPr>
            <w:tcW w:type="dxa" w:w="2268"/>
            <w:vAlign w:val="center"/>
          </w:tcPr>
          <w:p>
            <w:pPr>
              <w:jc w:val="center"/>
            </w:pPr>
            <w:r>
              <w:rPr>
                <w:rFonts w:ascii="宋体" w:hAnsi="宋体"/>
                <w:sz w:val="21"/>
              </w:rPr>
              <w:t>满电出发</w:t>
            </w:r>
          </w:p>
        </w:tc>
        <w:tc>
          <w:tcPr>
            <w:tcW w:type="dxa" w:w="2268"/>
            <w:vAlign w:val="center"/>
          </w:tcPr>
          <w:p>
            <w:pPr>
              <w:jc w:val="center"/>
            </w:pPr>
            <w:r>
              <w:rPr>
                <w:rFonts w:ascii="宋体" w:hAnsi="宋体"/>
                <w:sz w:val="21"/>
              </w:rPr>
              <w:t>2小时</w:t>
            </w:r>
          </w:p>
        </w:tc>
        <w:tc>
          <w:tcPr>
            <w:tcW w:type="dxa" w:w="2268"/>
            <w:vAlign w:val="center"/>
          </w:tcPr>
          <w:p>
            <w:pPr>
              <w:jc w:val="center"/>
            </w:pPr>
            <w:r>
              <w:rPr>
                <w:rFonts w:ascii="宋体" w:hAnsi="宋体"/>
                <w:sz w:val="21"/>
              </w:rPr>
              <w:t>电量从100%降至58%，满足续航要求</w:t>
            </w:r>
          </w:p>
        </w:tc>
      </w:tr>
    </w:tbl>
    <w:p/>
    <w:p>
      <w:pPr>
        <w:spacing w:line="300" w:lineRule="exact" w:after="120"/>
        <w:ind w:firstLine="420"/>
        <w:jc w:val="both"/>
      </w:pPr>
      <w:r>
        <w:rPr>
          <w:rFonts w:ascii="宋体" w:hAnsi="宋体"/>
          <w:sz w:val="24"/>
        </w:rPr>
        <w:t>连续运行2小时后，系统各项功能运行正常，无故障发生，可靠性验证通过。</w:t>
      </w:r>
    </w:p>
    <w:p>
      <w:pPr>
        <w:spacing w:before="240" w:after="160"/>
      </w:pPr>
      <w:r>
        <w:rPr>
          <w:rFonts w:ascii="黑体" w:hAnsi="黑体"/>
          <w:b/>
          <w:sz w:val="24"/>
        </w:rPr>
        <w:t>6.4.2 融合判定效果验证</w:t>
      </w:r>
    </w:p>
    <w:p>
      <w:pPr>
        <w:spacing w:line="300" w:lineRule="exact" w:after="120"/>
        <w:ind w:firstLine="420"/>
        <w:jc w:val="both"/>
      </w:pPr>
      <w:r>
        <w:rPr>
          <w:rFonts w:ascii="宋体" w:hAnsi="宋体"/>
          <w:sz w:val="24"/>
        </w:rPr>
        <w:t>以轨面裂纹检测为例，验证三源融合判定相比单一维度判定的效果提升：</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判定方式</w:t>
            </w:r>
          </w:p>
        </w:tc>
        <w:tc>
          <w:tcPr>
            <w:tcW w:type="dxa" w:w="1814"/>
            <w:vAlign w:val="center"/>
            <w:shd w:val="clear" w:color="auto" w:fill="000000"/>
          </w:tcPr>
          <w:p>
            <w:pPr>
              <w:jc w:val="center"/>
            </w:pPr>
            <w:r>
              <w:rPr>
                <w:rFonts w:ascii="黑体" w:hAnsi="黑体"/>
                <w:b/>
                <w:sz w:val="21"/>
              </w:rPr>
              <w:t>裂纹检出数</w:t>
            </w:r>
          </w:p>
        </w:tc>
        <w:tc>
          <w:tcPr>
            <w:tcW w:type="dxa" w:w="1814"/>
            <w:vAlign w:val="center"/>
            <w:shd w:val="clear" w:color="auto" w:fill="000000"/>
          </w:tcPr>
          <w:p>
            <w:pPr>
              <w:jc w:val="center"/>
            </w:pPr>
            <w:r>
              <w:rPr>
                <w:rFonts w:ascii="黑体" w:hAnsi="黑体"/>
                <w:b/>
                <w:sz w:val="21"/>
              </w:rPr>
              <w:t>误报数</w:t>
            </w:r>
          </w:p>
        </w:tc>
        <w:tc>
          <w:tcPr>
            <w:tcW w:type="dxa" w:w="1814"/>
            <w:vAlign w:val="center"/>
            <w:shd w:val="clear" w:color="auto" w:fill="000000"/>
          </w:tcPr>
          <w:p>
            <w:pPr>
              <w:jc w:val="center"/>
            </w:pPr>
            <w:r>
              <w:rPr>
                <w:rFonts w:ascii="黑体" w:hAnsi="黑体"/>
                <w:b/>
                <w:sz w:val="21"/>
              </w:rPr>
              <w:t>漏报数</w:t>
            </w:r>
          </w:p>
        </w:tc>
        <w:tc>
          <w:tcPr>
            <w:tcW w:type="dxa" w:w="1814"/>
            <w:vAlign w:val="center"/>
            <w:shd w:val="clear" w:color="auto" w:fill="000000"/>
          </w:tcPr>
          <w:p>
            <w:pPr>
              <w:jc w:val="center"/>
            </w:pPr>
            <w:r>
              <w:rPr>
                <w:rFonts w:ascii="黑体" w:hAnsi="黑体"/>
                <w:b/>
                <w:sz w:val="21"/>
              </w:rPr>
              <w:t>准确率</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纯图像判定</w:t>
            </w:r>
          </w:p>
        </w:tc>
        <w:tc>
          <w:tcPr>
            <w:tcW w:type="dxa" w:w="1814"/>
            <w:vAlign w:val="center"/>
          </w:tcPr>
          <w:p>
            <w:pPr>
              <w:jc w:val="center"/>
            </w:pPr>
            <w:r>
              <w:rPr>
                <w:rFonts w:ascii="宋体" w:hAnsi="宋体"/>
                <w:sz w:val="21"/>
              </w:rPr>
              <w:t>47处</w:t>
            </w:r>
          </w:p>
        </w:tc>
        <w:tc>
          <w:tcPr>
            <w:tcW w:type="dxa" w:w="1814"/>
            <w:vAlign w:val="center"/>
          </w:tcPr>
          <w:p>
            <w:pPr>
              <w:jc w:val="center"/>
            </w:pPr>
            <w:r>
              <w:rPr>
                <w:rFonts w:ascii="宋体" w:hAnsi="宋体"/>
                <w:sz w:val="21"/>
              </w:rPr>
              <w:t>8处</w:t>
            </w:r>
          </w:p>
        </w:tc>
        <w:tc>
          <w:tcPr>
            <w:tcW w:type="dxa" w:w="1814"/>
            <w:vAlign w:val="center"/>
          </w:tcPr>
          <w:p>
            <w:pPr>
              <w:jc w:val="center"/>
            </w:pPr>
            <w:r>
              <w:rPr>
                <w:rFonts w:ascii="宋体" w:hAnsi="宋体"/>
                <w:sz w:val="21"/>
              </w:rPr>
              <w:t>5处</w:t>
            </w:r>
          </w:p>
        </w:tc>
        <w:tc>
          <w:tcPr>
            <w:tcW w:type="dxa" w:w="1814"/>
            <w:vAlign w:val="center"/>
          </w:tcPr>
          <w:p>
            <w:pPr>
              <w:jc w:val="center"/>
            </w:pPr>
            <w:r>
              <w:rPr>
                <w:rFonts w:ascii="宋体" w:hAnsi="宋体"/>
                <w:sz w:val="21"/>
              </w:rPr>
              <w:t>85.0%</w:t>
            </w:r>
          </w:p>
        </w:tc>
      </w:tr>
      <w:tr>
        <w:tc>
          <w:tcPr>
            <w:tcW w:type="dxa" w:w="1814"/>
            <w:vAlign w:val="center"/>
          </w:tcPr>
          <w:p>
            <w:pPr>
              <w:jc w:val="center"/>
            </w:pPr>
            <w:r>
              <w:rPr>
                <w:rFonts w:ascii="宋体" w:hAnsi="宋体"/>
                <w:sz w:val="21"/>
              </w:rPr>
              <w:t>图像+廓形融合判定</w:t>
            </w:r>
          </w:p>
        </w:tc>
        <w:tc>
          <w:tcPr>
            <w:tcW w:type="dxa" w:w="1814"/>
            <w:vAlign w:val="center"/>
          </w:tcPr>
          <w:p>
            <w:pPr>
              <w:jc w:val="center"/>
            </w:pPr>
            <w:r>
              <w:rPr>
                <w:rFonts w:ascii="宋体" w:hAnsi="宋体"/>
                <w:sz w:val="21"/>
              </w:rPr>
              <w:t>47处</w:t>
            </w:r>
          </w:p>
        </w:tc>
        <w:tc>
          <w:tcPr>
            <w:tcW w:type="dxa" w:w="1814"/>
            <w:vAlign w:val="center"/>
          </w:tcPr>
          <w:p>
            <w:pPr>
              <w:jc w:val="center"/>
            </w:pPr>
            <w:r>
              <w:rPr>
                <w:rFonts w:ascii="宋体" w:hAnsi="宋体"/>
                <w:sz w:val="21"/>
              </w:rPr>
              <w:t>2处</w:t>
            </w:r>
          </w:p>
        </w:tc>
        <w:tc>
          <w:tcPr>
            <w:tcW w:type="dxa" w:w="1814"/>
            <w:vAlign w:val="center"/>
          </w:tcPr>
          <w:p>
            <w:pPr>
              <w:jc w:val="center"/>
            </w:pPr>
            <w:r>
              <w:rPr>
                <w:rFonts w:ascii="宋体" w:hAnsi="宋体"/>
                <w:sz w:val="21"/>
              </w:rPr>
              <w:t>3处</w:t>
            </w:r>
          </w:p>
        </w:tc>
        <w:tc>
          <w:tcPr>
            <w:tcW w:type="dxa" w:w="1814"/>
            <w:vAlign w:val="center"/>
          </w:tcPr>
          <w:p>
            <w:pPr>
              <w:jc w:val="center"/>
            </w:pPr>
            <w:r>
              <w:rPr>
                <w:rFonts w:ascii="宋体" w:hAnsi="宋体"/>
                <w:sz w:val="21"/>
              </w:rPr>
              <w:t>95.0%</w:t>
            </w:r>
          </w:p>
        </w:tc>
      </w:tr>
      <w:tr>
        <w:tc>
          <w:tcPr>
            <w:tcW w:type="dxa" w:w="1814"/>
            <w:vAlign w:val="center"/>
          </w:tcPr>
          <w:p>
            <w:pPr>
              <w:jc w:val="center"/>
            </w:pPr>
            <w:r>
              <w:rPr>
                <w:rFonts w:ascii="宋体" w:hAnsi="宋体"/>
                <w:sz w:val="21"/>
              </w:rPr>
              <w:t>三源融合判定</w:t>
            </w:r>
          </w:p>
        </w:tc>
        <w:tc>
          <w:tcPr>
            <w:tcW w:type="dxa" w:w="1814"/>
            <w:vAlign w:val="center"/>
          </w:tcPr>
          <w:p>
            <w:pPr>
              <w:jc w:val="center"/>
            </w:pPr>
            <w:r>
              <w:rPr>
                <w:rFonts w:ascii="宋体" w:hAnsi="宋体"/>
                <w:sz w:val="21"/>
              </w:rPr>
              <w:t>47处</w:t>
            </w:r>
          </w:p>
        </w:tc>
        <w:tc>
          <w:tcPr>
            <w:tcW w:type="dxa" w:w="1814"/>
            <w:vAlign w:val="center"/>
          </w:tcPr>
          <w:p>
            <w:pPr>
              <w:jc w:val="center"/>
            </w:pPr>
            <w:r>
              <w:rPr>
                <w:rFonts w:ascii="宋体" w:hAnsi="宋体"/>
                <w:sz w:val="21"/>
              </w:rPr>
              <w:t>1处</w:t>
            </w:r>
          </w:p>
        </w:tc>
        <w:tc>
          <w:tcPr>
            <w:tcW w:type="dxa" w:w="1814"/>
            <w:vAlign w:val="center"/>
          </w:tcPr>
          <w:p>
            <w:pPr>
              <w:jc w:val="center"/>
            </w:pPr>
            <w:r>
              <w:rPr>
                <w:rFonts w:ascii="宋体" w:hAnsi="宋体"/>
                <w:sz w:val="21"/>
              </w:rPr>
              <w:t>2处</w:t>
            </w:r>
          </w:p>
        </w:tc>
        <w:tc>
          <w:tcPr>
            <w:tcW w:type="dxa" w:w="1814"/>
            <w:vAlign w:val="center"/>
          </w:tcPr>
          <w:p>
            <w:pPr>
              <w:jc w:val="center"/>
            </w:pPr>
            <w:r>
              <w:rPr>
                <w:rFonts w:ascii="宋体" w:hAnsi="宋体"/>
                <w:sz w:val="21"/>
              </w:rPr>
              <w:t>97.5%</w:t>
            </w:r>
          </w:p>
        </w:tc>
      </w:tr>
    </w:tbl>
    <w:p/>
    <w:p>
      <w:pPr>
        <w:spacing w:line="300" w:lineRule="exact" w:after="120"/>
        <w:ind w:firstLine="420"/>
        <w:jc w:val="both"/>
      </w:pPr>
      <w:r>
        <w:rPr>
          <w:rFonts w:ascii="宋体" w:hAnsi="宋体"/>
          <w:sz w:val="24"/>
        </w:rPr>
        <w:t>三源融合判定准确率达97.5%，较纯图像判定的85.0%提升12.5个百分点，误报率从8处降至1处，融合判定的效果显著。</w:t>
      </w:r>
    </w:p>
    <w:p>
      <w:pPr>
        <w:spacing w:before="240" w:after="160"/>
      </w:pPr>
      <w:r>
        <w:rPr>
          <w:rFonts w:ascii="黑体" w:hAnsi="黑体"/>
          <w:b/>
          <w:sz w:val="24"/>
        </w:rPr>
        <w:t>6.4.3 故障保护功能验证</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保护功能</w:t>
            </w:r>
          </w:p>
        </w:tc>
        <w:tc>
          <w:tcPr>
            <w:tcW w:type="dxa" w:w="2268"/>
            <w:vAlign w:val="center"/>
            <w:shd w:val="clear" w:color="auto" w:fill="000000"/>
          </w:tcPr>
          <w:p>
            <w:pPr>
              <w:jc w:val="center"/>
            </w:pPr>
            <w:r>
              <w:rPr>
                <w:rFonts w:ascii="黑体" w:hAnsi="黑体"/>
                <w:b/>
                <w:sz w:val="21"/>
              </w:rPr>
              <w:t>测试方法</w:t>
            </w:r>
          </w:p>
        </w:tc>
        <w:tc>
          <w:tcPr>
            <w:tcW w:type="dxa" w:w="2268"/>
            <w:vAlign w:val="center"/>
            <w:shd w:val="clear" w:color="auto" w:fill="000000"/>
          </w:tcPr>
          <w:p>
            <w:pPr>
              <w:jc w:val="center"/>
            </w:pPr>
            <w:r>
              <w:rPr>
                <w:rFonts w:ascii="黑体" w:hAnsi="黑体"/>
                <w:b/>
                <w:sz w:val="21"/>
              </w:rPr>
              <w:t>预期结果</w:t>
            </w:r>
          </w:p>
        </w:tc>
        <w:tc>
          <w:tcPr>
            <w:tcW w:type="dxa" w:w="2268"/>
            <w:vAlign w:val="center"/>
            <w:shd w:val="clear" w:color="auto" w:fill="000000"/>
          </w:tcPr>
          <w:p>
            <w:pPr>
              <w:jc w:val="center"/>
            </w:pPr>
            <w:r>
              <w:rPr>
                <w:rFonts w:ascii="黑体" w:hAnsi="黑体"/>
                <w:b/>
                <w:sz w:val="21"/>
              </w:rPr>
              <w:t>实测结果</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急停响应</w:t>
            </w:r>
          </w:p>
        </w:tc>
        <w:tc>
          <w:tcPr>
            <w:tcW w:type="dxa" w:w="2268"/>
            <w:vAlign w:val="center"/>
          </w:tcPr>
          <w:p>
            <w:pPr>
              <w:jc w:val="center"/>
            </w:pPr>
            <w:r>
              <w:rPr>
                <w:rFonts w:ascii="宋体" w:hAnsi="宋体"/>
                <w:sz w:val="21"/>
              </w:rPr>
              <w:t>触发急停按钮</w:t>
            </w:r>
          </w:p>
        </w:tc>
        <w:tc>
          <w:tcPr>
            <w:tcW w:type="dxa" w:w="2268"/>
            <w:vAlign w:val="center"/>
          </w:tcPr>
          <w:p>
            <w:pPr>
              <w:jc w:val="center"/>
            </w:pPr>
            <w:r>
              <w:rPr>
                <w:rFonts w:ascii="宋体" w:hAnsi="宋体"/>
                <w:sz w:val="21"/>
              </w:rPr>
              <w:t>&lt;50ms切断电机</w:t>
            </w:r>
          </w:p>
        </w:tc>
        <w:tc>
          <w:tcPr>
            <w:tcW w:type="dxa" w:w="2268"/>
            <w:vAlign w:val="center"/>
          </w:tcPr>
          <w:p>
            <w:pPr>
              <w:jc w:val="center"/>
            </w:pPr>
            <w:r>
              <w:rPr>
                <w:rFonts w:ascii="宋体" w:hAnsi="宋体"/>
                <w:sz w:val="21"/>
              </w:rPr>
              <w:t>实测42ms，符合要求</w:t>
            </w:r>
          </w:p>
        </w:tc>
      </w:tr>
      <w:tr>
        <w:tc>
          <w:tcPr>
            <w:tcW w:type="dxa" w:w="2268"/>
            <w:vAlign w:val="center"/>
          </w:tcPr>
          <w:p>
            <w:pPr>
              <w:jc w:val="center"/>
            </w:pPr>
            <w:r>
              <w:rPr>
                <w:rFonts w:ascii="宋体" w:hAnsi="宋体"/>
                <w:sz w:val="21"/>
              </w:rPr>
              <w:t>速度异常降速</w:t>
            </w:r>
          </w:p>
        </w:tc>
        <w:tc>
          <w:tcPr>
            <w:tcW w:type="dxa" w:w="2268"/>
            <w:vAlign w:val="center"/>
          </w:tcPr>
          <w:p>
            <w:pPr>
              <w:jc w:val="center"/>
            </w:pPr>
            <w:r>
              <w:rPr>
                <w:rFonts w:ascii="宋体" w:hAnsi="宋体"/>
                <w:sz w:val="21"/>
              </w:rPr>
              <w:t>手动干预造成速度偏移&gt;20%</w:t>
            </w:r>
          </w:p>
        </w:tc>
        <w:tc>
          <w:tcPr>
            <w:tcW w:type="dxa" w:w="2268"/>
            <w:vAlign w:val="center"/>
          </w:tcPr>
          <w:p>
            <w:pPr>
              <w:jc w:val="center"/>
            </w:pPr>
            <w:r>
              <w:rPr>
                <w:rFonts w:ascii="宋体" w:hAnsi="宋体"/>
                <w:sz w:val="21"/>
              </w:rPr>
              <w:t>自动降速并告警</w:t>
            </w:r>
          </w:p>
        </w:tc>
        <w:tc>
          <w:tcPr>
            <w:tcW w:type="dxa" w:w="2268"/>
            <w:vAlign w:val="center"/>
          </w:tcPr>
          <w:p>
            <w:pPr>
              <w:jc w:val="center"/>
            </w:pPr>
            <w:r>
              <w:rPr>
                <w:rFonts w:ascii="宋体" w:hAnsi="宋体"/>
                <w:sz w:val="21"/>
              </w:rPr>
              <w:t>功能正常</w:t>
            </w:r>
          </w:p>
        </w:tc>
      </w:tr>
      <w:tr>
        <w:tc>
          <w:tcPr>
            <w:tcW w:type="dxa" w:w="2268"/>
            <w:vAlign w:val="center"/>
          </w:tcPr>
          <w:p>
            <w:pPr>
              <w:jc w:val="center"/>
            </w:pPr>
            <w:r>
              <w:rPr>
                <w:rFonts w:ascii="宋体" w:hAnsi="宋体"/>
                <w:sz w:val="21"/>
              </w:rPr>
              <w:t>丢帧检测与补偿</w:t>
            </w:r>
          </w:p>
        </w:tc>
        <w:tc>
          <w:tcPr>
            <w:tcW w:type="dxa" w:w="2268"/>
            <w:vAlign w:val="center"/>
          </w:tcPr>
          <w:p>
            <w:pPr>
              <w:jc w:val="center"/>
            </w:pPr>
            <w:r>
              <w:rPr>
                <w:rFonts w:ascii="宋体" w:hAnsi="宋体"/>
                <w:sz w:val="21"/>
              </w:rPr>
              <w:t>模拟丢3帧</w:t>
            </w:r>
          </w:p>
        </w:tc>
        <w:tc>
          <w:tcPr>
            <w:tcW w:type="dxa" w:w="2268"/>
            <w:vAlign w:val="center"/>
          </w:tcPr>
          <w:p>
            <w:pPr>
              <w:jc w:val="center"/>
            </w:pPr>
            <w:r>
              <w:rPr>
                <w:rFonts w:ascii="宋体" w:hAnsi="宋体"/>
                <w:sz w:val="21"/>
              </w:rPr>
              <w:t>触发告警并做插值补偿</w:t>
            </w:r>
          </w:p>
        </w:tc>
        <w:tc>
          <w:tcPr>
            <w:tcW w:type="dxa" w:w="2268"/>
            <w:vAlign w:val="center"/>
          </w:tcPr>
          <w:p>
            <w:pPr>
              <w:jc w:val="center"/>
            </w:pPr>
            <w:r>
              <w:rPr>
                <w:rFonts w:ascii="宋体" w:hAnsi="宋体"/>
                <w:sz w:val="21"/>
              </w:rPr>
              <w:t>功能正常</w:t>
            </w:r>
          </w:p>
        </w:tc>
      </w:tr>
      <w:tr>
        <w:tc>
          <w:tcPr>
            <w:tcW w:type="dxa" w:w="2268"/>
            <w:vAlign w:val="center"/>
          </w:tcPr>
          <w:p>
            <w:pPr>
              <w:jc w:val="center"/>
            </w:pPr>
            <w:r>
              <w:rPr>
                <w:rFonts w:ascii="宋体" w:hAnsi="宋体"/>
                <w:sz w:val="21"/>
              </w:rPr>
              <w:t>电池低电量告警</w:t>
            </w:r>
          </w:p>
        </w:tc>
        <w:tc>
          <w:tcPr>
            <w:tcW w:type="dxa" w:w="2268"/>
            <w:vAlign w:val="center"/>
          </w:tcPr>
          <w:p>
            <w:pPr>
              <w:jc w:val="center"/>
            </w:pPr>
            <w:r>
              <w:rPr>
                <w:rFonts w:ascii="宋体" w:hAnsi="宋体"/>
                <w:sz w:val="21"/>
              </w:rPr>
              <w:t>放电至10%</w:t>
            </w:r>
          </w:p>
        </w:tc>
        <w:tc>
          <w:tcPr>
            <w:tcW w:type="dxa" w:w="2268"/>
            <w:vAlign w:val="center"/>
          </w:tcPr>
          <w:p>
            <w:pPr>
              <w:jc w:val="center"/>
            </w:pPr>
            <w:r>
              <w:rPr>
                <w:rFonts w:ascii="宋体" w:hAnsi="宋体"/>
                <w:sz w:val="21"/>
              </w:rPr>
              <w:t>本地声光告警并触发返航</w:t>
            </w:r>
          </w:p>
        </w:tc>
        <w:tc>
          <w:tcPr>
            <w:tcW w:type="dxa" w:w="2268"/>
            <w:vAlign w:val="center"/>
          </w:tcPr>
          <w:p>
            <w:pPr>
              <w:jc w:val="center"/>
            </w:pPr>
            <w:r>
              <w:rPr>
                <w:rFonts w:ascii="宋体" w:hAnsi="宋体"/>
                <w:sz w:val="21"/>
              </w:rPr>
              <w:t>功能正常</w:t>
            </w:r>
          </w:p>
        </w:tc>
      </w:tr>
      <w:tr>
        <w:tc>
          <w:tcPr>
            <w:tcW w:type="dxa" w:w="2268"/>
            <w:vAlign w:val="center"/>
          </w:tcPr>
          <w:p>
            <w:pPr>
              <w:jc w:val="center"/>
            </w:pPr>
            <w:r>
              <w:rPr>
                <w:rFonts w:ascii="宋体" w:hAnsi="宋体"/>
                <w:sz w:val="21"/>
              </w:rPr>
              <w:t>BMS板温度监控</w:t>
            </w:r>
          </w:p>
        </w:tc>
        <w:tc>
          <w:tcPr>
            <w:tcW w:type="dxa" w:w="2268"/>
            <w:vAlign w:val="center"/>
          </w:tcPr>
          <w:p>
            <w:pPr>
              <w:jc w:val="center"/>
            </w:pPr>
            <w:r>
              <w:rPr>
                <w:rFonts w:ascii="宋体" w:hAnsi="宋体"/>
                <w:sz w:val="21"/>
              </w:rPr>
              <w:t>加热BMS板至55°C</w:t>
            </w:r>
          </w:p>
        </w:tc>
        <w:tc>
          <w:tcPr>
            <w:tcW w:type="dxa" w:w="2268"/>
            <w:vAlign w:val="center"/>
          </w:tcPr>
          <w:p>
            <w:pPr>
              <w:jc w:val="center"/>
            </w:pPr>
            <w:r>
              <w:rPr>
                <w:rFonts w:ascii="宋体" w:hAnsi="宋体"/>
                <w:sz w:val="21"/>
              </w:rPr>
              <w:t>触发二级告警</w:t>
            </w:r>
          </w:p>
        </w:tc>
        <w:tc>
          <w:tcPr>
            <w:tcW w:type="dxa" w:w="2268"/>
            <w:vAlign w:val="center"/>
          </w:tcPr>
          <w:p>
            <w:pPr>
              <w:jc w:val="center"/>
            </w:pPr>
            <w:r>
              <w:rPr>
                <w:rFonts w:ascii="宋体" w:hAnsi="宋体"/>
                <w:sz w:val="21"/>
              </w:rPr>
              <w:t>功能正常</w:t>
            </w:r>
          </w:p>
        </w:tc>
      </w:tr>
    </w:tbl>
    <w:p/>
    <w:p>
      <w:pPr>
        <w:spacing w:line="300" w:lineRule="exact" w:after="120"/>
        <w:ind w:firstLine="420"/>
        <w:jc w:val="both"/>
      </w:pPr>
      <w:r>
        <w:rPr>
          <w:rFonts w:ascii="宋体" w:hAnsi="宋体"/>
          <w:sz w:val="24"/>
        </w:rPr>
        <w:t>所有安全保护功能均按设计要求正常工作，故障保护验证通过。</w:t>
      </w:r>
    </w:p>
    <w:p>
      <w:pPr>
        <w:spacing w:before="360" w:after="240"/>
      </w:pPr>
      <w:r>
        <w:rPr>
          <w:rFonts w:ascii="黑体" w:hAnsi="黑体"/>
          <w:b/>
          <w:sz w:val="28"/>
        </w:rPr>
        <w:t>6.5 实验结论</w:t>
      </w:r>
    </w:p>
    <w:p>
      <w:pPr>
        <w:spacing w:line="300" w:lineRule="exact" w:after="120"/>
        <w:ind w:firstLine="420"/>
        <w:jc w:val="both"/>
      </w:pPr>
      <w:r>
        <w:rPr>
          <w:rFonts w:ascii="宋体" w:hAnsi="宋体"/>
          <w:sz w:val="24"/>
        </w:rPr>
        <w:t>本章通过功能验证、精度验证、效率对比和可靠性测试四个维度的实验，全面验证了综合检测系统的性能表现：</w:t>
      </w:r>
    </w:p>
    <w:p>
      <w:pPr>
        <w:spacing w:line="300" w:lineRule="exact" w:after="120"/>
        <w:ind w:firstLine="420"/>
        <w:jc w:val="both"/>
      </w:pPr>
      <w:r>
        <w:rPr>
          <w:rFonts w:ascii="宋体" w:hAnsi="宋体"/>
          <w:sz w:val="24"/>
        </w:rPr>
        <w:t>在精度方面，轨距、水平、高低、廓形等几何参数测量精度均优于或达到设计指标，AI缺陷检测mAP@0.5达92.5%，满足工程应用要求。</w:t>
      </w:r>
    </w:p>
    <w:p>
      <w:pPr>
        <w:spacing w:line="300" w:lineRule="exact" w:after="120"/>
        <w:ind w:firstLine="420"/>
        <w:jc w:val="both"/>
      </w:pPr>
      <w:r>
        <w:rPr>
          <w:rFonts w:ascii="宋体" w:hAnsi="宋体"/>
          <w:sz w:val="24"/>
        </w:rPr>
        <w:t>在效率方面，综合检测系统单日检测能力达16.2 km，是人工巡检的2.7倍以上，按人·时计算提升约48倍，且数据完整率100%，人员安全风险显著降低。</w:t>
      </w:r>
    </w:p>
    <w:p>
      <w:pPr>
        <w:spacing w:line="300" w:lineRule="exact" w:after="120"/>
        <w:ind w:firstLine="420"/>
        <w:jc w:val="both"/>
      </w:pPr>
      <w:r>
        <w:rPr>
          <w:rFonts w:ascii="宋体" w:hAnsi="宋体"/>
          <w:sz w:val="24"/>
        </w:rPr>
        <w:t>在可靠性方面，系统连续运行2小时无故障，各安全保护功能正常工作，三源融合判定准确率达97.5%，综合性能满足实际铁路线路检测的应用需求。</w:t>
      </w:r>
    </w:p>
    <w:p>
      <w:pPr>
        <w:spacing w:line="300" w:lineRule="exact" w:after="120"/>
        <w:ind w:firstLine="420"/>
        <w:jc w:val="both"/>
      </w:pPr>
      <w:r>
        <w:rPr>
          <w:rFonts w:ascii="宋体" w:hAnsi="宋体"/>
          <w:sz w:val="24"/>
        </w:rPr>
        <w:t>实验结果充分证明了本文设计的综合检测系统在精度、效率和可靠性方面均达到预期设计目标，具备替代或辅助传统人工巡检的实际应用价值。</w:t>
      </w:r>
    </w:p>
    <w:p/>
    <w:sectPr w:rsidR="00FC693F" w:rsidRPr="0006063C" w:rsidSect="00034616">
      <w:pgSz w:w="11906" w:h="16838"/>
      <w:pgMar w:top="1701"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