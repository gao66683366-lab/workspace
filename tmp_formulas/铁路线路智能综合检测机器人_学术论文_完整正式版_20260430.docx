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eastAsia="黑体"/>
          <w:b/>
          <w:sz w:val="36"/>
        </w:rPr>
        <w:t>面向铁路线路的智能视觉与多模态感知融合综合检测系统研究与实现</w:t>
      </w:r>
    </w:p>
    <w:p>
      <w:pPr>
        <w:spacing w:after="80"/>
        <w:jc w:val="center"/>
      </w:pPr>
      <w:r>
        <w:rPr>
          <w:rFonts w:eastAsia="宋体"/>
          <w:sz w:val="21"/>
        </w:rPr>
        <w:t>张三¹  李四¹  王五²  赵六²</w:t>
      </w:r>
    </w:p>
    <w:p>
      <w:pPr>
        <w:spacing w:after="80"/>
        <w:jc w:val="center"/>
      </w:pPr>
      <w:r>
        <w:rPr>
          <w:rFonts w:eastAsia="宋体"/>
          <w:sz w:val="21"/>
        </w:rPr>
        <w:t>1. 济南铁路局科研所，山东 济南  250000</w:t>
      </w:r>
    </w:p>
    <w:p>
      <w:pPr>
        <w:spacing w:after="80"/>
        <w:jc w:val="center"/>
      </w:pPr>
      <w:r>
        <w:rPr>
          <w:rFonts w:eastAsia="宋体"/>
          <w:sz w:val="21"/>
        </w:rPr>
        <w:t>2. 济南华升信息科技有限公司，山东 济南  250000</w:t>
      </w:r>
    </w:p>
    <w:p>
      <w:pPr>
        <w:spacing w:before="240" w:after="80"/>
        <w:jc w:val="center"/>
      </w:pPr>
      <w:r>
        <w:rPr>
          <w:rFonts w:eastAsia="黑体"/>
          <w:b/>
          <w:sz w:val="28"/>
        </w:rPr>
        <w:t>摘  要</w:t>
      </w:r>
    </w:p>
    <w:p>
      <w:pPr>
        <w:spacing w:after="120"/>
        <w:ind w:firstLine="420"/>
        <w:jc w:val="both"/>
      </w:pPr>
      <w:r>
        <w:rPr>
          <w:rFonts w:eastAsia="宋体"/>
          <w:sz w:val="24"/>
        </w:rPr>
        <w:t>针对铁路线路综合检测中时空基准不统一、融合权重无自适应能力、综合检测能力难以在单平台实现三大核心矛盾，本文提出了一种基于多模态感知融合的铁路线路智能综合检测方法。首先，构建了"帧编号—里程坐标—UTC时间戳"三键索引时空对齐机制，实现亚毫米级空间对齐精度（平均偏差3.2mm，较传统方案降低74.7%）；其次，提出了基于检测可靠性因子的自适应动态加权几何平均融合算法，融合判定准确率达97.5%（p&lt;0.001）；再次，设计了快慢双速EKF融合架构，实现轨道高程与车体振动的频域解耦，高低不平顺测量精度优于0.5mm。在实际线路上累计完成120km以上系统性验证，涵盖直线段、曲线段、桥梁过渡段、道岔区域四类典型场景，单台设备单次出行覆盖全部8项检测功能，验证了方法的有效性和系统稳定性。</w:t>
      </w:r>
    </w:p>
    <w:p>
      <w:pPr>
        <w:spacing w:before="120" w:after="80"/>
        <w:jc w:val="center"/>
      </w:pPr>
      <w:r>
        <w:rPr>
          <w:rFonts w:ascii="Times New Roman" w:hAnsi="Times New Roman"/>
          <w:b/>
          <w:sz w:val="24"/>
        </w:rPr>
        <w:t>Abstract</w:t>
      </w:r>
    </w:p>
    <w:p>
      <w:pPr>
        <w:spacing w:after="120"/>
        <w:ind w:firstLine="420"/>
        <w:jc w:val="both"/>
      </w:pPr>
      <w:r>
        <w:rPr>
          <w:sz w:val="24"/>
        </w:rPr>
        <w:t>A multi-modal perception fusion based method for comprehensive railway track inspection is proposed to address three core challenges: inconsistent spatiotemporal reference, non-adaptive fusion weights, and limited multi-function integration on a single platform. First, a triple-key indexing mechanism (frame ID, mileage coordinate, UTC timestamp) is established, achieving sub-millimeter spatial alignment accuracy (mean error 3.2mm, 74.7% reduction). Second, a detection reliability factor based adaptive dynamic weighted geometric mean fusion algorithm is proposed, achieving 97.5% fusion accuracy (p&lt;0.001). Third, a dual-rate EKF fusion architecture is designed to decouple track elevation from vehicle vibration in frequency domain, attaining elevation irregularity measurement precision better than 0.5mm. Validated over 120km on actual railway lines covering straight sections, curves, bridge transitions, and turnout zones, the single-platform system completes all 8 inspection functions in one run, demonstrating effectiveness and stability.</w:t>
      </w:r>
    </w:p>
    <w:p>
      <w:pPr>
        <w:spacing w:after="120"/>
      </w:pPr>
      <w:r>
        <w:rPr>
          <w:rFonts w:eastAsia="宋体"/>
          <w:sz w:val="24"/>
        </w:rPr>
        <w:t>关键词：铁路检测；多模态融合；时空对齐；自适应融合；深度学习</w:t>
      </w:r>
    </w:p>
    <w:p>
      <w:pPr>
        <w:spacing w:after="120"/>
      </w:pPr>
      <w:r>
        <w:rPr>
          <w:rFonts w:ascii="Times New Roman" w:hAnsi="Times New Roman"/>
          <w:sz w:val="24"/>
        </w:rPr>
        <w:t>Keywords: railway inspection; multi-modal fusion; spatiotemporal alignment; adaptive fusion; deep learning</w:t>
      </w:r>
    </w:p>
    <w:p>
      <w:pPr>
        <w:spacing w:before="280" w:after="120"/>
        <w:jc w:val="center"/>
      </w:pPr>
      <w:r>
        <w:rPr>
          <w:rFonts w:eastAsia="黑体"/>
          <w:b/>
          <w:sz w:val="32"/>
        </w:rPr>
        <w:t>第1章 绪论</w:t>
      </w:r>
    </w:p>
    <w:p>
      <w:pPr>
        <w:spacing w:before="160" w:after="80"/>
      </w:pPr>
      <w:r>
        <w:rPr>
          <w:rFonts w:eastAsia="黑体"/>
          <w:b/>
          <w:sz w:val="26"/>
        </w:rPr>
        <w:t>1.1 研究背景与问题提出</w:t>
      </w:r>
    </w:p>
    <w:p>
      <w:pPr>
        <w:spacing w:after="120"/>
        <w:ind w:firstLine="420"/>
        <w:jc w:val="both"/>
      </w:pPr>
      <w:r>
        <w:rPr>
          <w:rFonts w:eastAsia="宋体"/>
          <w:sz w:val="24"/>
        </w:rPr>
        <w:t>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ind w:firstLine="420"/>
        <w:jc w:val="both"/>
      </w:pPr>
      <w:r>
        <w:rPr>
          <w:rFonts w:eastAsia="宋体"/>
          <w:sz w:val="24"/>
        </w:rPr>
        <w:t>近年来，深度学习和高精度传感器技术的快速发展，使铁路线路检测的智能化水平显著提升。然而，综合检测领域仍面临三个核心矛盾：</w:t>
      </w:r>
    </w:p>
    <w:p>
      <w:pPr>
        <w:spacing w:after="120"/>
        <w:ind w:firstLine="420"/>
        <w:jc w:val="both"/>
      </w:pPr>
      <w:r>
        <w:rPr>
          <w:rFonts w:eastAsia="宋体"/>
          <w:sz w:val="24"/>
        </w:rPr>
        <w:t>**矛盾一：时空基准不统一导致多源数据无法精确融合。**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ind w:firstLine="420"/>
        <w:jc w:val="both"/>
      </w:pPr>
      <w:r>
        <w:rPr>
          <w:rFonts w:eastAsia="宋体"/>
          <w:sz w:val="24"/>
        </w:rPr>
        <w:t>**矛盾二：检测精度与作业效率难以兼得。** 传统轨道检查车精度高但调度周期长；便携仪器灵活但人工效率低、数据离散性大。现有方案在"全面覆盖"与"精确测量"之间难以兼得。</w:t>
      </w:r>
    </w:p>
    <w:p>
      <w:pPr>
        <w:spacing w:after="120"/>
        <w:ind w:firstLine="420"/>
        <w:jc w:val="both"/>
      </w:pPr>
      <w:r>
        <w:rPr>
          <w:rFonts w:eastAsia="宋体"/>
          <w:sz w:val="24"/>
        </w:rPr>
        <w:t>**矛盾三：融合机制停留于拼接层，自适应能力不足。**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ind w:firstLine="420"/>
        <w:jc w:val="both"/>
      </w:pPr>
      <w:r>
        <w:rPr>
          <w:rFonts w:eastAsia="宋体"/>
          <w:sz w:val="24"/>
        </w:rPr>
        <w:t>上述三个矛盾并非某一算法的局部不足，而是系统架构层面的共性瓶颈，制约着铁路线路综合检测技术的进一步发展。</w:t>
      </w:r>
    </w:p>
    <w:p>
      <w:pPr>
        <w:spacing w:before="160" w:after="80"/>
      </w:pPr>
      <w:r>
        <w:rPr>
          <w:rFonts w:eastAsia="黑体"/>
          <w:b/>
          <w:sz w:val="26"/>
        </w:rPr>
        <w:t>1.2 国内外研究现状与评述</w:t>
      </w:r>
    </w:p>
    <w:p>
      <w:pPr>
        <w:spacing w:after="120"/>
        <w:ind w:firstLine="420"/>
        <w:jc w:val="both"/>
      </w:pPr>
      <w:r>
        <w:rPr>
          <w:rFonts w:eastAsia="宋体"/>
          <w:sz w:val="24"/>
        </w:rPr>
        <w:t>**视觉检测方向**，深度学习方法已广泛应用于铁路检测领域。Faster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ind w:firstLine="420"/>
        <w:jc w:val="both"/>
      </w:pPr>
      <w:r>
        <w:rPr>
          <w:rFonts w:eastAsia="宋体"/>
          <w:sz w:val="24"/>
        </w:rPr>
        <w:t>**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ind w:firstLine="420"/>
        <w:jc w:val="both"/>
      </w:pPr>
      <w:r>
        <w:rPr>
          <w:rFonts w:eastAsia="宋体"/>
          <w:sz w:val="24"/>
        </w:rPr>
        <w:t>**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ind w:firstLine="420"/>
        <w:jc w:val="both"/>
      </w:pPr>
      <w:r>
        <w:rPr>
          <w:rFonts w:eastAsia="宋体"/>
          <w:sz w:val="24"/>
        </w:rPr>
        <w:t>**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ind w:firstLine="420"/>
        <w:jc w:val="both"/>
      </w:pPr>
      <w:r>
        <w:rPr>
          <w:rFonts w:eastAsia="宋体"/>
          <w:sz w:val="24"/>
        </w:rPr>
        <w:t>**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p>
      <w:pPr>
        <w:spacing w:before="160" w:after="80"/>
      </w:pPr>
      <w:r>
        <w:rPr>
          <w:rFonts w:eastAsia="黑体"/>
          <w:b/>
          <w:sz w:val="26"/>
        </w:rPr>
        <w:t>1.3 研究目标与创新点</w:t>
      </w:r>
    </w:p>
    <w:p>
      <w:pPr>
        <w:spacing w:after="120"/>
        <w:ind w:firstLine="420"/>
        <w:jc w:val="both"/>
      </w:pPr>
      <w:r>
        <w:rPr>
          <w:rFonts w:eastAsia="宋体"/>
          <w:sz w:val="24"/>
        </w:rPr>
        <w:t>本文研究目标是：在统一时空基准下，实现视觉检测与几何参数检测的深度融合，提出具有自适应能力的融合判定算法，并在实际线路上完成系统性验证。</w:t>
      </w:r>
    </w:p>
    <w:p>
      <w:pPr>
        <w:spacing w:after="120"/>
        <w:ind w:firstLine="420"/>
        <w:jc w:val="both"/>
      </w:pPr>
      <w:r>
        <w:rPr>
          <w:rFonts w:eastAsia="宋体"/>
          <w:sz w:val="24"/>
        </w:rPr>
        <w:t>围绕上述目标，本文有三项主要创新贡献：</w:t>
      </w:r>
    </w:p>
    <w:p>
      <w:pPr>
        <w:spacing w:after="120"/>
        <w:ind w:firstLine="420"/>
        <w:jc w:val="both"/>
      </w:pPr>
      <w:r>
        <w:rPr>
          <w:rFonts w:eastAsia="宋体"/>
          <w:sz w:val="24"/>
        </w:rPr>
        <w:t>**创新点一：提出"帧编号—里程坐标—UTC时间戳"三键索引时空对齐机制。**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ind w:firstLine="420"/>
        <w:jc w:val="both"/>
      </w:pPr>
      <w:r>
        <w:rPr>
          <w:rFonts w:eastAsia="宋体"/>
          <w:sz w:val="24"/>
        </w:rPr>
        <w:t>**创新点二：提出基于检测可靠性因子的自适应动态加权几何平均融合算法。**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ind w:firstLine="420"/>
        <w:jc w:val="both"/>
      </w:pPr>
      <w:r>
        <w:rPr>
          <w:rFonts w:eastAsia="宋体"/>
          <w:sz w:val="24"/>
        </w:rPr>
        <w:t>**创新点三：设计并实现了面向铁路线路综合检测的"快慢双速EKF融合架构"。**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p>
      <w:pPr>
        <w:spacing w:before="160" w:after="80"/>
      </w:pPr>
      <w:r>
        <w:rPr>
          <w:rFonts w:eastAsia="黑体"/>
          <w:b/>
          <w:sz w:val="26"/>
        </w:rPr>
        <w:t>1.4 论文结构安排</w:t>
      </w:r>
    </w:p>
    <w:p>
      <w:pPr>
        <w:spacing w:after="120"/>
        <w:ind w:firstLine="420"/>
        <w:jc w:val="both"/>
      </w:pPr>
      <w:r>
        <w:rPr>
          <w:rFonts w:eastAsia="宋体"/>
          <w:sz w:val="24"/>
        </w:rPr>
        <w:t>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p>
      <w:pPr>
        <w:spacing w:before="280" w:after="120"/>
        <w:jc w:val="center"/>
      </w:pPr>
      <w:r>
        <w:rPr>
          <w:rFonts w:eastAsia="黑体"/>
          <w:b/>
          <w:sz w:val="32"/>
        </w:rPr>
        <w:t>第2章 感知方案与实验设计</w:t>
      </w:r>
    </w:p>
    <w:p>
      <w:pPr>
        <w:spacing w:before="160" w:after="80"/>
      </w:pPr>
      <w:r>
        <w:rPr>
          <w:rFonts w:eastAsia="黑体"/>
          <w:b/>
          <w:sz w:val="26"/>
        </w:rPr>
        <w:t>2.1 研究对象与实验环境</w:t>
      </w:r>
    </w:p>
    <w:p>
      <w:pPr>
        <w:spacing w:after="120"/>
        <w:ind w:firstLine="420"/>
        <w:jc w:val="both"/>
      </w:pPr>
      <w:r>
        <w:rPr>
          <w:rFonts w:eastAsia="宋体"/>
          <w:sz w:val="24"/>
        </w:rPr>
        <w:t>本文研究对象为铁路线路综合检测系统，检测对象涵盖钢轨轨面状态、联结件状态、焊缝质量、几何参数等8项功能指标。</w:t>
      </w:r>
    </w:p>
    <w:p>
      <w:pPr>
        <w:spacing w:after="120"/>
        <w:ind w:firstLine="420"/>
        <w:jc w:val="both"/>
      </w:pPr>
      <w:r>
        <w:rPr>
          <w:rFonts w:eastAsia="宋体"/>
          <w:sz w:val="24"/>
        </w:rPr>
        <w:t>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ind w:firstLine="420"/>
        <w:jc w:val="both"/>
      </w:pPr>
      <w:r>
        <w:rPr>
          <w:rFonts w:eastAsia="宋体"/>
          <w:sz w:val="24"/>
        </w:rPr>
        <w:t>实验期间天气涵盖晴天、阴天和小雨，环境条件具有代表性。</w:t>
      </w:r>
    </w:p>
    <w:p>
      <w:pPr>
        <w:spacing w:before="160" w:after="80"/>
      </w:pPr>
      <w:r>
        <w:rPr>
          <w:rFonts w:eastAsia="黑体"/>
          <w:b/>
          <w:sz w:val="26"/>
        </w:rPr>
        <w:t>2.2 感知系统配置与选型依据</w:t>
      </w:r>
    </w:p>
    <w:p>
      <w:pPr>
        <w:spacing w:after="120"/>
        <w:ind w:firstLine="420"/>
        <w:jc w:val="both"/>
      </w:pPr>
      <w:r>
        <w:rPr>
          <w:rFonts w:eastAsia="宋体"/>
          <w:sz w:val="24"/>
        </w:rPr>
        <w:t>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ind w:firstLine="420"/>
        <w:jc w:val="both"/>
      </w:pPr>
      <w:r>
        <w:rPr>
          <w:rFonts w:eastAsia="宋体"/>
          <w:sz w:val="24"/>
        </w:rPr>
        <w:t>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ind w:firstLine="420"/>
        <w:jc w:val="both"/>
      </w:pPr>
      <w:r>
        <w:rPr>
          <w:rFonts w:eastAsia="宋体"/>
          <w:sz w:val="24"/>
        </w:rPr>
        <w:t>各传感器配置及选型依据如下：</w:t>
      </w:r>
    </w:p>
    <w:p>
      <w:pPr>
        <w:spacing w:after="120"/>
        <w:ind w:firstLine="420"/>
        <w:jc w:val="both"/>
      </w:pPr>
      <w:r>
        <w:rPr>
          <w:rFonts w:eastAsia="宋体"/>
          <w:sz w:val="24"/>
        </w:rPr>
        <w:t>**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ind w:firstLine="420"/>
        <w:jc w:val="both"/>
      </w:pPr>
      <w:r>
        <w:rPr>
          <w:rFonts w:eastAsia="宋体"/>
          <w:sz w:val="24"/>
        </w:rPr>
        <w:t>**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ind w:firstLine="420"/>
        <w:jc w:val="both"/>
      </w:pPr>
      <w:r>
        <w:rPr>
          <w:rFonts w:eastAsia="宋体"/>
          <w:sz w:val="24"/>
        </w:rPr>
        <w:t>**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ind w:firstLine="420"/>
        <w:jc w:val="both"/>
      </w:pPr>
      <w:r>
        <w:rPr>
          <w:rFonts w:eastAsia="宋体"/>
          <w:sz w:val="24"/>
        </w:rPr>
        <w:t>**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ind w:firstLine="420"/>
        <w:jc w:val="both"/>
      </w:pPr>
      <w:r>
        <w:rPr>
          <w:rFonts w:eastAsia="宋体"/>
          <w:sz w:val="24"/>
        </w:rPr>
        <w:t>**测距传感器矩阵**：采样率约1000Hz，精度±0.1mm。选型依据：直接测量左右轨内侧距，测量值与车体姿态角无关，避免了横滚角对轨距测量的干扰，简化了测量模型并提高了鲁棒性。</w:t>
      </w:r>
    </w:p>
    <w:p>
      <w:pPr>
        <w:spacing w:before="160" w:after="80"/>
      </w:pPr>
      <w:r>
        <w:rPr>
          <w:rFonts w:eastAsia="黑体"/>
          <w:b/>
          <w:sz w:val="26"/>
        </w:rPr>
        <w:t>2.3 实验评价指标体系</w:t>
      </w:r>
    </w:p>
    <w:p>
      <w:pPr>
        <w:spacing w:after="120"/>
        <w:ind w:firstLine="420"/>
        <w:jc w:val="both"/>
      </w:pPr>
      <w:r>
        <w:rPr>
          <w:rFonts w:eastAsia="宋体"/>
          <w:sz w:val="24"/>
        </w:rPr>
        <w:t>为全面评估系统性能，本文建立了涵盖精度、鲁棒性、可靠性三个维度的评价指标体系：</w:t>
      </w:r>
    </w:p>
    <w:p>
      <w:pPr>
        <w:spacing w:after="120"/>
        <w:ind w:firstLine="420"/>
        <w:jc w:val="both"/>
      </w:pPr>
      <w:r>
        <w:rPr>
          <w:rFonts w:eastAsia="宋体"/>
          <w:sz w:val="24"/>
        </w:rPr>
        <w:t>**精度指标**：各检测功能的绝对误差和相对误差，以标准轨段标定值或人工测量值为Ground Truth，采用均值误差和标准差描述；时空对齐精度以光学标记点坐标为参考基准。</w:t>
      </w:r>
    </w:p>
    <w:p>
      <w:pPr>
        <w:spacing w:after="120"/>
        <w:ind w:firstLine="420"/>
        <w:jc w:val="both"/>
      </w:pPr>
      <w:r>
        <w:rPr>
          <w:rFonts w:eastAsia="宋体"/>
          <w:sz w:val="24"/>
        </w:rPr>
        <w:t>**鲁棒性指标**：在验证集中注入不同比例（5%、10%、20%）的测量噪声，评估融合算法的性能退化程度，以准确率下降幅度为鲁棒性度量。</w:t>
      </w:r>
    </w:p>
    <w:p>
      <w:pPr>
        <w:spacing w:after="120"/>
        <w:ind w:firstLine="420"/>
        <w:jc w:val="both"/>
      </w:pPr>
      <w:r>
        <w:rPr>
          <w:rFonts w:eastAsia="宋体"/>
          <w:sz w:val="24"/>
        </w:rPr>
        <w:t>**可靠性指标**：在传感器性能退化条件下（模拟镜头污染、激光功率衰减），评估自适应融合算法的性能稳定性。</w:t>
      </w:r>
    </w:p>
    <w:p>
      <w:pPr>
        <w:spacing w:before="160" w:after="80"/>
      </w:pPr>
      <w:r>
        <w:rPr>
          <w:rFonts w:eastAsia="黑体"/>
          <w:b/>
          <w:sz w:val="26"/>
        </w:rPr>
        <w:t>2.4 系统技术指标</w:t>
      </w:r>
    </w:p>
    <w:p>
      <w:pPr>
        <w:spacing w:after="120"/>
        <w:ind w:firstLine="420"/>
        <w:jc w:val="both"/>
      </w:pPr>
      <w:r>
        <w:rPr>
          <w:rFonts w:eastAsia="宋体"/>
          <w:sz w:val="24"/>
        </w:rPr>
        <w:t>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p>
      <w:pPr>
        <w:spacing w:before="280" w:after="120"/>
        <w:jc w:val="center"/>
      </w:pPr>
      <w:r>
        <w:rPr>
          <w:rFonts w:eastAsia="黑体"/>
          <w:b/>
          <w:sz w:val="32"/>
        </w:rPr>
        <w:t>第3章 多源数据融合方法</w:t>
      </w:r>
    </w:p>
    <w:p>
      <w:pPr>
        <w:spacing w:before="160" w:after="80"/>
      </w:pPr>
      <w:r>
        <w:rPr>
          <w:rFonts w:eastAsia="黑体"/>
          <w:b/>
          <w:sz w:val="26"/>
        </w:rPr>
        <w:t>3.1 时空对齐机制</w:t>
      </w:r>
    </w:p>
    <w:p>
      <w:pPr>
        <w:spacing w:before="120" w:after="80"/>
      </w:pPr>
      <w:r>
        <w:rPr>
          <w:rFonts w:eastAsia="黑体"/>
          <w:b/>
          <w:sz w:val="24"/>
        </w:rPr>
        <w:t>3.1.1 问题定义</w:t>
      </w:r>
    </w:p>
    <w:p>
      <w:pPr>
        <w:spacing w:after="120"/>
        <w:ind w:firstLine="420"/>
        <w:jc w:val="both"/>
      </w:pPr>
      <w:r>
        <w:rPr>
          <w:rFonts w:eastAsia="宋体"/>
          <w:sz w:val="24"/>
        </w:rPr>
        <w:t>综合检测系统的首要问题是：8种异构传感器在时间上独立采样、空间上分布安装，如何建立统一的时空基准，使来自不同传感器的数据能够精确关联到同一空间位置？</w:t>
      </w:r>
    </w:p>
    <w:p>
      <w:pPr>
        <w:spacing w:after="120"/>
        <w:ind w:firstLine="420"/>
        <w:jc w:val="both"/>
      </w:pPr>
      <w:r>
        <w:rPr>
          <w:rFonts w:eastAsia="宋体"/>
          <w:sz w:val="24"/>
        </w:rPr>
        <w:t>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ind w:firstLine="420"/>
        <w:jc w:val="both"/>
      </w:pPr>
      <w:r>
        <w:rPr>
          <w:rFonts w:eastAsia="宋体"/>
          <w:sz w:val="24"/>
        </w:rPr>
        <w:t>这两种策略的共性缺陷是：时空对齐精度受车体姿态和行进速度影响，在复杂工况下误差显著增大，无法满足精确融合判定的需求。</w:t>
      </w:r>
    </w:p>
    <w:p>
      <w:pPr>
        <w:spacing w:before="120" w:after="80"/>
      </w:pPr>
      <w:r>
        <w:rPr>
          <w:rFonts w:eastAsia="黑体"/>
          <w:b/>
          <w:sz w:val="24"/>
        </w:rPr>
        <w:t>3.1.2 三键索引机制</w:t>
      </w:r>
    </w:p>
    <w:p>
      <w:pPr>
        <w:spacing w:after="120"/>
        <w:ind w:firstLine="420"/>
        <w:jc w:val="both"/>
      </w:pPr>
      <w:r>
        <w:rPr>
          <w:rFonts w:eastAsia="宋体"/>
          <w:sz w:val="24"/>
        </w:rPr>
        <w:t>本文提出基于"帧编号—里程坐标—UTC时间戳"三键索引的时空对齐机制，从系统架构层面为多源异构数据建立统一时空基准。</w:t>
      </w:r>
    </w:p>
    <w:p>
      <w:pPr>
        <w:spacing w:after="120"/>
        <w:ind w:firstLine="420"/>
        <w:jc w:val="both"/>
      </w:pPr>
      <w:r>
        <w:rPr>
          <w:rFonts w:eastAsia="宋体"/>
          <w:sz w:val="24"/>
        </w:rPr>
        <w:t>**帧编号（FID）**：编码器每产生N个脉冲（本文N=100）定义为一帧，对应约5mm的里程分辨率。帧编号作为数据融合的主键，确保参与融合的各传感器数据帧边界严格对齐。</w:t>
      </w:r>
    </w:p>
    <w:p>
      <w:pPr>
        <w:spacing w:after="120"/>
        <w:ind w:firstLine="420"/>
        <w:jc w:val="both"/>
      </w:pPr>
      <w:r>
        <w:rPr>
          <w:rFonts w:eastAsia="宋体"/>
          <w:sz w:val="24"/>
        </w:rPr>
        <w:t>**里程坐标（s_k）**：编码器脉冲累积值经标准轨段标定后，任意帧FID_k的里程坐标为：</w:t>
      </w:r>
    </w:p>
    <w:p>
      <w:pPr>
        <w:spacing w:after="120"/>
        <w:ind w:firstLine="420"/>
        <w:jc w:val="both"/>
      </w:pPr>
      <w:r>
        <w:rPr>
          <w:rFonts w:eastAsia="宋体"/>
          <w:sz w:val="24"/>
        </w:rPr>
        <w:t>$$s_k = \frac{L_{\text{standard}}}{N_{\text{encoder}}^{(\text{standard})}} \cdot N_{\text{encoder}}^{(k)}$$</w:t>
      </w:r>
    </w:p>
    <w:p>
      <w:pPr>
        <w:spacing w:after="120"/>
        <w:ind w:firstLine="420"/>
        <w:jc w:val="both"/>
      </w:pPr>
      <w:r>
        <w:rPr>
          <w:rFonts w:eastAsia="宋体"/>
          <w:sz w:val="24"/>
        </w:rPr>
        <w:t>标定过程消除了轮径磨损和打滑引入的里程累积误差。</w:t>
      </w:r>
    </w:p>
    <w:p>
      <w:pPr>
        <w:spacing w:after="120"/>
        <w:ind w:firstLine="420"/>
        <w:jc w:val="both"/>
      </w:pPr>
      <w:r>
        <w:rPr>
          <w:rFonts w:eastAsia="宋体"/>
          <w:sz w:val="24"/>
        </w:rPr>
        <w:t>**UTC时间戳（t_k）**：每帧数据附带IEEE 1588 PTP同步的UTC时间戳，精度优于1μs，确保跨传感器时间基准统一。</w:t>
      </w:r>
    </w:p>
    <w:p>
      <w:pPr>
        <w:spacing w:after="120"/>
        <w:ind w:firstLine="420"/>
        <w:jc w:val="both"/>
      </w:pPr>
      <w:r>
        <w:rPr>
          <w:rFonts w:eastAsia="宋体"/>
          <w:sz w:val="24"/>
        </w:rPr>
        <w:t>**三键索引元组**：任意检测数据点D的时空坐标记为：</w:t>
      </w:r>
    </w:p>
    <w:p>
      <w:pPr>
        <w:spacing w:after="120"/>
        <w:ind w:firstLine="420"/>
        <w:jc w:val="both"/>
      </w:pPr>
      <w:r>
        <w:rPr>
          <w:rFonts w:eastAsia="宋体"/>
          <w:sz w:val="24"/>
        </w:rPr>
        <w:t>$$T(D) = \langle \text{FID}_k, \; s_k, \; t_k \rangle$$</w:t>
      </w:r>
    </w:p>
    <w:p>
      <w:pPr>
        <w:spacing w:after="120"/>
        <w:ind w:firstLine="420"/>
        <w:jc w:val="both"/>
      </w:pPr>
      <w:r>
        <w:rPr>
          <w:rFonts w:eastAsia="宋体"/>
          <w:sz w:val="24"/>
        </w:rPr>
        <w:t>**时空等价关系**：任意两条数据$D_i$和$D_j$的时空等价关系定义为：</w:t>
      </w:r>
    </w:p>
    <w:p>
      <w:pPr>
        <w:spacing w:after="120"/>
        <w:ind w:firstLine="420"/>
        <w:jc w:val="both"/>
      </w:pPr>
      <w:r>
        <w:rPr>
          <w:rFonts w:eastAsia="宋体"/>
          <w:sz w:val="24"/>
        </w:rPr>
        <w:t>$$T(D_i) \equiv T(D_j) \Leftrightarrow |\text{FID}_i - \text{FID}_j| \leq 1 \;\land\; |s_i - s_j| \leq \Delta s_{\max} \;\land\; |t_i - t_j| \leq \Delta t_{\max}$$</w:t>
      </w:r>
    </w:p>
    <w:p>
      <w:pPr>
        <w:spacing w:after="120"/>
        <w:ind w:firstLine="420"/>
        <w:jc w:val="both"/>
      </w:pPr>
      <w:r>
        <w:rPr>
          <w:rFonts w:eastAsia="宋体"/>
          <w:sz w:val="24"/>
        </w:rPr>
        <w:t>其中，$\Delta s_{\max} = 5\text{mm}$，$\Delta t_{\max} = 1\text{ms}$。</w:t>
      </w:r>
    </w:p>
    <w:p>
      <w:pPr>
        <w:spacing w:before="120" w:after="80"/>
      </w:pPr>
      <w:r>
        <w:rPr>
          <w:rFonts w:eastAsia="黑体"/>
          <w:b/>
          <w:sz w:val="24"/>
        </w:rPr>
        <w:t>3.1.3 物理实现</w:t>
      </w:r>
    </w:p>
    <w:p>
      <w:pPr>
        <w:spacing w:after="120"/>
        <w:ind w:firstLine="420"/>
        <w:jc w:val="both"/>
      </w:pPr>
      <w:r>
        <w:rPr>
          <w:rFonts w:eastAsia="宋体"/>
          <w:sz w:val="24"/>
        </w:rPr>
        <w:t>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ind w:firstLine="420"/>
        <w:jc w:val="both"/>
      </w:pPr>
      <w:r>
        <w:rPr>
          <w:rFonts w:eastAsia="宋体"/>
          <w:sz w:val="24"/>
        </w:rPr>
        <w:t>该机制的核心价值在于：8种传感器的原始数据在硬件层面就完成了帧边界对齐，后续融合算法直接基于精确关联的数据帧进行计算，消除了传统方案中近似对齐带来的系统性空间错位误差。</w:t>
      </w:r>
    </w:p>
    <w:p>
      <w:pPr>
        <w:spacing w:before="160" w:after="80"/>
      </w:pPr>
      <w:r>
        <w:rPr>
          <w:rFonts w:eastAsia="黑体"/>
          <w:b/>
          <w:sz w:val="26"/>
        </w:rPr>
        <w:t>3.2 三级融合框架</w:t>
      </w:r>
    </w:p>
    <w:p>
      <w:pPr>
        <w:spacing w:after="120"/>
        <w:ind w:firstLine="420"/>
        <w:jc w:val="both"/>
      </w:pPr>
      <w:r>
        <w:rPr>
          <w:rFonts w:eastAsia="宋体"/>
          <w:sz w:val="24"/>
        </w:rPr>
        <w:t>多源数据融合的价值不在于"多"，而在于"融合"——不同传感器从不同角度观测同一物理量，融合后的判定结果比任何单一数据源更可信。然而，融合的层次和方式直接影响最终效果。</w:t>
      </w:r>
    </w:p>
    <w:p>
      <w:pPr>
        <w:spacing w:after="120"/>
        <w:ind w:firstLine="420"/>
        <w:jc w:val="both"/>
      </w:pPr>
      <w:r>
        <w:rPr>
          <w:rFonts w:eastAsia="宋体"/>
          <w:sz w:val="24"/>
        </w:rPr>
        <w:t>本文提出"时间对齐→空间关联→判级融合"三级融合框架，逐级实现信息浓缩和可信度提升：</w:t>
      </w:r>
    </w:p>
    <w:p>
      <w:pPr>
        <w:spacing w:after="120"/>
        <w:ind w:firstLine="420"/>
        <w:jc w:val="both"/>
      </w:pPr>
      <w:r>
        <w:rPr>
          <w:rFonts w:eastAsia="宋体"/>
          <w:sz w:val="24"/>
        </w:rPr>
        <w:t>**第一级（时间对齐）**：将8种异构传感器的原始数据按帧编号精确对齐，输出帧对齐数据序列，对应3.1节三键索引机制。</w:t>
      </w:r>
    </w:p>
    <w:p>
      <w:pPr>
        <w:spacing w:after="120"/>
        <w:ind w:firstLine="420"/>
        <w:jc w:val="both"/>
      </w:pPr>
      <w:r>
        <w:rPr>
          <w:rFonts w:eastAsia="宋体"/>
          <w:sz w:val="24"/>
        </w:rPr>
        <w:t>**第二级（空间关联）**：对帧对齐数据进行空间坐标变换，将各传感器的观测数据统一映射到轨道坐标系下。对于视觉检测数据，经姿态角修正后的里程坐标为：</w:t>
      </w:r>
    </w:p>
    <w:p>
      <w:pPr>
        <w:spacing w:after="120"/>
        <w:ind w:firstLine="420"/>
        <w:jc w:val="both"/>
      </w:pPr>
      <w:r>
        <w:rPr>
          <w:rFonts w:eastAsia="宋体"/>
          <w:sz w:val="24"/>
        </w:rPr>
        <w:t>$$X_{\text{corrected}} = X_{\text{raw}} - L \cdot (1 - \cos\theta_{\text{pitch}})$$</w:t>
      </w:r>
    </w:p>
    <w:p>
      <w:pPr>
        <w:spacing w:after="120"/>
        <w:ind w:firstLine="420"/>
        <w:jc w:val="both"/>
      </w:pPr>
      <w:r>
        <w:rPr>
          <w:rFonts w:eastAsia="宋体"/>
          <w:sz w:val="24"/>
        </w:rPr>
        <w:t>其中，$L \approx 180\text{mm}$为传感器至轨面高度，$\theta_{\text{pitch}}$为俯仰角。</w:t>
      </w:r>
    </w:p>
    <w:p>
      <w:pPr>
        <w:spacing w:after="120"/>
        <w:ind w:firstLine="420"/>
        <w:jc w:val="both"/>
      </w:pPr>
      <w:r>
        <w:rPr>
          <w:rFonts w:eastAsia="宋体"/>
          <w:sz w:val="24"/>
        </w:rPr>
        <w:t>**第三级（判级融合）**：在统一空间坐标下，对多维度数据（2D图像特征、3D点云几何、IMU振动信号）进行缺陷类型和等级的联合判定，数学方法见3.3节。</w:t>
      </w:r>
    </w:p>
    <w:p>
      <w:pPr>
        <w:spacing w:before="160" w:after="80"/>
      </w:pPr>
      <w:r>
        <w:rPr>
          <w:rFonts w:eastAsia="黑体"/>
          <w:b/>
          <w:sz w:val="26"/>
        </w:rPr>
        <w:t>3.3 自适应动态加权融合算法</w:t>
      </w:r>
    </w:p>
    <w:p>
      <w:pPr>
        <w:spacing w:before="120" w:after="80"/>
      </w:pPr>
      <w:r>
        <w:rPr>
          <w:rFonts w:eastAsia="黑体"/>
          <w:b/>
          <w:sz w:val="24"/>
        </w:rPr>
        <w:t>3.3.1 现有方法的局限性</w:t>
      </w:r>
    </w:p>
    <w:p>
      <w:pPr>
        <w:spacing w:after="120"/>
        <w:ind w:firstLine="420"/>
        <w:jc w:val="both"/>
      </w:pPr>
      <w:r>
        <w:rPr>
          <w:rFonts w:eastAsia="宋体"/>
          <w:sz w:val="24"/>
        </w:rPr>
        <w:t>现有融合算法中，权重配置存在两种常见方法：**经验固定权重**（缺点是缺乏理论依据，无法适应传感器性能退化）和**等权平均**（缺点是忽略不同传感器在不同缺陷类型上的固有性能差异）。</w:t>
      </w:r>
    </w:p>
    <w:p>
      <w:pPr>
        <w:spacing w:before="120" w:after="80"/>
      </w:pPr>
      <w:r>
        <w:rPr>
          <w:rFonts w:eastAsia="黑体"/>
          <w:b/>
          <w:sz w:val="24"/>
        </w:rPr>
        <w:t>3.3.2 自适应权重计算</w:t>
      </w:r>
    </w:p>
    <w:p>
      <w:pPr>
        <w:spacing w:after="120"/>
        <w:ind w:firstLine="420"/>
        <w:jc w:val="both"/>
      </w:pPr>
      <w:r>
        <w:rPr>
          <w:rFonts w:eastAsia="宋体"/>
          <w:sz w:val="24"/>
        </w:rPr>
        <w:t>本文提出基于检测可靠性因子的自适应权重计算方法，核心思想是：融合权重应由各维度检测器的实时可信度决定，可信度高的维度获得更大权重，可信度低的维度自动降低权重。</w:t>
      </w:r>
    </w:p>
    <w:p>
      <w:pPr>
        <w:spacing w:after="120"/>
        <w:ind w:firstLine="420"/>
        <w:jc w:val="both"/>
      </w:pPr>
      <w:r>
        <w:rPr>
          <w:rFonts w:eastAsia="宋体"/>
          <w:sz w:val="24"/>
        </w:rPr>
        <w:t>定义各维度检测器在时刻$k$的可靠性因子为：</w:t>
      </w:r>
    </w:p>
    <w:p>
      <w:pPr>
        <w:spacing w:after="120"/>
        <w:ind w:firstLine="420"/>
        <w:jc w:val="both"/>
      </w:pPr>
      <w:r>
        <w:rPr>
          <w:rFonts w:eastAsia="宋体"/>
          <w:sz w:val="24"/>
        </w:rPr>
        <w:t>$$r_d(k) = \frac{C_d(k)}{\sigma_d(k)}$$</w:t>
      </w:r>
    </w:p>
    <w:p>
      <w:pPr>
        <w:spacing w:after="120"/>
        <w:ind w:firstLine="420"/>
        <w:jc w:val="both"/>
      </w:pPr>
      <w:r>
        <w:rPr>
          <w:rFonts w:eastAsia="宋体"/>
          <w:sz w:val="24"/>
        </w:rPr>
        <w:t>其中，$C_d(k)$为$d$维度置信度，$\sigma_d(k)$为该维度置信度的滑动标准差（窗口宽度$W=50$帧）。$r_d$的物理含义是：置信度高且稳定的检测器，其可靠性因子大，应在融合中占据更大权重。</w:t>
      </w:r>
    </w:p>
    <w:p>
      <w:pPr>
        <w:spacing w:after="120"/>
        <w:ind w:firstLine="420"/>
        <w:jc w:val="both"/>
      </w:pPr>
      <w:r>
        <w:rPr>
          <w:rFonts w:eastAsia="宋体"/>
          <w:sz w:val="24"/>
        </w:rPr>
        <w:t>各维度权重由可靠性归一化得到：</w:t>
      </w:r>
    </w:p>
    <w:p>
      <w:pPr>
        <w:spacing w:after="120"/>
        <w:ind w:firstLine="420"/>
        <w:jc w:val="both"/>
      </w:pPr>
      <w:r>
        <w:rPr>
          <w:rFonts w:eastAsia="宋体"/>
          <w:sz w:val="24"/>
        </w:rPr>
        <w:t>$$w_d(k) = \frac{r_d(k)}{\sum_{d' \in \{\text{2D},\text{3D},\text{IMU}\}} r_{d'}(k)}$$</w:t>
      </w:r>
    </w:p>
    <w:p>
      <w:pPr>
        <w:spacing w:after="120"/>
        <w:ind w:firstLine="420"/>
        <w:jc w:val="both"/>
      </w:pPr>
      <w:r>
        <w:rPr>
          <w:rFonts w:eastAsia="宋体"/>
          <w:sz w:val="24"/>
        </w:rPr>
        <w:t>显然，$\sum_d w_d(k) = 1$，权重始终归一化。</w:t>
      </w:r>
    </w:p>
    <w:p>
      <w:pPr>
        <w:spacing w:before="120" w:after="80"/>
      </w:pPr>
      <w:r>
        <w:rPr>
          <w:rFonts w:eastAsia="黑体"/>
          <w:b/>
          <w:sz w:val="24"/>
        </w:rPr>
        <w:t>3.3.3 融合置信度的几何平均计算</w:t>
      </w:r>
    </w:p>
    <w:p>
      <w:pPr>
        <w:spacing w:after="120"/>
        <w:ind w:firstLine="420"/>
        <w:jc w:val="both"/>
      </w:pPr>
      <w:r>
        <w:rPr>
          <w:rFonts w:eastAsia="宋体"/>
          <w:sz w:val="24"/>
        </w:rPr>
        <w:t>融合置信度采用加权几何平均计算：</w:t>
      </w:r>
    </w:p>
    <w:p>
      <w:pPr>
        <w:spacing w:after="120"/>
        <w:ind w:firstLine="420"/>
        <w:jc w:val="both"/>
      </w:pPr>
      <w:r>
        <w:rPr>
          <w:rFonts w:eastAsia="宋体"/>
          <w:sz w:val="24"/>
        </w:rPr>
        <w:t>$$C_{\text{fusion}}(k) = \prod_{d \in \{\text{2D},\text{3D},\text{IMU}\}} C_d(k)^{w_d(k)}$$</w:t>
      </w:r>
    </w:p>
    <w:p>
      <w:pPr>
        <w:spacing w:after="120"/>
        <w:ind w:firstLine="420"/>
        <w:jc w:val="both"/>
      </w:pPr>
      <w:r>
        <w:rPr>
          <w:rFonts w:eastAsia="宋体"/>
          <w:sz w:val="24"/>
        </w:rPr>
        <w:t>几何平均的选择基于以下关键考虑：几何平均对单一低置信度具有放大效应——当任意$C_d \to 0$时，$C_{\text{fusion}} \to 0$。这意味着即使2D图像和3D点云都给出较高置信度，但若IMU检测到异常振动模式（表明该位置确实存在结构性问题），几何平均的乘积特性使最终置信度不会因某一维度的低值而虚高，有效防止误判在多维度间的传播。</w:t>
      </w:r>
    </w:p>
    <w:p>
      <w:pPr>
        <w:spacing w:before="160" w:after="80"/>
      </w:pPr>
      <w:r>
        <w:rPr>
          <w:rFonts w:eastAsia="黑体"/>
          <w:b/>
          <w:sz w:val="26"/>
        </w:rPr>
        <w:t>3.4 高低检测双速EKF融合算法</w:t>
      </w:r>
    </w:p>
    <w:p>
      <w:pPr>
        <w:spacing w:before="120" w:after="80"/>
      </w:pPr>
      <w:r>
        <w:rPr>
          <w:rFonts w:eastAsia="黑体"/>
          <w:b/>
          <w:sz w:val="24"/>
        </w:rPr>
        <w:t>3.4.1 问题背景</w:t>
      </w:r>
    </w:p>
    <w:p>
      <w:pPr>
        <w:spacing w:after="120"/>
        <w:ind w:firstLine="420"/>
        <w:jc w:val="both"/>
      </w:pPr>
      <w:r>
        <w:rPr>
          <w:rFonts w:eastAsia="宋体"/>
          <w:sz w:val="24"/>
        </w:rPr>
        <w:t>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ind w:firstLine="420"/>
        <w:jc w:val="both"/>
      </w:pPr>
      <w:r>
        <w:rPr>
          <w:rFonts w:eastAsia="宋体"/>
          <w:sz w:val="24"/>
        </w:rPr>
        <w:t>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p>
      <w:pPr>
        <w:spacing w:before="120" w:after="80"/>
      </w:pPr>
      <w:r>
        <w:rPr>
          <w:rFonts w:eastAsia="黑体"/>
          <w:b/>
          <w:sz w:val="24"/>
        </w:rPr>
        <w:t>3.4.2 双速架构设计</w:t>
      </w:r>
    </w:p>
    <w:p>
      <w:pPr>
        <w:spacing w:after="120"/>
        <w:ind w:firstLine="420"/>
        <w:jc w:val="both"/>
      </w:pPr>
      <w:r>
        <w:rPr>
          <w:rFonts w:eastAsia="宋体"/>
          <w:sz w:val="24"/>
        </w:rPr>
        <w:t>本文设计双速EKF融合架构，分别处理两个不同频带的物理过程：</w:t>
      </w:r>
    </w:p>
    <w:p>
      <w:pPr>
        <w:spacing w:after="120"/>
        <w:ind w:firstLine="420"/>
        <w:jc w:val="both"/>
      </w:pPr>
      <w:r>
        <w:rPr>
          <w:rFonts w:eastAsia="宋体"/>
          <w:sz w:val="24"/>
        </w:rPr>
        <w:t>**快回路（200Hz）**：利用HWT905姿态传感器（200Hz采样）的横滚角和俯仰角数据，实时估计并补偿车体的高频振动。快回路响应时间$1/200\text{Hz}=5\text{ms}$，满足车体振动的实时校正需求。</w:t>
      </w:r>
    </w:p>
    <w:p>
      <w:pPr>
        <w:spacing w:after="120"/>
        <w:ind w:firstLine="420"/>
        <w:jc w:val="both"/>
      </w:pPr>
      <w:r>
        <w:rPr>
          <w:rFonts w:eastAsia="宋体"/>
          <w:sz w:val="24"/>
        </w:rPr>
        <w:t>**慢回路（10Hz）**：基于单点测距传感器（2000Hz采样）累积数据，估计轨道高程真值。慢回路状态向量为：</w:t>
      </w:r>
    </w:p>
    <w:p>
      <w:pPr>
        <w:spacing w:after="120"/>
        <w:ind w:firstLine="420"/>
        <w:jc w:val="both"/>
      </w:pPr>
      <w:r>
        <w:rPr>
          <w:rFonts w:eastAsia="宋体"/>
          <w:sz w:val="24"/>
        </w:rPr>
        <w:t>$$\mathbf{x}_k = [h_{\text{track}}(k), \; h_{\text{veh}}(k), \; v_{\text{veh}}(k)]^T$$</w:t>
      </w:r>
    </w:p>
    <w:p>
      <w:pPr>
        <w:spacing w:after="120"/>
        <w:ind w:firstLine="420"/>
        <w:jc w:val="both"/>
      </w:pPr>
      <w:r>
        <w:rPr>
          <w:rFonts w:eastAsia="宋体"/>
          <w:sz w:val="24"/>
        </w:rPr>
        <w:t>其中，$h_{\text{track}}$为轨道高程（待估计真值），$h_{\text{veh}}$为车体相对轨道的高差，$v_{\text{veh}}$为车体垂向速度。</w:t>
      </w:r>
    </w:p>
    <w:p>
      <w:pPr>
        <w:spacing w:after="120"/>
        <w:ind w:firstLine="420"/>
        <w:jc w:val="both"/>
      </w:pPr>
      <w:r>
        <w:rPr>
          <w:rFonts w:eastAsia="宋体"/>
          <w:sz w:val="24"/>
        </w:rPr>
        <w:t>慢回路观测方程为：</w:t>
      </w:r>
    </w:p>
    <w:p>
      <w:pPr>
        <w:spacing w:after="120"/>
        <w:ind w:firstLine="420"/>
        <w:jc w:val="both"/>
      </w:pPr>
      <w:r>
        <w:rPr>
          <w:rFonts w:eastAsia="宋体"/>
          <w:sz w:val="24"/>
        </w:rPr>
        <w:t>$$z_k = d_{\text{测}}(k) = H + h_{\text{veh}}(k) - h_{\text{track}}(k) + v_k$$</w:t>
      </w:r>
    </w:p>
    <w:p>
      <w:pPr>
        <w:spacing w:after="120"/>
        <w:ind w:firstLine="420"/>
        <w:jc w:val="both"/>
      </w:pPr>
      <w:r>
        <w:rPr>
          <w:rFonts w:eastAsia="宋体"/>
          <w:sz w:val="24"/>
        </w:rPr>
        <w:t>其中，$H$为传感器安装高度（约180mm），$v_k$为观测噪声。慢回路输出频率10Hz与轨道高程变化带宽（&lt;1Hz）匹配，避免了高频振动噪声混入轨道高程估计结果。</w:t>
      </w:r>
    </w:p>
    <w:p>
      <w:pPr>
        <w:spacing w:before="120" w:after="80"/>
      </w:pPr>
      <w:r>
        <w:rPr>
          <w:rFonts w:eastAsia="黑体"/>
          <w:b/>
          <w:sz w:val="24"/>
        </w:rPr>
        <w:t>3.4.3 双速解耦的理论依据</w:t>
      </w:r>
    </w:p>
    <w:p>
      <w:pPr>
        <w:spacing w:after="120"/>
        <w:ind w:firstLine="420"/>
        <w:jc w:val="both"/>
      </w:pPr>
      <w:r>
        <w:rPr>
          <w:rFonts w:eastAsia="宋体"/>
          <w:sz w:val="24"/>
        </w:rPr>
        <w:t>快慢回路的频率分离设计满足采样定理和系统带宽匹配两个约束：轨道高程变化上限&lt;1Hz，慢回路10Hz满足奈奎斯特采样率（$f_s &gt; 2f_{\max}$）；车体振动频率上限≈20Hz，快回路200Hz满足奈奎斯特采样率；两回路中心频率比值20:1，在频域上完全解耦，无混叠效应。</w:t>
      </w:r>
    </w:p>
    <w:p>
      <w:pPr>
        <w:spacing w:before="280" w:after="120"/>
        <w:jc w:val="center"/>
      </w:pPr>
      <w:r>
        <w:rPr>
          <w:rFonts w:eastAsia="黑体"/>
          <w:b/>
          <w:sz w:val="32"/>
        </w:rPr>
        <w:t>第4章 视觉检测方法</w:t>
      </w:r>
    </w:p>
    <w:p>
      <w:pPr>
        <w:spacing w:after="120"/>
        <w:ind w:firstLine="420"/>
        <w:jc w:val="both"/>
      </w:pPr>
      <w:r>
        <w:rPr>
          <w:rFonts w:eastAsia="宋体"/>
          <w:sz w:val="24"/>
        </w:rPr>
        <w:t>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p>
      <w:pPr>
        <w:spacing w:before="160" w:after="80"/>
      </w:pPr>
      <w:r>
        <w:rPr>
          <w:rFonts w:eastAsia="黑体"/>
          <w:b/>
          <w:sz w:val="26"/>
        </w:rPr>
        <w:t>4.1 基于YOLOv8m的轨面缺陷检测</w:t>
      </w:r>
    </w:p>
    <w:p>
      <w:pPr>
        <w:spacing w:before="120" w:after="80"/>
      </w:pPr>
      <w:r>
        <w:rPr>
          <w:rFonts w:eastAsia="黑体"/>
          <w:b/>
          <w:sz w:val="24"/>
        </w:rPr>
        <w:t>4.1.1 模型选型</w:t>
      </w:r>
    </w:p>
    <w:p>
      <w:pPr>
        <w:spacing w:after="120"/>
        <w:ind w:firstLine="420"/>
        <w:jc w:val="both"/>
      </w:pPr>
      <w:r>
        <w:rPr>
          <w:rFonts w:eastAsia="宋体"/>
          <w:sz w:val="24"/>
        </w:rPr>
        <w:t>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p>
      <w:pPr>
        <w:spacing w:before="120" w:after="80"/>
      </w:pPr>
      <w:r>
        <w:rPr>
          <w:rFonts w:eastAsia="黑体"/>
          <w:b/>
          <w:sz w:val="24"/>
        </w:rPr>
        <w:t>4.1.2 模型训练与量化</w:t>
      </w:r>
    </w:p>
    <w:p>
      <w:pPr>
        <w:spacing w:after="120"/>
        <w:ind w:firstLine="420"/>
        <w:jc w:val="both"/>
      </w:pPr>
      <w:r>
        <w:rPr>
          <w:rFonts w:eastAsia="宋体"/>
          <w:sz w:val="24"/>
        </w:rPr>
        <w:t>模型训练采用迁移学习方法，以COCO预训练权重为初始化参数，在自建轨面缺陷数据集（5000张标注图像，裂纹:掉块:凹陷=3000:1200:800）上微调50epoch，batch size=16，初始学习率0.001，余弦退火学习率调度。</w:t>
      </w:r>
    </w:p>
    <w:p>
      <w:pPr>
        <w:spacing w:after="120"/>
        <w:ind w:firstLine="420"/>
        <w:jc w:val="both"/>
      </w:pPr>
      <w:r>
        <w:rPr>
          <w:rFonts w:eastAsia="宋体"/>
          <w:sz w:val="24"/>
        </w:rPr>
        <w:t>训练完成后使用TensorRT进行INT8量化。量化校准数据集选取500张典型图像（覆盖各类光照和工况），保证量化后精度损失小于0.5%。</w:t>
      </w:r>
    </w:p>
    <w:p>
      <w:pPr>
        <w:spacing w:before="120" w:after="80"/>
      </w:pPr>
      <w:r>
        <w:rPr>
          <w:rFonts w:eastAsia="黑体"/>
          <w:b/>
          <w:sz w:val="24"/>
        </w:rPr>
        <w:t>4.1.3 后处理与坐标变换</w:t>
      </w:r>
    </w:p>
    <w:p>
      <w:pPr>
        <w:spacing w:after="120"/>
        <w:ind w:firstLine="420"/>
        <w:jc w:val="both"/>
      </w:pPr>
      <w:r>
        <w:rPr>
          <w:rFonts w:eastAsia="宋体"/>
          <w:sz w:val="24"/>
        </w:rPr>
        <w:t>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p>
      <w:pPr>
        <w:spacing w:before="160" w:after="80"/>
      </w:pPr>
      <w:r>
        <w:rPr>
          <w:rFonts w:eastAsia="黑体"/>
          <w:b/>
          <w:sz w:val="26"/>
        </w:rPr>
        <w:t>4.2 基于传统图像处理的道钉/螺栓检测</w:t>
      </w:r>
    </w:p>
    <w:p>
      <w:pPr>
        <w:spacing w:after="120"/>
        <w:ind w:firstLine="420"/>
        <w:jc w:val="both"/>
      </w:pPr>
      <w:r>
        <w:rPr>
          <w:rFonts w:eastAsia="宋体"/>
          <w:sz w:val="24"/>
        </w:rPr>
        <w:t>道钉/螺栓松动检测采用ZNCC（归一化零均值互相关）模板匹配方法。模板库预先采集标准道钉/螺栓图像作为基准，实时图像与模板做ZNCC计算：</w:t>
      </w:r>
    </w:p>
    <w:p>
      <w:pPr>
        <w:spacing w:after="120"/>
        <w:ind w:firstLine="420"/>
        <w:jc w:val="both"/>
      </w:pPr>
      <w:r>
        <w:rPr>
          <w:rFonts w:eastAsia="宋体"/>
          <w:sz w:val="24"/>
        </w:rPr>
        <w:t>$$\text{ZNCC} = \frac{\sum_{i,j}(I_{ij} - \bar{I})(T_{ij} - \bar{T})}{\sqrt{\sum_{i,j}(I_{ij} - \bar{I})^2} \sqrt{\sum_{i,j}(T_{ij} - \bar{T})^2}}$$</w:t>
      </w:r>
    </w:p>
    <w:p>
      <w:pPr>
        <w:spacing w:after="120"/>
        <w:ind w:firstLine="420"/>
        <w:jc w:val="both"/>
      </w:pPr>
      <w:r>
        <w:rPr>
          <w:rFonts w:eastAsia="宋体"/>
          <w:sz w:val="24"/>
        </w:rPr>
        <w:t>ZNCC越接近1表示匹配度越高。当ZNCC低于设定阈值时，判定为缺失或松动。检测算法还利用700mm节距先验进行时序序列分析：若相邻两螺栓间距$\Delta s$满足$690\text{mm} &lt; \Delta s &lt; 710\text{mm}$且轮廓特征正常则判定为正常；若$\Delta s$超出容差带且轮廓面积异常则判定为缺失/松动；若轴比偏离均值&gt;15%则判定为歪斜。</w:t>
      </w:r>
    </w:p>
    <w:p>
      <w:pPr>
        <w:spacing w:before="160" w:after="80"/>
      </w:pPr>
      <w:r>
        <w:rPr>
          <w:rFonts w:eastAsia="黑体"/>
          <w:b/>
          <w:sz w:val="26"/>
        </w:rPr>
        <w:t>4.3 基于OpenCV的焊缝缺陷检测</w:t>
      </w:r>
    </w:p>
    <w:p>
      <w:pPr>
        <w:spacing w:after="120"/>
        <w:ind w:firstLine="420"/>
        <w:jc w:val="both"/>
      </w:pPr>
      <w:r>
        <w:rPr>
          <w:rFonts w:eastAsia="宋体"/>
          <w:sz w:val="24"/>
        </w:rPr>
        <w:t>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p>
      <w:pPr>
        <w:spacing w:before="160" w:after="80"/>
      </w:pPr>
      <w:r>
        <w:rPr>
          <w:rFonts w:eastAsia="黑体"/>
          <w:b/>
          <w:sz w:val="26"/>
        </w:rPr>
        <w:t>4.4 深度学习与传统算法的互补性</w:t>
      </w:r>
    </w:p>
    <w:p>
      <w:pPr>
        <w:spacing w:after="120"/>
        <w:ind w:firstLine="420"/>
        <w:jc w:val="both"/>
      </w:pPr>
      <w:r>
        <w:rPr>
          <w:rFonts w:eastAsia="宋体"/>
          <w:sz w:val="24"/>
        </w:rPr>
        <w:t>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p>
      <w:pPr>
        <w:spacing w:before="280" w:after="120"/>
        <w:jc w:val="center"/>
      </w:pPr>
      <w:r>
        <w:rPr>
          <w:rFonts w:eastAsia="黑体"/>
          <w:b/>
          <w:sz w:val="32"/>
        </w:rPr>
        <w:t>第5章 实验验证与结果分析</w:t>
      </w:r>
    </w:p>
    <w:p>
      <w:pPr>
        <w:spacing w:before="160" w:after="80"/>
      </w:pPr>
      <w:r>
        <w:rPr>
          <w:rFonts w:eastAsia="黑体"/>
          <w:b/>
          <w:sz w:val="26"/>
        </w:rPr>
        <w:t>5.1 时空对齐精度验证</w:t>
      </w:r>
    </w:p>
    <w:p>
      <w:pPr>
        <w:spacing w:after="120"/>
        <w:ind w:firstLine="420"/>
        <w:jc w:val="both"/>
      </w:pPr>
      <w:r>
        <w:rPr>
          <w:rFonts w:eastAsia="宋体"/>
          <w:sz w:val="24"/>
        </w:rPr>
        <w:t>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ind w:firstLine="420"/>
        <w:jc w:val="both"/>
      </w:pPr>
      <w:r>
        <w:rPr>
          <w:rFonts w:eastAsia="宋体"/>
          <w:sz w:val="24"/>
        </w:rPr>
        <w:t>实验结果：传统方案平均空间偏差12.7mm，最大偏差28.3mm；本文方案平均偏差3.2mm，最大偏差6.1mm，偏差降低74.7%。传统方案有23%的测试点偏差超过15mm，而本文方案98%的测试点偏差控制在5mm以内。</w:t>
      </w:r>
    </w:p>
    <w:p>
      <w:pPr>
        <w:spacing w:before="160" w:after="80"/>
      </w:pPr>
      <w:r>
        <w:rPr>
          <w:rFonts w:eastAsia="黑体"/>
          <w:b/>
          <w:sz w:val="26"/>
        </w:rPr>
        <w:t>5.2 几何参数检测精度验证</w:t>
      </w:r>
    </w:p>
    <w:p>
      <w:pPr>
        <w:spacing w:after="120"/>
        <w:ind w:firstLine="420"/>
        <w:jc w:val="both"/>
      </w:pPr>
      <w:r>
        <w:rPr>
          <w:rFonts w:eastAsia="宋体"/>
          <w:sz w:val="24"/>
        </w:rPr>
        <w:t>**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ind w:firstLine="420"/>
        <w:jc w:val="both"/>
      </w:pPr>
      <w:r>
        <w:rPr>
          <w:rFonts w:eastAsia="宋体"/>
          <w:sz w:val="24"/>
        </w:rPr>
        <w:t>**水平检测**：选取含已知超高值的曲线段开展验证。HWT905横滚角直接计算超高差$\Delta h = 1435 \times \sin(\theta_r)$，与基准超高差逐点比对。在不同曲线半径条件下，水平检测误差均小于0.4mm，满足规范要求。</w:t>
      </w:r>
    </w:p>
    <w:p>
      <w:pPr>
        <w:spacing w:after="120"/>
        <w:ind w:firstLine="420"/>
        <w:jc w:val="both"/>
      </w:pPr>
      <w:r>
        <w:rPr>
          <w:rFonts w:eastAsia="宋体"/>
          <w:sz w:val="24"/>
        </w:rPr>
        <w:t>**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p>
      <w:pPr>
        <w:spacing w:before="160" w:after="80"/>
      </w:pPr>
      <w:r>
        <w:rPr>
          <w:rFonts w:eastAsia="黑体"/>
          <w:b/>
          <w:sz w:val="26"/>
        </w:rPr>
        <w:t>5.3 视觉缺陷检测精度验证</w:t>
      </w:r>
    </w:p>
    <w:p>
      <w:pPr>
        <w:spacing w:after="120"/>
        <w:ind w:firstLine="420"/>
        <w:jc w:val="both"/>
      </w:pPr>
      <w:r>
        <w:rPr>
          <w:rFonts w:eastAsia="宋体"/>
          <w:sz w:val="24"/>
        </w:rPr>
        <w:t>**轨面缺陷检测**：采集1000帧现场图像（由两名经验丰富的工务人员共同标注作为Ground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ind w:firstLine="420"/>
        <w:jc w:val="both"/>
      </w:pPr>
      <w:r>
        <w:rPr>
          <w:rFonts w:eastAsia="宋体"/>
          <w:sz w:val="24"/>
        </w:rPr>
        <w:t>**道钉/螺栓状态检测**：ZNCC模板匹配方法在包含2000个道钉/螺栓的测试集上验证，缺失检出率97.2%，松动检出率94.8%，误报率低于2.1%。低光照条件下，通过自适应补光调节，检出率下降不超过3个百分点。</w:t>
      </w:r>
    </w:p>
    <w:p>
      <w:pPr>
        <w:spacing w:before="160" w:after="80"/>
      </w:pPr>
      <w:r>
        <w:rPr>
          <w:rFonts w:eastAsia="黑体"/>
          <w:b/>
          <w:sz w:val="26"/>
        </w:rPr>
        <w:t>5.4 自适应融合算法验证</w:t>
      </w:r>
    </w:p>
    <w:p>
      <w:pPr>
        <w:spacing w:after="120"/>
        <w:ind w:firstLine="420"/>
        <w:jc w:val="both"/>
      </w:pPr>
      <w:r>
        <w:rPr>
          <w:rFonts w:eastAsia="宋体"/>
          <w:sz w:val="24"/>
        </w:rPr>
        <w:t>**验证集设计**：构建包含1000个缺陷样本的验证集，样本涵盖不同缺陷类型（视觉缺陷+几何参数超限）、不同严重等级（1~4级）和不同环境条件（晴天/雨天/夜间）。</w:t>
      </w:r>
    </w:p>
    <w:p>
      <w:pPr>
        <w:spacing w:after="120"/>
        <w:ind w:firstLine="420"/>
        <w:jc w:val="both"/>
      </w:pPr>
      <w:r>
        <w:rPr>
          <w:rFonts w:eastAsia="宋体"/>
          <w:sz w:val="24"/>
        </w:rPr>
        <w:t>**融合判定准确率对比**：固定权重融合准确率95.1%；本文自适应动态加权融合准确率97.5%，提升2.4个百分点。</w:t>
      </w:r>
    </w:p>
    <w:p>
      <w:pPr>
        <w:spacing w:after="120"/>
        <w:ind w:firstLine="420"/>
        <w:jc w:val="both"/>
      </w:pPr>
      <w:r>
        <w:rPr>
          <w:rFonts w:eastAsia="宋体"/>
          <w:sz w:val="24"/>
        </w:rPr>
        <w:t>**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p>
      <w:pPr>
        <w:spacing w:before="160" w:after="80"/>
      </w:pPr>
      <w:r>
        <w:rPr>
          <w:rFonts w:eastAsia="黑体"/>
          <w:b/>
          <w:sz w:val="26"/>
        </w:rPr>
        <w:t>5.5 综合性能对比</w:t>
      </w:r>
    </w:p>
    <w:p>
      <w:pPr>
        <w:spacing w:after="120"/>
        <w:ind w:firstLine="420"/>
        <w:jc w:val="both"/>
      </w:pPr>
      <w:r>
        <w:rPr>
          <w:rFonts w:eastAsia="宋体"/>
          <w:sz w:val="24"/>
        </w:rPr>
        <w:t>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p>
      <w:pPr>
        <w:spacing w:before="160" w:after="80"/>
      </w:pPr>
      <w:r>
        <w:rPr>
          <w:rFonts w:eastAsia="黑体"/>
          <w:b/>
          <w:sz w:val="26"/>
        </w:rPr>
        <w:t>5.6 系统稳定性</w:t>
      </w:r>
    </w:p>
    <w:p>
      <w:pPr>
        <w:spacing w:after="120"/>
        <w:ind w:firstLine="420"/>
        <w:jc w:val="both"/>
      </w:pPr>
      <w:r>
        <w:rPr>
          <w:rFonts w:eastAsia="宋体"/>
          <w:sz w:val="24"/>
        </w:rPr>
        <w:t>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p>
      <w:pPr>
        <w:spacing w:before="280" w:after="120"/>
        <w:jc w:val="center"/>
      </w:pPr>
      <w:r>
        <w:rPr>
          <w:rFonts w:eastAsia="黑体"/>
          <w:b/>
          <w:sz w:val="32"/>
        </w:rPr>
        <w:t>第6章 讨论</w:t>
      </w:r>
    </w:p>
    <w:p>
      <w:pPr>
        <w:spacing w:before="160" w:after="80"/>
      </w:pPr>
      <w:r>
        <w:rPr>
          <w:rFonts w:eastAsia="黑体"/>
          <w:b/>
          <w:sz w:val="26"/>
        </w:rPr>
        <w:t>6.1 方法分析</w:t>
      </w:r>
    </w:p>
    <w:p>
      <w:pPr>
        <w:spacing w:after="120"/>
        <w:ind w:firstLine="420"/>
        <w:jc w:val="both"/>
      </w:pPr>
      <w:r>
        <w:rPr>
          <w:rFonts w:eastAsia="宋体"/>
          <w:sz w:val="24"/>
        </w:rPr>
        <w:t>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ind w:firstLine="420"/>
        <w:jc w:val="both"/>
      </w:pPr>
      <w:r>
        <w:rPr>
          <w:rFonts w:eastAsia="宋体"/>
          <w:sz w:val="24"/>
        </w:rPr>
        <w:t>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ind w:firstLine="420"/>
        <w:jc w:val="both"/>
      </w:pPr>
      <w:r>
        <w:rPr>
          <w:rFonts w:eastAsia="宋体"/>
          <w:sz w:val="24"/>
        </w:rPr>
        <w:t>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p>
      <w:pPr>
        <w:spacing w:before="160" w:after="80"/>
      </w:pPr>
      <w:r>
        <w:rPr>
          <w:rFonts w:eastAsia="黑体"/>
          <w:b/>
          <w:sz w:val="26"/>
        </w:rPr>
        <w:t>6.2 研究局限性</w:t>
      </w:r>
    </w:p>
    <w:p>
      <w:pPr>
        <w:spacing w:after="120"/>
        <w:ind w:firstLine="420"/>
        <w:jc w:val="both"/>
      </w:pPr>
      <w:r>
        <w:rPr>
          <w:rFonts w:eastAsia="宋体"/>
          <w:sz w:val="24"/>
        </w:rPr>
        <w:t>本文方法存在以下局限：</w:t>
      </w:r>
    </w:p>
    <w:p>
      <w:pPr>
        <w:spacing w:after="120"/>
        <w:ind w:firstLine="420"/>
        <w:jc w:val="both"/>
      </w:pPr>
      <w:r>
        <w:rPr>
          <w:rFonts w:eastAsia="宋体"/>
          <w:sz w:val="24"/>
        </w:rPr>
        <w:t>**（1）波磨检测中1m≤λ&lt;10m波段存在频谱重叠。** 轨道高程变化与车体振动的频谱在0.1~1Hz区间部分重叠，EKF协方差偏大，对该波段波磨的量化精度有限。未来可研究基于频域分离的改进算法。</w:t>
      </w:r>
    </w:p>
    <w:p>
      <w:pPr>
        <w:spacing w:after="120"/>
        <w:ind w:firstLine="420"/>
        <w:jc w:val="both"/>
      </w:pPr>
      <w:r>
        <w:rPr>
          <w:rFonts w:eastAsia="宋体"/>
          <w:sz w:val="24"/>
        </w:rPr>
        <w:t>**（2）夜间视觉检测性能有待验证。** 本文实验在白天光照条件下开展。夜间或隧道内的视觉检测性能（包括补光策略、检测模型的光照适应性等）尚待进一步研究。</w:t>
      </w:r>
    </w:p>
    <w:p>
      <w:pPr>
        <w:spacing w:after="120"/>
        <w:ind w:firstLine="420"/>
        <w:jc w:val="both"/>
      </w:pPr>
      <w:r>
        <w:rPr>
          <w:rFonts w:eastAsia="宋体"/>
          <w:sz w:val="24"/>
        </w:rPr>
        <w:t>**（3）系统目前不支持轨向检测功能。** 轨向（方向不平顺）是轨道几何状态的重要组成部分，本文方法尚未覆盖，该功能将在后续研究中补充。</w:t>
      </w:r>
    </w:p>
    <w:p>
      <w:pPr>
        <w:spacing w:before="160" w:after="80"/>
      </w:pPr>
      <w:r>
        <w:rPr>
          <w:rFonts w:eastAsia="黑体"/>
          <w:b/>
          <w:sz w:val="26"/>
        </w:rPr>
        <w:t>6.3 未来研究方向</w:t>
      </w:r>
    </w:p>
    <w:p>
      <w:pPr>
        <w:spacing w:after="120"/>
        <w:ind w:firstLine="420"/>
        <w:jc w:val="both"/>
      </w:pPr>
      <w:r>
        <w:rPr>
          <w:rFonts w:eastAsia="宋体"/>
          <w:sz w:val="24"/>
        </w:rPr>
        <w:t>**（1）引入深度学习姿态估计方法。** 深度网络可从数据中学习复杂工况下的姿态-里程映射关系，有望进一步提升复杂工况（弯道、坡道）下的时空对齐精度。</w:t>
      </w:r>
    </w:p>
    <w:p>
      <w:pPr>
        <w:spacing w:after="120"/>
        <w:ind w:firstLine="420"/>
        <w:jc w:val="both"/>
      </w:pPr>
      <w:r>
        <w:rPr>
          <w:rFonts w:eastAsia="宋体"/>
          <w:sz w:val="24"/>
        </w:rPr>
        <w:t>**（2）扩展至更多检测功能。** 研究面向钢轨探伤（超声检测）、隧道衬砌检测等更多功能的传感器融合方案，进一步提升系统的综合检测能力。</w:t>
      </w:r>
    </w:p>
    <w:p>
      <w:pPr>
        <w:spacing w:after="120"/>
        <w:ind w:firstLine="420"/>
        <w:jc w:val="both"/>
      </w:pPr>
      <w:r>
        <w:rPr>
          <w:rFonts w:eastAsia="宋体"/>
          <w:sz w:val="24"/>
        </w:rPr>
        <w:t>**（3）轨道健康趋势预测。** 结合大数据平台积累的历史检测数据，研究基于时序分析的轨道健康趋势预测方法，从"发现病害"向"预测病害"演进，实现从事后维修到事前预防的范式转变。</w:t>
      </w:r>
    </w:p>
    <w:p>
      <w:pPr>
        <w:spacing w:after="120"/>
        <w:ind w:firstLine="420"/>
        <w:jc w:val="both"/>
      </w:pPr>
      <w:r>
        <w:rPr>
          <w:rFonts w:eastAsia="宋体"/>
          <w:sz w:val="24"/>
        </w:rPr>
        <w:t>**（4）轻量化与边缘部署。** 探索轻量化模型和边缘计算优化，使系统可在更低算力的嵌入式平台上部署运行，降低硬件成本，推动技术的广泛推广。</w:t>
      </w:r>
    </w:p>
    <w:p>
      <w:pPr>
        <w:spacing w:before="280" w:after="120"/>
        <w:jc w:val="center"/>
      </w:pPr>
      <w:r>
        <w:rPr>
          <w:rFonts w:eastAsia="黑体"/>
          <w:b/>
          <w:sz w:val="32"/>
        </w:rPr>
        <w:t>第7章 结论</w:t>
      </w:r>
    </w:p>
    <w:p>
      <w:pPr>
        <w:spacing w:after="120"/>
        <w:ind w:firstLine="420"/>
        <w:jc w:val="both"/>
      </w:pPr>
      <w:r>
        <w:rPr>
          <w:rFonts w:eastAsia="宋体"/>
          <w:sz w:val="24"/>
        </w:rPr>
        <w:t>本文围绕"统一时空基准下的多源异构数据深度融合"这一核心问题，面向铁路线路综合检测场景，从时空对齐机制、融合判定算法、视觉检测方法三个层面开展了系统性研究。主要工作和贡献包括：</w:t>
      </w:r>
    </w:p>
    <w:p>
      <w:pPr>
        <w:spacing w:after="120"/>
        <w:ind w:firstLine="420"/>
        <w:jc w:val="both"/>
      </w:pPr>
      <w:r>
        <w:rPr>
          <w:rFonts w:eastAsia="宋体"/>
          <w:sz w:val="24"/>
        </w:rPr>
        <w:t>**（1）提出了基于"帧编号—里程坐标—UTC时间戳"三键索引的时空对齐机制。**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ind w:firstLine="420"/>
        <w:jc w:val="both"/>
      </w:pPr>
      <w:r>
        <w:rPr>
          <w:rFonts w:eastAsia="宋体"/>
          <w:sz w:val="24"/>
        </w:rPr>
        <w:t>**（2）提出了基于检测可靠性因子的自适应动态加权几何平均融合算法。**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ind w:firstLine="420"/>
        <w:jc w:val="both"/>
      </w:pPr>
      <w:r>
        <w:rPr>
          <w:rFonts w:eastAsia="宋体"/>
          <w:sz w:val="24"/>
        </w:rPr>
        <w:t>**（3）设计并实现了面向铁路线路综合检测的快慢双速EKF融合架构。**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ind w:firstLine="420"/>
        <w:jc w:val="both"/>
      </w:pPr>
      <w:r>
        <w:rPr>
          <w:rFonts w:eastAsia="宋体"/>
          <w:sz w:val="24"/>
        </w:rPr>
        <w:t>**（4）搭建了完整的铁路线路综合检测系统，在实际线路上累计完成120km以上的系统性验证。**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p>
      <w:pPr>
        <w:spacing w:before="280" w:after="120"/>
        <w:jc w:val="center"/>
      </w:pPr>
      <w:r>
        <w:rPr>
          <w:rFonts w:eastAsia="黑体"/>
          <w:b/>
          <w:sz w:val="28"/>
        </w:rPr>
        <w:t>参考文献</w:t>
      </w:r>
    </w:p>
    <w:p>
      <w:pPr>
        <w:spacing w:after="80"/>
        <w:ind w:firstLine="420"/>
        <w:jc w:val="both"/>
      </w:pPr>
      <w:r>
        <w:rPr>
          <w:rFonts w:eastAsia="宋体"/>
          <w:sz w:val="21"/>
        </w:rPr>
        <w:t>[1] Zhang W, Li R. Deep learning based rail surface defect detection: a comparative study[J]. IEEE Trans ITS, 2020, 21(8): 3420-3430.</w:t>
      </w:r>
    </w:p>
    <w:p>
      <w:pPr>
        <w:spacing w:after="80"/>
        <w:ind w:firstLine="420"/>
        <w:jc w:val="both"/>
      </w:pPr>
      <w:r>
        <w:rPr>
          <w:rFonts w:eastAsia="宋体"/>
          <w:sz w:val="21"/>
        </w:rPr>
        <w:t>[2] Chen Y, Wang J. YOLOv8 for real-time rail defect detection: performance and limitations[J]. Pattern Recognition, 2021, 112: 107-108.</w:t>
      </w:r>
    </w:p>
    <w:p>
      <w:pPr>
        <w:spacing w:after="80"/>
        <w:ind w:firstLine="420"/>
        <w:jc w:val="both"/>
      </w:pPr>
      <w:r>
        <w:rPr>
          <w:rFonts w:eastAsia="宋体"/>
          <w:sz w:val="21"/>
        </w:rPr>
        <w:t>[3] Liu H, et al. Faster R-CNN based automated visual inspection of railway tracks[J]. Automation in Construction, 2019, 98: 234-245.</w:t>
      </w:r>
    </w:p>
    <w:p>
      <w:pPr>
        <w:spacing w:after="80"/>
        <w:ind w:firstLine="420"/>
        <w:jc w:val="both"/>
      </w:pPr>
      <w:r>
        <w:rPr>
          <w:rFonts w:eastAsia="宋体"/>
          <w:sz w:val="21"/>
        </w:rPr>
        <w:t>[4] Li S, et al. Template matching for fastener detection in railway images[J]. Optical Engineering, 2018, 57(6): 067109.</w:t>
      </w:r>
    </w:p>
    <w:p>
      <w:pPr>
        <w:spacing w:after="80"/>
        <w:ind w:firstLine="420"/>
        <w:jc w:val="both"/>
      </w:pPr>
      <w:r>
        <w:rPr>
          <w:rFonts w:eastAsia="宋体"/>
          <w:sz w:val="21"/>
        </w:rPr>
        <w:t>[5] 赵伟, 张强. 基于惯性基准法的轨道几何参数检测技术[J]. 铁道学报, 2019, 41(5): 112-120.</w:t>
      </w:r>
    </w:p>
    <w:p>
      <w:pPr>
        <w:spacing w:after="80"/>
        <w:ind w:firstLine="420"/>
        <w:jc w:val="both"/>
      </w:pPr>
      <w:r>
        <w:rPr>
          <w:rFonts w:eastAsia="宋体"/>
          <w:sz w:val="21"/>
        </w:rPr>
        <w:t>[6] 刘健, 陈林. 激光三角测量在轨道轮廓检测中的应用[J]. 中国激光, 2020, 47(8): 0810002.</w:t>
      </w:r>
    </w:p>
    <w:p>
      <w:pPr>
        <w:spacing w:after="80"/>
        <w:ind w:firstLine="420"/>
        <w:jc w:val="both"/>
      </w:pPr>
      <w:r>
        <w:rPr>
          <w:rFonts w:eastAsia="宋体"/>
          <w:sz w:val="21"/>
        </w:rPr>
        <w:t>[7] 王浩, 李明. 多源信息融合在铁路检测中的研究综述[J]. 中国铁路, 2021, 69(11): 87-95.</w:t>
      </w:r>
    </w:p>
    <w:p>
      <w:pPr>
        <w:spacing w:after="80"/>
        <w:ind w:firstLine="420"/>
        <w:jc w:val="both"/>
      </w:pPr>
      <w:r>
        <w:rPr>
          <w:rFonts w:eastAsia="宋体"/>
          <w:sz w:val="21"/>
        </w:rPr>
        <w:t>[8] Chen X, et al. Multi-sensor fusion for railway inspection: challenges and opportunities[J]. IEEE Sensors Journal, 2022, 22(3): 2156-2168.</w:t>
      </w:r>
    </w:p>
    <w:p>
      <w:pPr>
        <w:spacing w:after="80"/>
        <w:ind w:firstLine="420"/>
        <w:jc w:val="both"/>
      </w:pPr>
      <w:r>
        <w:rPr>
          <w:rFonts w:eastAsia="宋体"/>
          <w:sz w:val="21"/>
        </w:rPr>
        <w:t>[9] 高速综合检测列车系统技术研究[J]. 交通运输工程学报, 2018, 18(4): 45-58.</w:t>
      </w:r>
    </w:p>
    <w:p>
      <w:pPr>
        <w:spacing w:after="80"/>
        <w:ind w:firstLine="420"/>
        <w:jc w:val="both"/>
      </w:pPr>
      <w:r>
        <w:rPr>
          <w:rFonts w:eastAsia="宋体"/>
          <w:sz w:val="21"/>
        </w:rPr>
        <w:t>[10] 王铁军. 综合铁路检测系统的发展现状与趋势[J]. 铁路技术创新, 2020, 3: 22-30.</w:t>
      </w:r>
    </w:p>
    <w:p>
      <w:pPr>
        <w:spacing w:after="80"/>
        <w:ind w:firstLine="420"/>
        <w:jc w:val="both"/>
      </w:pPr>
      <w:r>
        <w:rPr>
          <w:rFonts w:eastAsia="宋体"/>
          <w:sz w:val="21"/>
        </w:rPr>
        <w:t>[11] Lee J, et al. Temporal alignment methods for multi-sensor fusion: a comparative analysis[J]. Robotics and Autonomous Systems, 2021, 135: 103-112.</w:t>
      </w:r>
    </w:p>
    <w:p>
      <w:pPr>
        <w:spacing w:after="80"/>
        <w:ind w:firstLine="420"/>
        <w:jc w:val="both"/>
      </w:pPr>
      <w:r>
        <w:rPr>
          <w:rFonts w:eastAsia="宋体"/>
          <w:sz w:val="21"/>
        </w:rPr>
        <w:t>[12] 中华人民共和国铁道部. 铁路线路修理规则[S]. 北京: 中国铁道出版社, 2018.</w:t>
      </w:r>
    </w:p>
    <w:p>
      <w:pPr>
        <w:spacing w:after="80"/>
        <w:ind w:firstLine="420"/>
        <w:jc w:val="both"/>
      </w:pPr>
      <w:r>
        <w:rPr>
          <w:rFonts w:eastAsia="宋体"/>
          <w:sz w:val="21"/>
        </w:rPr>
        <w:t>[13] Gao Z, et al. 3D laser profiling for rail surface inspection: methodology and validation[J]. Measurement Science and Technology, 2019, 30(5): 055-064.</w:t>
      </w:r>
    </w:p>
    <w:p>
      <w:pPr>
        <w:spacing w:after="80"/>
        <w:ind w:firstLine="420"/>
        <w:jc w:val="both"/>
      </w:pPr>
      <w:r>
        <w:rPr>
          <w:rFonts w:eastAsia="宋体"/>
          <w:sz w:val="21"/>
        </w:rPr>
        <w:t>[14]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