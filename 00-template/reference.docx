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第1-5章 完整版</w:t>
      </w:r>
    </w:p>
    <w:p>
      <w:r>
        <w:br w:type="page"/>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120"/>
      <w:ind w:firstLine="4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80"/>
      <w:jc w:val="center"/>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otnoteText">
    <w:name w:val="FootnoteText"/>
    <w:rPr>
      <w:rFonts w:ascii="宋体" w:hAnsi="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