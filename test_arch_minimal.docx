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36"/>
        </w:rPr>
        <w:t>架构图测试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img_ori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