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 — 整机BOM清单（接口模块独立版）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V2.1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2026年5月27日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列车底部构件检测机器人 — 整机BOM清单（接口模块独立版 V2.1）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一、整机参数总览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数值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整机目标重量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&lt;=120kg（含电池）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估算重量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~57.8kg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电池续航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&gt;=4小时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二、系统间接口矩阵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2.1 机械接口（M系列）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接口编号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连接部位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电机-轮组联轴器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步进电机轴 ↔ 轨底/枕木行走轮轴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膜片联轴器；孔径：8mm；额定扭矩：&gt;=2N·m；允许转速：&gt;=5000rpm；铝合金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M02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电机-升降电缸联轴器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步进电机轴 ↔ 电缸丝杆输入轴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梅花型弹性联轴器；孔径：8mm/10mm；额定扭矩：&gt;=1N·m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M03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轮组轴承座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行走轮 ↔ 框架安装面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深沟球轴承（6205轨底/6203枕木）；过盈配合+卡簧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云台-相机连接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前/后相机 ↔ 前/后云台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1/4"螺纹孔+M3定位螺钉；承载：&lt;=3kg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云台-车体安装架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 ↔ 框架主体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M5螺丝×4；定位销φ6mm×2；承重：&lt;=3kg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M06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激光雷达安装座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↔ 铝合金支架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标准35mm孔径夹具；俯仰角可调±15°；M4螺丝×2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M07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LED模组安装座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 ↔ 框架/云台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M3螺丝×2或扎带；角度可调±30°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M08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工控机安装支架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↔ 框架主体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M6螺丝；底部支撑+顶部卡箍；硅胶减振垫×4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M09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电池安装架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 ↔ 框架底部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电池托盘+绑带固定；橡胶减振垫；2×定位销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M10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电缸安装座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↔ 框架中央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电缸底部法兰，M6螺丝×4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2.2 电气接口（E系列）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接口编号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连接部位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电池-电源管理板动力接口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 ↔ 电源管理板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安德森连接器（50A）或XT90；2×4mm²屏蔽电缆；48V DC；&gt;=30A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E02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24V供电干线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↔ 工控机/驱动器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2×2.5mm²屏蔽电缆；MV4P航插；24V DC；&gt;=10A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E03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12V供电支线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↔ 相机/雷达/LED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2×1mm²；XT60或小型防水航插；12V DC；&gt;=3A/回路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E04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5V传感供电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↔ IMU/编码器/倾角传感器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2×0.5mm²；JST SM/小型防水连接器；5V DC；&gt;=0.5A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E05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EtherCAT通信线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↔ 步进驱动器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CAT5e/CAT6屏蔽网线；RJ45或M12 D-coded；CANopen over EtherCAT；&lt;=20m/段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E06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Vision图像采集线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↔ 相机/激光雷达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CAT6工业屏蔽网线；RJ45（带锁紧螺母）；GigE Vision 1.2；&lt;=20m/段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E07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PWM云台控制线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工控机GPIO ↔ 前/后云台舵机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3芯0.5mm²屏蔽电缆；3P JST SM或舵机专用；PWM 50Hz；&lt;=5m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RS485数据总线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工控机RS485 ↔ IMU/倾角传感器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2×0.5mm²双绞屏蔽线；3P凤凰端子；115200bps IMU/57600bps倾角；&lt;=5m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E09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碰撞/急停数字输入线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碰撞传感器/急停按钮 ↔ 工控机GPIO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2×0.5mm²双芯屏蔽线；2P防水连接器；数字干接点；&lt;=3m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E10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超级电容应急线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 ↔ 步进驱动器电源端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2×4mm²耐高温硅胶线；安德森连接器（30A）；并联在驱动器输入端；&lt;=0.5m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E11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照明调光控制线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工控机GPIO ↔ LED补光模组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2×0.5mm²；JST SM；PWM调光（0–100%）；&lt;=3m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E12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充电接口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外部充电器 ↔ 电池组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XT90或安德森（带防呆）；57.6V DC（CC-CV）；&lt;=10A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E13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手持终端无线接口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主控5G/WiFi ↔ 手持终端/远程监控中心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Sub-6GHz或WiFi6；TCP/IP；&gt;=50m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2.3 软件接口（S系列）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接口编号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协议层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S01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EtherCAT运动控制协议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CANopen over EtherCAT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周期：&lt;=1ms；对象字典：CiA402；位置/速度/转矩模式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S02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Vision图像采集协议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1.2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带宽：&lt;=1000Mbps；&gt;=30fps；软触发/硬触发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S03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TCP/IP点云传输协议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TCP/IP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带宽：&lt;=100Mbps；10–15Hz；端口9000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S04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IMU数据协议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RS485/自定义二进制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波特率：115200bps；11字节/帧；200Hz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S05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Modbus-RTU传感器协议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Modbus-RTU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波特率：57600bps；功能码：0x03/0x06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S06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碰撞信号采集协议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GPIO数字输入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实时中断触发；去抖：&gt;=5ms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S07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远程控制协议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自定义TCP或JSON over HTTP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端口：&gt;=8080；JSON指令字符串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S08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RTSP视频流推流协议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RTSP over TCP/HTTP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1080P@30fps；H.265；&lt;=4Mbps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S09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HTTP REST数据上报协议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HTTP REST API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JSON格式；目的地：MRO检修管理平台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S10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OTA远程升级协议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SSH/SCP或HTTP下载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MD5校验；支持回滚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2.4 人机接口（H系列）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接口编号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设备位置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手持终端触摸屏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操作员手持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工业平板电脑；10.1英寸电容触摸屏；1920×1200；5G/WiFi6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H02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机器人本体急停按钮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车体前方+后方各1个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旋转复位式急停按钮（带护罩）；&gt;=3A/250V AC；直接切断驱动器使能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H03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状态指示灯（LED）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车体前方（可见）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3个（红/黄/绿）；高亮度阳光下可见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H04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电源管理板显示屏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电气盒（维护人员操作）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OLED单色显示屏（约1.3英寸）；电压/电流/电量%/温度/故障码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H05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激光雷达状态指示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激光雷达外壳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LED指示灯（红/绿）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H06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工控机远程桌面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通过手持终端/PC远程访问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VNC或远程桌面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H07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语音提示（可选）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机器人外壳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蜂鸣器或语音模块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H08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电池电量显示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电池组本体/手持终端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4格LED电量显示（按压式开关触发）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三、分系统BOM清单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3.1 车体结构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铝合金框架主体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定制（6061-T6）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矩形管+板焊框架；约800×500×300mm；承重&gt;=150kg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M08/M10/M09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~12.0kg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12.0kg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铝合金盖板/底板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定制（3mm/2mm铝板）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盖板约1000×600mm；底板约1000×500mm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~4.0kg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4.0kg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轨底行走轮组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聚氨酯包胶轮+深沟球轴承6205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轮径：φ80mm；负载：&gt;=50kg/轮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M01/M03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2.4kg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枕木行走轮组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聚氨酯包胶轮+深沟球轴承6203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轮径：φ60mm；负载：&gt;=30kg/轮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M01/M03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伺服电缸，行程80mm，推力&gt;=1500N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行程：80mm；推力：&gt;=1500N；速度：&gt;=30mm/s；精度：±0.5mm；IP67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M02/M10/E05/E04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离合机构/连接件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定制（铝合金+钢件）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电缸或电磁离合；重复定位精度：±0.5mm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E04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车体结构小计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24.0kg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 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步进电机（轨底轮）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雷赛DM422C-NA 或 步科FC3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闭环步进；200W；法兰40mm；额定转矩：&gt;=0.6N·m；1000线编码器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M01/E05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~0.65kg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2.6kg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步进电机（枕木轮）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雷赛DM222C-NA 或 步科FC3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闭环步进；100W；法兰40mm；额定转矩：&gt;=0.3N·m；1000线编码器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M01/E05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步进驱动器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雷赛DMS-A-C 或 汇川IS620P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EtherCAT（CANopen）；输出电流：&lt;=5A；位置/速度/转矩模式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E05/E01/E10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前云台数字舵机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禅思ZEMU系列 或 同级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控制精度：&lt;0.1°；重复精度：±0.05°；负载：&lt;=3kg；IP67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M04/M05/E07/E03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~0.175kg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0.35kg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后云台标准舵机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辉盛DS-3218 或 同级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控制精度：&lt;0.5°；扭矩：&gt;=2.5kg·cm；PWM控制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M04/M05/E07/E04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超级电容模块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2.7V 500F × 18串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最大工作电压：48.6V；放电电流：&lt;=50A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E10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0.8kg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驱动系统小计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7.05kg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 摄像照明系统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前相机（4K工业）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海康机器人MV-CH2440-10T1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分辨率：2448×2048；&gt;=30fps；GigE Vision；&gt;=120dB HDR；IP67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M04/E06/E03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14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前相机镜头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联合光科 8mm自动光圈 C接口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焦距：8mm；F1.4–F16自动光圈（DC驱动）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后相机（1080P）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大华 DH-TPT-4K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分辨率：1920×1080；&gt;=30fps；GigE Vision；IP67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M04/E06/E03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前云台组件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定制无刷云台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双轴（俯仰+偏航）；水平360°/垂直-45°~+90°；精度&lt;0.1°；负载&lt;=3kg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M05/M04/E07/E03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17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后云台组件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定制RC云台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双轴；水平±180°/垂直-30°~+30°；精度&lt;0.5°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M05/M04/E07/E04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 20W 高亮LED阵列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功率：20W；&gt;=2000lux（@0.5m）；PWM调光；频闪同步；IP67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M07/E03/E11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1.4kg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偏振滤光片组件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玻璃线性偏振片50×50mm；可调角度支架；磁吸或卡扣拆换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激光雷达安装支架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定制铝合金（含软质防撞护套）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承重&gt;=2kg；俯仰角可调±15°；标准35mm孔径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M06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摄像照明小计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5.0kg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 主控与传感系统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21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研华UNO-2484G（i7-10710U/16G/512G）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i7-10710U（6核12线程）；16GB DDR4；512GB SSD；&gt;=6×GigE；RS232/485；24V DC；&lt;=40W；IP54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M08/E02/E05/E06/E13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22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速腾聚创RS-LiDAR-16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16线；测距：0.2–150m；10–15Hz；TCP/IP；&lt;=8W；IP67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M06/E06/E03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~1.1kg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1.1kg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23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IMU模块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HWT905（200Hz）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陀螺仪：±500°/s；加速度计：±16g；分辨率：0.01°；200Hz；RS485/CAN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E08/E04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~0.06kg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0.06kg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增量编码器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海德汉ERN1387或同等，1024线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分辨率：1024线；AB相RS-422；外径：约35mm；轴径：8mm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~0.08kg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0.16kg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25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触发行程：&lt;=5mm；干接点输出；IP67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E09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0.09kg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26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维特WT901C或同等（双轴）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量程：±90°；分辨率：0.01°；精度：±0.2°；RS485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E08/E04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27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温度传感器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NTC热敏电阻（内置+外置）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10kΩ/25°C；B值3950K；测温：-30~120°C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0.02kg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主控传感小计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4.4kg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 供电系统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28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16Ah（16S1P），含BMS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标称电压：48V；容量：16Ah；磷酸铁锂；最大放电电流：&gt;=30A；过充/过放/过温/短路保护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M09/E01/E12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~7.0kg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7.0kg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29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定制（含电流传感器/继电器/熔断器）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输入：48V DC；输出：24V/12V/5V；主通路电流：&gt;=30A；过流/过压/欠压切断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E01/E02/E03/E04/E10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0.6kg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DC-DC转换模块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金升阳/ Mornsun R3系列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输入：24V DC（18–36V）；输出：24V/2A，12V/3A，5V/3A；效率：&gt;=88%；隔离：1500V DC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E02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0.45kg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31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线束与接插件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定制（全机电气连接）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主电源线：2×4mm²屏蔽电缆；信号线：0.5mm²多股铜芯；网线：CAT6屏蔽；航插：LX型防水航插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E01/E02/E03/E04/E05/E06/E07/E08/E09/E10/E11/E12/E13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~1.2kg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1.2kg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32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电气保护单元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定制含熔断器+继电器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熔断器：10A×10只+主熔断器63A；继电器：5只；DIN导轨安装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供电系统小计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9.65kg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 辅助结构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30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33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缓冲机构 </w:t>
            </w:r>
          </w:p>
        </w:tc>
        <w:tc>
          <w:tcPr>
            <w:tcW w:type="dxa" w:w="1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聚氨酯弹性体（60×40×30mm，硬度75A） </w:t>
            </w:r>
          </w:p>
        </w:tc>
        <w:tc>
          <w:tcPr>
            <w:tcW w:type="dxa" w:w="30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聚氨酯（PU）；硬度：75A；工作温度：-30~+80°C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</w:tr>
      <w:tr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34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防护外壳（局部） </w:t>
            </w:r>
          </w:p>
        </w:tc>
        <w:tc>
          <w:tcPr>
            <w:tcW w:type="dxa" w:w="1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铝合金+软质EVA护套 </w:t>
            </w:r>
          </w:p>
        </w:tc>
        <w:tc>
          <w:tcPr>
            <w:tcW w:type="dxa" w:w="30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铝合金骨架+EVA发泡护套；覆盖：相机/雷达/LED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~1.8kg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1.8kg </w:t>
            </w:r>
          </w:p>
        </w:tc>
      </w:tr>
      <w:tr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35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把手/吊环 </w:t>
            </w:r>
          </w:p>
        </w:tc>
        <w:tc>
          <w:tcPr>
            <w:tcW w:type="dxa" w:w="1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铝合金折叠把手 </w:t>
            </w:r>
          </w:p>
        </w:tc>
        <w:tc>
          <w:tcPr>
            <w:tcW w:type="dxa" w:w="30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6061-T6铝合金；承重：&gt;=50kg/只；折叠式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</w:tr>
      <w:tr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拖链/线缆保护链 </w:t>
            </w:r>
          </w:p>
        </w:tc>
        <w:tc>
          <w:tcPr>
            <w:tcW w:type="dxa" w:w="1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定制（工程塑料） </w:t>
            </w:r>
          </w:p>
        </w:tc>
        <w:tc>
          <w:tcPr>
            <w:tcW w:type="dxa" w:w="30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材质：尼龙或聚甲醛；内径：&gt;=10mm；长度：约1.5m；含安装卡扣和接头；防护：IP54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~0.65kg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0.65kg </w:t>
            </w:r>
          </w:p>
        </w:tc>
      </w:tr>
      <w:tr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37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配件杂项 </w:t>
            </w:r>
          </w:p>
        </w:tc>
        <w:tc>
          <w:tcPr>
            <w:tcW w:type="dxa" w:w="1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螺丝/线夹/扎带/标签等 </w:t>
            </w:r>
          </w:p>
        </w:tc>
        <w:tc>
          <w:tcPr>
            <w:tcW w:type="dxa" w:w="30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M3/M4/M5不锈钢螺丝、尼龙线夹、不锈钢扎带、线缆标签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~0.85kg 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0.85kg </w:t>
            </w:r>
          </w:p>
        </w:tc>
      </w:tr>
      <w:tr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辅助结构小计</w:t>
            </w:r>
          </w:p>
        </w:tc>
        <w:tc>
          <w:tcPr>
            <w:tcW w:type="dxa" w:w="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4.1kg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 接口模块（独立BOM项）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接口编号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A01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膜片联轴器（电机-轮组）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Tsubaki MSB系列 或 国产同类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孔径：8mm；额定扭矩：&gt;=2N·m；允许转速：&gt;=5000rpm；铝合金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步进电机轴端 → 行走轮轴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A02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M02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梅花型弹性联轴器（电机-电缸）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R+系列 或 国产同类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孔径：8mm/10mm；额定扭矩：&gt;=1N·m；聚氨酯梅花瓣+铝合金法兰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步进电机轴端 → 电缸丝杆输入轴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0.03kg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A03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M03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深沟球轴承（轨底轮用）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SKF 6205-2Z 或 NSK/HRB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内径：25mm；外径：52mm；厚度：15mm；双面防尘盖；游隙：C3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轨底行走轮轴承座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~0.12kg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0.96kg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A04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M03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深沟球轴承（枕木轮用）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SKF 6203-2Z 或 NSK/HRB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内径：17mm；外径：40mm；厚度：12mm；双面防尘盖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枕木行走轮轴承座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~0.07kg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0.56kg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A05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相机-云台连接座（C接口）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6061-T6铝合金；螺纹：1/4"×4+M3定位×2；承载：&lt;=500g；阳极氧化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前/后相机 ↔ 前/后云台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~0.02kg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0.08kg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A06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云台安装法兰座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6061-T6铝合金；厚度：&gt;=4mm；沉孔：M5×4；定位销：φ6mm×2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前云台安装到框架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0.15kg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A07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M06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激光雷达35mm夹具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6061-T6铝合金；夹具内径：35mm；俯仰调节：±15°；M4螺丝×2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RS-LiDAR-16安装夹具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0.15kg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A08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M08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工控机减振安装支架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定制（铝合金+硅胶）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6061-T6铝合金支架+硅胶减振垫；M6螺丝×4；硅胶肖氏硬度约50A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工控机安装到框架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A09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安德森连接器（50A，电池端）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Anderson Power Products 50A 或 同级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额定电流：50A；额定电压：600V DC；端子：镀银；2P（正/负）；面板式或线束式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电池组输出端 → 电源管理板输入端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0.08kg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A10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XT90连接器（充电/备用动力）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XT90（90A级别）或 同级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额定电流：90A（持续）/150A（瞬时）；内阻：&lt;=0.25mΩ；防呆：是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电池充电接口 / 动力备用连接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~0.02kg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A11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E02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MV4P航插（24V供电）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定制或 Amphenol/Weidmuller 同级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额定电流：&gt;=10A；额定电压：&gt;=63V DC；位数：4P；防水：IP67；面板式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电源管理板24V输出 → 工控机/驱动器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0.09kg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A12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E03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XT60连接器（12V供电）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XT60（60A级别）或 同级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额定电流：60A（持续）/120A（瞬时）；额定电压：&lt;=500V DC；内阻：&lt;=0.3mΩ；防呆：是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电源管理板12V输出 → 相机/雷达/LED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A13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E04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JST SM连接器（5V传感供电）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JST SM 2P 或 同级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额定电流：&gt;=3A；额定电压：&lt;=250V AC；位数：2P；间距：2.54mm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电源管理板5V输出 → IMU/编码器/倾角/温度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~0.003kg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0.018kg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A14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E05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 M12连接器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工业级EtherCAT连接器（带锁紧螺母）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额定电流：&gt;=2A；额定电压：&lt;=60V DC；类型：M12 D-coded或RJ45带锁紧；屏蔽：金属外壳；防水：IP67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工控机EtherCAT端口 → 步进驱动器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~0.02kg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0.08kg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A15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E06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RJ45连接器（带锁紧）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工业级GigE连接器（RJ45带锁紧螺母）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额定电流：&gt;=1A；额定电压：&lt;=60V DC；类型：RJ45带金属锁紧螺母；屏蔽：金属外壳；长度：约0.3m（成品线）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工控机GigE端口 → 前相机/后相机/激光雷达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0.09kg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A16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E07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PWM舵机信号线（3P连接器）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定制（3芯0.5mm²屏蔽线+3P连接器）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线缆：3芯0.5mm²屏蔽电缆；连接器：3P JST SM或舵机专用；长度：约1.5m/条；外包编织网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工控机GPIO → 前云台/后云台舵机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0.12kg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A17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RS485数据总线（凤凰端子）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定制（2×0.5mm²双绞屏蔽线+3P凤凰端子）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线缆：2×0.5mm²双绞屏蔽线；连接器：3P凤凰端子（可插拔）；长度：约2m/条；护套：PVC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工控机RS485 → IMU/倾角传感器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A18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E09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碰撞/急停数字输入线（2P防水连接器）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定制（2×0.5mm²双芯屏蔽线+2P防水连接器）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线缆：2×0.5mm²双芯屏蔽线；连接器：2P防水连接器（IP67）；长度：约1.5m/条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碰撞传感器/急停按钮 → 工控机GPIO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~0.02kg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0.08kg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A19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E11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 PWM调光线（2P连接器）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定制（2×0.5mm²电缆+JST SM 2P）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线缆：2×0.5mm²；连接器：JST SM 2P；长度：约1.5m/条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工控机GPIO → LED补光模组调光接口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A20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E10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超级电容并联连接器（安德森30A）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定制或 Anderson 30A 同级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额定电流：30A；连接方式：插拔式；位数：2P；并联在驱动器输入端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 ↔ 步进驱动器电源端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~0.015kg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0.03kg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A21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E13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WiFi/5G外置天线（含支架）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工业级户外定向天线（IP67）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频率：5G Sub-6GHz或WiFi6；增益：&gt;=3dBi；接口：SMA或N型；安装：磁性底座或支架固定；防护：IP67；含1.5m射频线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车体外壳；连接主控机5G/WiFi模组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0.15kg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A22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E11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LED驱动控制板（频闪同步）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定制（PWM转恒流驱动）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输入：12V DC + PWM调光信号；输出：LED恒流驱动；功能：PWM调光+频闪同步触发（与相机曝光同步）；安装：集成在LED模组内部或独立安装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LED补光模组控制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~0.08kg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0.08kg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A23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 </w:t>
            </w:r>
          </w:p>
        </w:tc>
        <w:tc>
          <w:tcPr>
            <w:tcW w:type="dxa" w:w="9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手持终端（工业平板电脑） </w:t>
            </w:r>
          </w:p>
        </w:tc>
        <w:tc>
          <w:tcPr>
            <w:tcW w:type="dxa" w:w="11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工业平板电脑（品牌待定） </w:t>
            </w:r>
          </w:p>
        </w:tc>
        <w:tc>
          <w:tcPr>
            <w:tcW w:type="dxa" w:w="34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屏幕：10.1英寸电容触摸屏；分辨率：1920×1200；通信：5G+WiFi6；电池续航：&gt;=8h；防护：IP54；操作系统：Windows或Android；预装：检测操控软件 </w:t>
            </w:r>
          </w:p>
        </w:tc>
        <w:tc>
          <w:tcPr>
            <w:tcW w:type="dxa" w:w="1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操作员手持 </w:t>
            </w:r>
          </w:p>
        </w:tc>
        <w:tc>
          <w:tcPr>
            <w:tcW w:type="dxa" w:w="3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~0.8kg 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0.8kg </w:t>
            </w:r>
          </w:p>
        </w:tc>
      </w:tr>
      <w:tr>
        <w:tc>
          <w:tcPr>
            <w:tcW w:type="dxa" w:w="4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接口模块小计</w:t>
            </w:r>
          </w:p>
        </w:tc>
        <w:tc>
          <w:tcPr>
            <w:tcW w:type="dxa" w:w="5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4.06kg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四、综合汇总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车体结构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24.0kg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驱动系统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7.05kg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摄像照明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5.0kg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主控传感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4.4kg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供电系统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9.65kg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辅助结构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4.1kg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接口模块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4.06kg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合计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58.26kg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目标值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&lt;=120kg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余量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约62kg（51%）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*本清单版本：V2.1（接口模块作为独立BOM项，含漏项补充：拖链/天线/LED驱动板/手持终端）*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*编制日期：2026年5月27日*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*编制单位：济南铁路局科研所 · 济南华升信息科技有限公司*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