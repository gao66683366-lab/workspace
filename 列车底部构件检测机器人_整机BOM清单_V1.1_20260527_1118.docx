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280" w:lineRule="exact" w:line="800"/>
        <w:jc w:val="center"/>
      </w:pPr>
      <w:r>
        <w:rPr>
          <w:rFonts w:ascii="Times New Roman" w:hAnsi="Times New Roman" w:eastAsia="黑体"/>
          <w:b/>
          <w:i w:val="0"/>
          <w:sz w:val="56"/>
        </w:rPr>
        <w:t>列车底部构件检测机器人 — 整机BOM清单</w:t>
      </w:r>
    </w:p>
    <w:p>
      <w:pPr>
        <w:keepNext/>
        <w:spacing w:before="80" w:after="200" w:lineRule="exact" w:line="480"/>
        <w:jc w:val="center"/>
      </w:pPr>
      <w:r>
        <w:rPr>
          <w:rFonts w:ascii="Times New Roman" w:hAnsi="Times New Roman" w:eastAsia="黑体"/>
          <w:b w:val="0"/>
          <w:i w:val="0"/>
          <w:sz w:val="36"/>
        </w:rPr>
        <w:t>技术文档 V1.1（修正版）</w:t>
      </w:r>
    </w:p>
    <w:p>
      <w:pPr>
        <w:keepNext/>
        <w:spacing w:before="280" w:after="280" w:lineRule="exact" w:line="360"/>
        <w:jc w:val="center"/>
      </w:pPr>
      <w:r>
        <w:rPr>
          <w:rFonts w:ascii="Times New Roman" w:hAnsi="Times New Roman" w:eastAsia="宋体"/>
          <w:b w:val="0"/>
          <w:i w:val="0"/>
          <w:color w:val="787878"/>
          <w:sz w:val="20"/>
        </w:rPr>
        <w:t>────────────────────────────────────────────</w:t>
      </w:r>
    </w:p>
    <w:p>
      <w:pPr>
        <w:keepNext/>
        <w:spacing w:before="160" w:after="120" w:lineRule="exact" w:line="300"/>
        <w:jc w:val="center"/>
      </w:pPr>
      <w:r>
        <w:rPr>
          <w:rFonts w:ascii="Times New Roman" w:hAnsi="Times New Roman" w:eastAsia="宋体"/>
          <w:b w:val="0"/>
          <w:i w:val="0"/>
          <w:sz w:val="26"/>
        </w:rPr>
        <w:t>2026年5月27日</w:t>
      </w:r>
    </w:p>
    <w:p>
      <w:pPr>
        <w:keepNext/>
        <w:spacing w:before="840" w:after="80" w:lineRule="exact" w:line="260"/>
        <w:jc w:val="center"/>
      </w:pPr>
      <w:r>
        <w:rPr>
          <w:rFonts w:ascii="Times New Roman" w:hAnsi="Times New Roman" w:eastAsia="宋体"/>
          <w:b w:val="0"/>
          <w:i w:val="0"/>
          <w:color w:val="505050"/>
          <w:sz w:val="22"/>
        </w:rPr>
        <w:t>济南铁路局科研所 · 济南华升信息科技有限公司</w:t>
      </w:r>
    </w:p>
    <w:p>
      <w:r>
        <w:br w:type="page"/>
      </w:r>
    </w:p>
    <w:p>
      <w:pPr>
        <w:keepNext/>
        <w:spacing w:before="440" w:after="200" w:lineRule="exact" w:line="640"/>
        <w:ind w:firstLine="0"/>
        <w:jc w:val="center"/>
        <w:pBdr>
          <w:bottom w:val="single" w:sz="12" w:space="4" w:color="1F497D"/>
        </w:pBdr>
      </w:pPr>
      <w:r>
        <w:rPr>
          <w:rFonts w:ascii="Times New Roman" w:hAnsi="Times New Roman" w:eastAsia="黑体"/>
          <w:b/>
          <w:i w:val="0"/>
          <w:sz w:val="32"/>
        </w:rPr>
        <w:t>列车底部构件检测机器人 — 整机BOM清单（修正版）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---</w:t>
      </w:r>
    </w:p>
    <w:p>
      <w:pPr>
        <w:keepNext/>
        <w:spacing w:before="320" w:after="160" w:lineRule="exact" w:line="520"/>
        <w:ind w:firstLine="0"/>
        <w:jc w:val="left"/>
        <w:pBdr>
          <w:left w:val="single" w:sz="18" w:space="8" w:color="3B5998"/>
        </w:pBdr>
      </w:pPr>
      <w:r>
        <w:rPr>
          <w:rFonts w:ascii="Times New Roman" w:hAnsi="Times New Roman" w:eastAsia="黑体"/>
          <w:b/>
          <w:i w:val="0"/>
          <w:sz w:val="28"/>
        </w:rPr>
        <w:t>一、重量汇总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306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系统 </w:t>
            </w:r>
          </w:p>
        </w:tc>
        <w:tc>
          <w:tcPr>
            <w:tcW w:type="dxa" w:w="368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估算重量 </w:t>
            </w:r>
          </w:p>
        </w:tc>
        <w:tc>
          <w:tcPr>
            <w:tcW w:type="dxa" w:w="227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占比 </w:t>
            </w:r>
          </w:p>
        </w:tc>
      </w:tr>
      <w:tr>
        <w:tc>
          <w:tcPr>
            <w:tcW w:type="dxa" w:w="306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车体结构 </w:t>
            </w:r>
          </w:p>
        </w:tc>
        <w:tc>
          <w:tcPr>
            <w:tcW w:type="dxa" w:w="368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24.0kg </w:t>
            </w:r>
          </w:p>
        </w:tc>
        <w:tc>
          <w:tcPr>
            <w:tcW w:type="dxa" w:w="227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38.4% </w:t>
            </w:r>
          </w:p>
        </w:tc>
      </w:tr>
      <w:tr>
        <w:tc>
          <w:tcPr>
            <w:tcW w:type="dxa" w:w="306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驱动系统 </w:t>
            </w:r>
          </w:p>
        </w:tc>
        <w:tc>
          <w:tcPr>
            <w:tcW w:type="dxa" w:w="368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7.05kg </w:t>
            </w:r>
          </w:p>
        </w:tc>
        <w:tc>
          <w:tcPr>
            <w:tcW w:type="dxa" w:w="227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11.3% </w:t>
            </w:r>
          </w:p>
        </w:tc>
      </w:tr>
      <w:tr>
        <w:tc>
          <w:tcPr>
            <w:tcW w:type="dxa" w:w="306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摄像照明 </w:t>
            </w:r>
          </w:p>
        </w:tc>
        <w:tc>
          <w:tcPr>
            <w:tcW w:type="dxa" w:w="368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4.1kg </w:t>
            </w:r>
          </w:p>
        </w:tc>
        <w:tc>
          <w:tcPr>
            <w:tcW w:type="dxa" w:w="227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6.6% </w:t>
            </w:r>
          </w:p>
        </w:tc>
      </w:tr>
      <w:tr>
        <w:tc>
          <w:tcPr>
            <w:tcW w:type="dxa" w:w="306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主控传感 </w:t>
            </w:r>
          </w:p>
        </w:tc>
        <w:tc>
          <w:tcPr>
            <w:tcW w:type="dxa" w:w="368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4.4kg </w:t>
            </w:r>
          </w:p>
        </w:tc>
        <w:tc>
          <w:tcPr>
            <w:tcW w:type="dxa" w:w="227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7.0% </w:t>
            </w:r>
          </w:p>
        </w:tc>
      </w:tr>
      <w:tr>
        <w:tc>
          <w:tcPr>
            <w:tcW w:type="dxa" w:w="306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供电系统 </w:t>
            </w:r>
          </w:p>
        </w:tc>
        <w:tc>
          <w:tcPr>
            <w:tcW w:type="dxa" w:w="368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9.65kg </w:t>
            </w:r>
          </w:p>
        </w:tc>
        <w:tc>
          <w:tcPr>
            <w:tcW w:type="dxa" w:w="227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15.4% </w:t>
            </w:r>
          </w:p>
        </w:tc>
      </w:tr>
      <w:tr>
        <w:tc>
          <w:tcPr>
            <w:tcW w:type="dxa" w:w="306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辅助结构 </w:t>
            </w:r>
          </w:p>
        </w:tc>
        <w:tc>
          <w:tcPr>
            <w:tcW w:type="dxa" w:w="368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3.6kg </w:t>
            </w:r>
          </w:p>
        </w:tc>
        <w:tc>
          <w:tcPr>
            <w:tcW w:type="dxa" w:w="227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5.8% </w:t>
            </w:r>
          </w:p>
        </w:tc>
      </w:tr>
      <w:tr>
        <w:tc>
          <w:tcPr>
            <w:tcW w:type="dxa" w:w="306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分系统合计</w:t>
            </w:r>
          </w:p>
        </w:tc>
        <w:tc>
          <w:tcPr>
            <w:tcW w:type="dxa" w:w="368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52.8kg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306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目标值</w:t>
            </w:r>
          </w:p>
        </w:tc>
        <w:tc>
          <w:tcPr>
            <w:tcW w:type="dxa" w:w="368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&lt;=120kg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306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设计余量</w:t>
            </w:r>
          </w:p>
        </w:tc>
        <w:tc>
          <w:tcPr>
            <w:tcW w:type="dxa" w:w="368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约67kg（56%）</w:t>
            </w:r>
          </w:p>
        </w:tc>
        <w:tc>
          <w:tcPr>
            <w:tcW w:type="dxa" w:w="2880"/>
          </w:tcPr>
          <w:p/>
        </w:tc>
      </w:tr>
    </w:tbl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---</w:t>
      </w:r>
    </w:p>
    <w:p>
      <w:pPr>
        <w:keepNext/>
        <w:spacing w:before="320" w:after="160" w:lineRule="exact" w:line="520"/>
        <w:ind w:firstLine="0"/>
        <w:jc w:val="left"/>
        <w:pBdr>
          <w:left w:val="single" w:sz="18" w:space="8" w:color="3B5998"/>
        </w:pBdr>
      </w:pPr>
      <w:r>
        <w:rPr>
          <w:rFonts w:ascii="Times New Roman" w:hAnsi="Times New Roman" w:eastAsia="黑体"/>
          <w:b/>
          <w:i w:val="0"/>
          <w:sz w:val="28"/>
        </w:rPr>
        <w:t>二、分系统BOM清单（含计算依据）</w:t>
      </w:r>
    </w:p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2.1 车体结构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63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# </w:t>
            </w:r>
          </w:p>
        </w:tc>
        <w:tc>
          <w:tcPr>
            <w:tcW w:type="dxa" w:w="68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部件名称 </w:t>
            </w:r>
          </w:p>
        </w:tc>
        <w:tc>
          <w:tcPr>
            <w:tcW w:type="dxa" w:w="119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型号/规格（参考） </w:t>
            </w:r>
          </w:p>
        </w:tc>
        <w:tc>
          <w:tcPr>
            <w:tcW w:type="dxa" w:w="42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数量 </w:t>
            </w:r>
          </w:p>
        </w:tc>
        <w:tc>
          <w:tcPr>
            <w:tcW w:type="dxa" w:w="68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单位重量 </w:t>
            </w:r>
          </w:p>
        </w:tc>
        <w:tc>
          <w:tcPr>
            <w:tcW w:type="dxa" w:w="68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小计重量 </w:t>
            </w:r>
          </w:p>
        </w:tc>
        <w:tc>
          <w:tcPr>
            <w:tcW w:type="dxa" w:w="470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重量计算依据 </w:t>
            </w:r>
          </w:p>
        </w:tc>
      </w:tr>
      <w:tr>
        <w:tc>
          <w:tcPr>
            <w:tcW w:type="dxa" w:w="63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 </w:t>
            </w:r>
          </w:p>
        </w:tc>
        <w:tc>
          <w:tcPr>
            <w:tcW w:type="dxa" w:w="68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铝合金框架主体 </w:t>
            </w:r>
          </w:p>
        </w:tc>
        <w:tc>
          <w:tcPr>
            <w:tcW w:type="dxa" w:w="119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定制，6061-T6铝合金 </w:t>
            </w:r>
          </w:p>
        </w:tc>
        <w:tc>
          <w:tcPr>
            <w:tcW w:type="dxa" w:w="42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 </w:t>
            </w:r>
          </w:p>
        </w:tc>
        <w:tc>
          <w:tcPr>
            <w:tcW w:type="dxa" w:w="68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~12.0kg </w:t>
            </w:r>
          </w:p>
        </w:tc>
        <w:tc>
          <w:tcPr>
            <w:tcW w:type="dxa" w:w="68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12.0kg </w:t>
            </w:r>
          </w:p>
        </w:tc>
        <w:tc>
          <w:tcPr>
            <w:tcW w:type="dxa" w:w="470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材料密度 2.7g/cm³；主体框架约0.8m×0.5m×0.3m，估算体积 0.012m³，减镂空孔洞后净体积约0.0044m³，净重≈12kg。框架采用矩管+板焊结构，非实心。 </w:t>
            </w:r>
          </w:p>
        </w:tc>
      </w:tr>
      <w:tr>
        <w:tc>
          <w:tcPr>
            <w:tcW w:type="dxa" w:w="63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2 </w:t>
            </w:r>
          </w:p>
        </w:tc>
        <w:tc>
          <w:tcPr>
            <w:tcW w:type="dxa" w:w="68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铝合金盖板/底板 </w:t>
            </w:r>
          </w:p>
        </w:tc>
        <w:tc>
          <w:tcPr>
            <w:tcW w:type="dxa" w:w="119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定制，3mm/2mm铝合金板 </w:t>
            </w:r>
          </w:p>
        </w:tc>
        <w:tc>
          <w:tcPr>
            <w:tcW w:type="dxa" w:w="42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 </w:t>
            </w:r>
          </w:p>
        </w:tc>
        <w:tc>
          <w:tcPr>
            <w:tcW w:type="dxa" w:w="68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~4.0kg </w:t>
            </w:r>
          </w:p>
        </w:tc>
        <w:tc>
          <w:tcPr>
            <w:tcW w:type="dxa" w:w="68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4.0kg </w:t>
            </w:r>
          </w:p>
        </w:tc>
        <w:tc>
          <w:tcPr>
            <w:tcW w:type="dxa" w:w="470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盖板尺寸约1.0m×0.6m，底板约1.0m×0.5m，合计面积约1.1m²，3mm厚铝板面积质量约8.1kg/m²，合计约8.9kg，镂空减重后约4kg。 </w:t>
            </w:r>
          </w:p>
        </w:tc>
      </w:tr>
      <w:tr>
        <w:tc>
          <w:tcPr>
            <w:tcW w:type="dxa" w:w="63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3 </w:t>
            </w:r>
          </w:p>
        </w:tc>
        <w:tc>
          <w:tcPr>
            <w:tcW w:type="dxa" w:w="68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轨底行走轮组 </w:t>
            </w:r>
          </w:p>
        </w:tc>
        <w:tc>
          <w:tcPr>
            <w:tcW w:type="dxa" w:w="119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聚氨酯包胶轮，配深沟球轴承 </w:t>
            </w:r>
          </w:p>
        </w:tc>
        <w:tc>
          <w:tcPr>
            <w:tcW w:type="dxa" w:w="42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4 </w:t>
            </w:r>
          </w:p>
        </w:tc>
        <w:tc>
          <w:tcPr>
            <w:tcW w:type="dxa" w:w="68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~0.6kg </w:t>
            </w:r>
          </w:p>
        </w:tc>
        <w:tc>
          <w:tcPr>
            <w:tcW w:type="dxa" w:w="68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2.4kg </w:t>
            </w:r>
          </w:p>
        </w:tc>
        <w:tc>
          <w:tcPr>
            <w:tcW w:type="dxa" w:w="470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轮径约φ80mm，聚氨酯层厚10mm，轮毂钢件；参考市场成熟工业脚轮产品，单轮带轴承约0.5–0.7kg。 </w:t>
            </w:r>
          </w:p>
        </w:tc>
      </w:tr>
      <w:tr>
        <w:tc>
          <w:tcPr>
            <w:tcW w:type="dxa" w:w="63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4 </w:t>
            </w:r>
          </w:p>
        </w:tc>
        <w:tc>
          <w:tcPr>
            <w:tcW w:type="dxa" w:w="68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枕木行走轮组 </w:t>
            </w:r>
          </w:p>
        </w:tc>
        <w:tc>
          <w:tcPr>
            <w:tcW w:type="dxa" w:w="119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聚氨酯包胶轮，较轨底轮小 </w:t>
            </w:r>
          </w:p>
        </w:tc>
        <w:tc>
          <w:tcPr>
            <w:tcW w:type="dxa" w:w="42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4 </w:t>
            </w:r>
          </w:p>
        </w:tc>
        <w:tc>
          <w:tcPr>
            <w:tcW w:type="dxa" w:w="68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~0.4kg </w:t>
            </w:r>
          </w:p>
        </w:tc>
        <w:tc>
          <w:tcPr>
            <w:tcW w:type="dxa" w:w="68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1.6kg </w:t>
            </w:r>
          </w:p>
        </w:tc>
        <w:tc>
          <w:tcPr>
            <w:tcW w:type="dxa" w:w="470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规格比轨底轮小，直径约φ60mm；参照同款脚轮小型化版本，约0.35–0.45kg/个。 </w:t>
            </w:r>
          </w:p>
        </w:tc>
      </w:tr>
      <w:tr>
        <w:tc>
          <w:tcPr>
            <w:tcW w:type="dxa" w:w="63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5 </w:t>
            </w:r>
          </w:p>
        </w:tc>
        <w:tc>
          <w:tcPr>
            <w:tcW w:type="dxa" w:w="68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升降电缸 </w:t>
            </w:r>
          </w:p>
        </w:tc>
        <w:tc>
          <w:tcPr>
            <w:tcW w:type="dxa" w:w="119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伺服电缸，行程80mm，推力&gt;=1500N </w:t>
            </w:r>
          </w:p>
        </w:tc>
        <w:tc>
          <w:tcPr>
            <w:tcW w:type="dxa" w:w="42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 </w:t>
            </w:r>
          </w:p>
        </w:tc>
        <w:tc>
          <w:tcPr>
            <w:tcW w:type="dxa" w:w="68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~2.5kg </w:t>
            </w:r>
          </w:p>
        </w:tc>
        <w:tc>
          <w:tcPr>
            <w:tcW w:type="dxa" w:w="68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2.5kg </w:t>
            </w:r>
          </w:p>
        </w:tc>
        <w:tc>
          <w:tcPr>
            <w:tcW w:type="dxa" w:w="470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铝合金缸体，电机+减速器+丝杆一体化；查市场同类产品（类似行程/推力）典型重量1.8–3.0kg，取中值2.5kg。 </w:t>
            </w:r>
          </w:p>
        </w:tc>
      </w:tr>
      <w:tr>
        <w:tc>
          <w:tcPr>
            <w:tcW w:type="dxa" w:w="63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6 </w:t>
            </w:r>
          </w:p>
        </w:tc>
        <w:tc>
          <w:tcPr>
            <w:tcW w:type="dxa" w:w="68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离合机构/连接件 </w:t>
            </w:r>
          </w:p>
        </w:tc>
        <w:tc>
          <w:tcPr>
            <w:tcW w:type="dxa" w:w="119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定制，铝合金+少量钢件 </w:t>
            </w:r>
          </w:p>
        </w:tc>
        <w:tc>
          <w:tcPr>
            <w:tcW w:type="dxa" w:w="42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 </w:t>
            </w:r>
          </w:p>
        </w:tc>
        <w:tc>
          <w:tcPr>
            <w:tcW w:type="dxa" w:w="68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~1.5kg </w:t>
            </w:r>
          </w:p>
        </w:tc>
        <w:tc>
          <w:tcPr>
            <w:tcW w:type="dxa" w:w="68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1.5kg </w:t>
            </w:r>
          </w:p>
        </w:tc>
        <w:tc>
          <w:tcPr>
            <w:tcW w:type="dxa" w:w="470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仅切换驱动轮与轨底/枕木的离合结构，结构简单；主体铝合金，估算约1.2–1.8kg。 </w:t>
            </w:r>
          </w:p>
        </w:tc>
      </w:tr>
      <w:tr>
        <w:tc>
          <w:tcPr>
            <w:tcW w:type="dxa" w:w="63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车体结构小计</w:t>
            </w:r>
          </w:p>
        </w:tc>
        <w:tc>
          <w:tcPr>
            <w:tcW w:type="dxa" w:w="68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24.0kg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2.2 驱动系统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75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# </w:t>
            </w:r>
          </w:p>
        </w:tc>
        <w:tc>
          <w:tcPr>
            <w:tcW w:type="dxa" w:w="81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部件名称 </w:t>
            </w:r>
          </w:p>
        </w:tc>
        <w:tc>
          <w:tcPr>
            <w:tcW w:type="dxa" w:w="182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型号/规格（参考） </w:t>
            </w:r>
          </w:p>
        </w:tc>
        <w:tc>
          <w:tcPr>
            <w:tcW w:type="dxa" w:w="50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数量 </w:t>
            </w:r>
          </w:p>
        </w:tc>
        <w:tc>
          <w:tcPr>
            <w:tcW w:type="dxa" w:w="81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单位重量 </w:t>
            </w:r>
          </w:p>
        </w:tc>
        <w:tc>
          <w:tcPr>
            <w:tcW w:type="dxa" w:w="81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小计重量 </w:t>
            </w:r>
          </w:p>
        </w:tc>
        <w:tc>
          <w:tcPr>
            <w:tcW w:type="dxa" w:w="350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重量计算依据 </w:t>
            </w:r>
          </w:p>
        </w:tc>
      </w:tr>
      <w:tr>
        <w:tc>
          <w:tcPr>
            <w:tcW w:type="dxa" w:w="75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7 </w:t>
            </w:r>
          </w:p>
        </w:tc>
        <w:tc>
          <w:tcPr>
            <w:tcW w:type="dxa" w:w="81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伺服电机（轨底轮） </w:t>
            </w:r>
          </w:p>
        </w:tc>
        <w:tc>
          <w:tcPr>
            <w:tcW w:type="dxa" w:w="182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额定功率200W，法兰40mm，闭环 </w:t>
            </w:r>
          </w:p>
        </w:tc>
        <w:tc>
          <w:tcPr>
            <w:tcW w:type="dxa" w:w="50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4 </w:t>
            </w:r>
          </w:p>
        </w:tc>
        <w:tc>
          <w:tcPr>
            <w:tcW w:type="dxa" w:w="81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~0.65kg </w:t>
            </w:r>
          </w:p>
        </w:tc>
        <w:tc>
          <w:tcPr>
            <w:tcW w:type="dxa" w:w="81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2.6kg </w:t>
            </w:r>
          </w:p>
        </w:tc>
        <w:tc>
          <w:tcPr>
            <w:tcW w:type="dxa" w:w="350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查市场主流品牌（雷赛、步科、汇川）同规格200W伺服电机重量约0.55–0.8kg，取典型值0.65kg。 </w:t>
            </w:r>
          </w:p>
        </w:tc>
      </w:tr>
      <w:tr>
        <w:tc>
          <w:tcPr>
            <w:tcW w:type="dxa" w:w="75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8 </w:t>
            </w:r>
          </w:p>
        </w:tc>
        <w:tc>
          <w:tcPr>
            <w:tcW w:type="dxa" w:w="81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伺服电机（枕木轮） </w:t>
            </w:r>
          </w:p>
        </w:tc>
        <w:tc>
          <w:tcPr>
            <w:tcW w:type="dxa" w:w="182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额定功率100W，法兰40mm </w:t>
            </w:r>
          </w:p>
        </w:tc>
        <w:tc>
          <w:tcPr>
            <w:tcW w:type="dxa" w:w="50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4 </w:t>
            </w:r>
          </w:p>
        </w:tc>
        <w:tc>
          <w:tcPr>
            <w:tcW w:type="dxa" w:w="81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~0.4kg </w:t>
            </w:r>
          </w:p>
        </w:tc>
        <w:tc>
          <w:tcPr>
            <w:tcW w:type="dxa" w:w="81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1.6kg </w:t>
            </w:r>
          </w:p>
        </w:tc>
        <w:tc>
          <w:tcPr>
            <w:tcW w:type="dxa" w:w="350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100W伺服电机比200W轻，典型重量约0.35–0.55kg，取0.4kg。 </w:t>
            </w:r>
          </w:p>
        </w:tc>
      </w:tr>
      <w:tr>
        <w:tc>
          <w:tcPr>
            <w:tcW w:type="dxa" w:w="75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9 </w:t>
            </w:r>
          </w:p>
        </w:tc>
        <w:tc>
          <w:tcPr>
            <w:tcW w:type="dxa" w:w="81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伺服驱动器 </w:t>
            </w:r>
          </w:p>
        </w:tc>
        <w:tc>
          <w:tcPr>
            <w:tcW w:type="dxa" w:w="182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EtherCAT接口，双轴，400W </w:t>
            </w:r>
          </w:p>
        </w:tc>
        <w:tc>
          <w:tcPr>
            <w:tcW w:type="dxa" w:w="50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2 </w:t>
            </w:r>
          </w:p>
        </w:tc>
        <w:tc>
          <w:tcPr>
            <w:tcW w:type="dxa" w:w="81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~0.5kg </w:t>
            </w:r>
          </w:p>
        </w:tc>
        <w:tc>
          <w:tcPr>
            <w:tcW w:type="dxa" w:w="81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1.0kg </w:t>
            </w:r>
          </w:p>
        </w:tc>
        <w:tc>
          <w:tcPr>
            <w:tcW w:type="dxa" w:w="350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查倍福、汇川、松下等EtherCAT双轴驱动器，典型重量约0.4–0.7kg/台，取0.5kg。 </w:t>
            </w:r>
          </w:p>
        </w:tc>
      </w:tr>
      <w:tr>
        <w:tc>
          <w:tcPr>
            <w:tcW w:type="dxa" w:w="75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10 </w:t>
            </w:r>
          </w:p>
        </w:tc>
        <w:tc>
          <w:tcPr>
            <w:tcW w:type="dxa" w:w="81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前云台数字舵机 </w:t>
            </w:r>
          </w:p>
        </w:tc>
        <w:tc>
          <w:tcPr>
            <w:tcW w:type="dxa" w:w="182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无刷云台电机，闭环，精度&lt;0.1° </w:t>
            </w:r>
          </w:p>
        </w:tc>
        <w:tc>
          <w:tcPr>
            <w:tcW w:type="dxa" w:w="50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2 </w:t>
            </w:r>
          </w:p>
        </w:tc>
        <w:tc>
          <w:tcPr>
            <w:tcW w:type="dxa" w:w="81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~0.175kg </w:t>
            </w:r>
          </w:p>
        </w:tc>
        <w:tc>
          <w:tcPr>
            <w:tcW w:type="dxa" w:w="81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0.35kg </w:t>
            </w:r>
          </w:p>
        </w:tc>
        <w:tc>
          <w:tcPr>
            <w:tcW w:type="dxa" w:w="350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无刷云台电机（如BGC/禅思类）典型重量约150–250g/个，含线材约0.175kg，取2个（俯仰+偏航）。 </w:t>
            </w:r>
          </w:p>
        </w:tc>
      </w:tr>
      <w:tr>
        <w:tc>
          <w:tcPr>
            <w:tcW w:type="dxa" w:w="75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11 </w:t>
            </w:r>
          </w:p>
        </w:tc>
        <w:tc>
          <w:tcPr>
            <w:tcW w:type="dxa" w:w="81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后云台标准舵机 </w:t>
            </w:r>
          </w:p>
        </w:tc>
        <w:tc>
          <w:tcPr>
            <w:tcW w:type="dxa" w:w="182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标准RC舵机，精度&lt;0.5° </w:t>
            </w:r>
          </w:p>
        </w:tc>
        <w:tc>
          <w:tcPr>
            <w:tcW w:type="dxa" w:w="50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 </w:t>
            </w:r>
          </w:p>
        </w:tc>
        <w:tc>
          <w:tcPr>
            <w:tcW w:type="dxa" w:w="81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~0.2kg </w:t>
            </w:r>
          </w:p>
        </w:tc>
        <w:tc>
          <w:tcPr>
            <w:tcW w:type="dxa" w:w="81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0.2kg </w:t>
            </w:r>
          </w:p>
        </w:tc>
        <w:tc>
          <w:tcPr>
            <w:tcW w:type="dxa" w:w="350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普通RC舵机（如辉盛DS-3218等）典型重量约150–200g，取0.2kg。 </w:t>
            </w:r>
          </w:p>
        </w:tc>
      </w:tr>
      <w:tr>
        <w:tc>
          <w:tcPr>
            <w:tcW w:type="dxa" w:w="75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12 </w:t>
            </w:r>
          </w:p>
        </w:tc>
        <w:tc>
          <w:tcPr>
            <w:tcW w:type="dxa" w:w="81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超级电容模块 </w:t>
            </w:r>
          </w:p>
        </w:tc>
        <w:tc>
          <w:tcPr>
            <w:tcW w:type="dxa" w:w="182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2.7V 500F × 18串，总容量约2.7F（18串等效） </w:t>
            </w:r>
          </w:p>
        </w:tc>
        <w:tc>
          <w:tcPr>
            <w:tcW w:type="dxa" w:w="50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 </w:t>
            </w:r>
          </w:p>
        </w:tc>
        <w:tc>
          <w:tcPr>
            <w:tcW w:type="dxa" w:w="81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~0.8kg </w:t>
            </w:r>
          </w:p>
        </w:tc>
        <w:tc>
          <w:tcPr>
            <w:tcW w:type="dxa" w:w="81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0.8kg </w:t>
            </w:r>
          </w:p>
        </w:tc>
        <w:tc>
          <w:tcPr>
            <w:tcW w:type="dxa" w:w="350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查市场超级电容模块成品（应急制动用），18只2.7V/500F电容成组后含保护板约0.7–1.0kg。 </w:t>
            </w:r>
          </w:p>
        </w:tc>
      </w:tr>
      <w:tr>
        <w:tc>
          <w:tcPr>
            <w:tcW w:type="dxa" w:w="75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驱动系统小计</w:t>
            </w:r>
          </w:p>
        </w:tc>
        <w:tc>
          <w:tcPr>
            <w:tcW w:type="dxa" w:w="81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7.05kg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2.3 摄像照明系统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77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# </w:t>
            </w:r>
          </w:p>
        </w:tc>
        <w:tc>
          <w:tcPr>
            <w:tcW w:type="dxa" w:w="86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部件名称 </w:t>
            </w:r>
          </w:p>
        </w:tc>
        <w:tc>
          <w:tcPr>
            <w:tcW w:type="dxa" w:w="144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型号/规格（参考） </w:t>
            </w:r>
          </w:p>
        </w:tc>
        <w:tc>
          <w:tcPr>
            <w:tcW w:type="dxa" w:w="51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数量 </w:t>
            </w:r>
          </w:p>
        </w:tc>
        <w:tc>
          <w:tcPr>
            <w:tcW w:type="dxa" w:w="83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单位重量 </w:t>
            </w:r>
          </w:p>
        </w:tc>
        <w:tc>
          <w:tcPr>
            <w:tcW w:type="dxa" w:w="83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小计重量 </w:t>
            </w:r>
          </w:p>
        </w:tc>
        <w:tc>
          <w:tcPr>
            <w:tcW w:type="dxa" w:w="377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重量计算依据 </w:t>
            </w:r>
          </w:p>
        </w:tc>
      </w:tr>
      <w:tr>
        <w:tc>
          <w:tcPr>
            <w:tcW w:type="dxa" w:w="77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13 </w:t>
            </w:r>
          </w:p>
        </w:tc>
        <w:tc>
          <w:tcPr>
            <w:tcW w:type="dxa" w:w="86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前相机（4K工业） </w:t>
            </w:r>
          </w:p>
        </w:tc>
        <w:tc>
          <w:tcPr>
            <w:tcW w:type="dxa" w:w="144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海康机器人 MV-CH2440-10T1 </w:t>
            </w:r>
          </w:p>
        </w:tc>
        <w:tc>
          <w:tcPr>
            <w:tcW w:type="dxa" w:w="51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 </w:t>
            </w:r>
          </w:p>
        </w:tc>
        <w:tc>
          <w:tcPr>
            <w:tcW w:type="dxa" w:w="83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~0.5kg </w:t>
            </w:r>
          </w:p>
        </w:tc>
        <w:tc>
          <w:tcPr>
            <w:tcW w:type="dxa" w:w="83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0.5kg </w:t>
            </w:r>
          </w:p>
        </w:tc>
        <w:tc>
          <w:tcPr>
            <w:tcW w:type="dxa" w:w="377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查海康MV-CH2440规格：机身约380g，镜头（8mm C接口）约120g，遮光罩/线材约50g，合计约0.55kg。 </w:t>
            </w:r>
          </w:p>
        </w:tc>
      </w:tr>
      <w:tr>
        <w:tc>
          <w:tcPr>
            <w:tcW w:type="dxa" w:w="77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14 </w:t>
            </w:r>
          </w:p>
        </w:tc>
        <w:tc>
          <w:tcPr>
            <w:tcW w:type="dxa" w:w="86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后相机（1080P） </w:t>
            </w:r>
          </w:p>
        </w:tc>
        <w:tc>
          <w:tcPr>
            <w:tcW w:type="dxa" w:w="144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大华 DH-TPT-4K 或同类 </w:t>
            </w:r>
          </w:p>
        </w:tc>
        <w:tc>
          <w:tcPr>
            <w:tcW w:type="dxa" w:w="51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 </w:t>
            </w:r>
          </w:p>
        </w:tc>
        <w:tc>
          <w:tcPr>
            <w:tcW w:type="dxa" w:w="83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~0.3kg </w:t>
            </w:r>
          </w:p>
        </w:tc>
        <w:tc>
          <w:tcPr>
            <w:tcW w:type="dxa" w:w="83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0.3kg </w:t>
            </w:r>
          </w:p>
        </w:tc>
        <w:tc>
          <w:tcPr>
            <w:tcW w:type="dxa" w:w="377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1080P工业相机比4K轻，机身约220g+镜头约80g，合计约0.3kg。 </w:t>
            </w:r>
          </w:p>
        </w:tc>
      </w:tr>
      <w:tr>
        <w:tc>
          <w:tcPr>
            <w:tcW w:type="dxa" w:w="77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15 </w:t>
            </w:r>
          </w:p>
        </w:tc>
        <w:tc>
          <w:tcPr>
            <w:tcW w:type="dxa" w:w="86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前云台组件 </w:t>
            </w:r>
          </w:p>
        </w:tc>
        <w:tc>
          <w:tcPr>
            <w:tcW w:type="dxa" w:w="144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定制无刷云台（含电机+支架） </w:t>
            </w:r>
          </w:p>
        </w:tc>
        <w:tc>
          <w:tcPr>
            <w:tcW w:type="dxa" w:w="51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 </w:t>
            </w:r>
          </w:p>
        </w:tc>
        <w:tc>
          <w:tcPr>
            <w:tcW w:type="dxa" w:w="83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~1.5kg </w:t>
            </w:r>
          </w:p>
        </w:tc>
        <w:tc>
          <w:tcPr>
            <w:tcW w:type="dxa" w:w="83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1.5kg </w:t>
            </w:r>
          </w:p>
        </w:tc>
        <w:tc>
          <w:tcPr>
            <w:tcW w:type="dxa" w:w="377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无刷云台电机（约250g×2）+铝合金支架（约800g）+控制板（约200g），合计约1.5kg。 </w:t>
            </w:r>
          </w:p>
        </w:tc>
      </w:tr>
      <w:tr>
        <w:tc>
          <w:tcPr>
            <w:tcW w:type="dxa" w:w="77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16 </w:t>
            </w:r>
          </w:p>
        </w:tc>
        <w:tc>
          <w:tcPr>
            <w:tcW w:type="dxa" w:w="86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后云台组件 </w:t>
            </w:r>
          </w:p>
        </w:tc>
        <w:tc>
          <w:tcPr>
            <w:tcW w:type="dxa" w:w="144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定制RC云台 </w:t>
            </w:r>
          </w:p>
        </w:tc>
        <w:tc>
          <w:tcPr>
            <w:tcW w:type="dxa" w:w="51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 </w:t>
            </w:r>
          </w:p>
        </w:tc>
        <w:tc>
          <w:tcPr>
            <w:tcW w:type="dxa" w:w="83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~0.5kg </w:t>
            </w:r>
          </w:p>
        </w:tc>
        <w:tc>
          <w:tcPr>
            <w:tcW w:type="dxa" w:w="83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0.5kg </w:t>
            </w:r>
          </w:p>
        </w:tc>
        <w:tc>
          <w:tcPr>
            <w:tcW w:type="dxa" w:w="377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RC舵机（约150g）+铝合金支架（约250g）+角度传感器，约0.5kg。 </w:t>
            </w:r>
          </w:p>
        </w:tc>
      </w:tr>
      <w:tr>
        <w:tc>
          <w:tcPr>
            <w:tcW w:type="dxa" w:w="77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17 </w:t>
            </w:r>
          </w:p>
        </w:tc>
        <w:tc>
          <w:tcPr>
            <w:tcW w:type="dxa" w:w="86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LED补光模组 </w:t>
            </w:r>
          </w:p>
        </w:tc>
        <w:tc>
          <w:tcPr>
            <w:tcW w:type="dxa" w:w="144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12V 20W，高亮LED阵列 </w:t>
            </w:r>
          </w:p>
        </w:tc>
        <w:tc>
          <w:tcPr>
            <w:tcW w:type="dxa" w:w="51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4 </w:t>
            </w:r>
          </w:p>
        </w:tc>
        <w:tc>
          <w:tcPr>
            <w:tcW w:type="dxa" w:w="83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~0.35kg </w:t>
            </w:r>
          </w:p>
        </w:tc>
        <w:tc>
          <w:tcPr>
            <w:tcW w:type="dxa" w:w="83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1.4kg </w:t>
            </w:r>
          </w:p>
        </w:tc>
        <w:tc>
          <w:tcPr>
            <w:tcW w:type="dxa" w:w="377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20W LED模组含铝基板+灯珠+散热器，单组市场成品约0.3–0.45kg，取0.35kg/组×4。 </w:t>
            </w:r>
          </w:p>
        </w:tc>
      </w:tr>
      <w:tr>
        <w:tc>
          <w:tcPr>
            <w:tcW w:type="dxa" w:w="77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18 </w:t>
            </w:r>
          </w:p>
        </w:tc>
        <w:tc>
          <w:tcPr>
            <w:tcW w:type="dxa" w:w="86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偏振滤光片组件 </w:t>
            </w:r>
          </w:p>
        </w:tc>
        <w:tc>
          <w:tcPr>
            <w:tcW w:type="dxa" w:w="144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定制，含偏振片+支架 </w:t>
            </w:r>
          </w:p>
        </w:tc>
        <w:tc>
          <w:tcPr>
            <w:tcW w:type="dxa" w:w="51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2 </w:t>
            </w:r>
          </w:p>
        </w:tc>
        <w:tc>
          <w:tcPr>
            <w:tcW w:type="dxa" w:w="83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~0.05kg </w:t>
            </w:r>
          </w:p>
        </w:tc>
        <w:tc>
          <w:tcPr>
            <w:tcW w:type="dxa" w:w="83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0.1kg </w:t>
            </w:r>
          </w:p>
        </w:tc>
        <w:tc>
          <w:tcPr>
            <w:tcW w:type="dxa" w:w="377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玻璃偏振片（50×50mm约15g）+铝合金支架（约35g），约0.05kg/套。 </w:t>
            </w:r>
          </w:p>
        </w:tc>
      </w:tr>
      <w:tr>
        <w:tc>
          <w:tcPr>
            <w:tcW w:type="dxa" w:w="77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19 </w:t>
            </w:r>
          </w:p>
        </w:tc>
        <w:tc>
          <w:tcPr>
            <w:tcW w:type="dxa" w:w="86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前相机镜头 </w:t>
            </w:r>
          </w:p>
        </w:tc>
        <w:tc>
          <w:tcPr>
            <w:tcW w:type="dxa" w:w="144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8mm自动光圈，C接口 </w:t>
            </w:r>
          </w:p>
        </w:tc>
        <w:tc>
          <w:tcPr>
            <w:tcW w:type="dxa" w:w="51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 </w:t>
            </w:r>
          </w:p>
        </w:tc>
        <w:tc>
          <w:tcPr>
            <w:tcW w:type="dxa" w:w="83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~0.2kg </w:t>
            </w:r>
          </w:p>
        </w:tc>
        <w:tc>
          <w:tcPr>
            <w:tcW w:type="dxa" w:w="83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0.2kg </w:t>
            </w:r>
          </w:p>
        </w:tc>
        <w:tc>
          <w:tcPr>
            <w:tcW w:type="dxa" w:w="377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工业自动光圈镜头（8mm）典型重量约120–200g，取0.2kg。 </w:t>
            </w:r>
          </w:p>
        </w:tc>
      </w:tr>
      <w:tr>
        <w:tc>
          <w:tcPr>
            <w:tcW w:type="dxa" w:w="77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20 </w:t>
            </w:r>
          </w:p>
        </w:tc>
        <w:tc>
          <w:tcPr>
            <w:tcW w:type="dxa" w:w="86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激光雷达支架/防护罩 </w:t>
            </w:r>
          </w:p>
        </w:tc>
        <w:tc>
          <w:tcPr>
            <w:tcW w:type="dxa" w:w="144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定制，铝合金+软质防护 </w:t>
            </w:r>
          </w:p>
        </w:tc>
        <w:tc>
          <w:tcPr>
            <w:tcW w:type="dxa" w:w="51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 </w:t>
            </w:r>
          </w:p>
        </w:tc>
        <w:tc>
          <w:tcPr>
            <w:tcW w:type="dxa" w:w="83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~0.5kg </w:t>
            </w:r>
          </w:p>
        </w:tc>
        <w:tc>
          <w:tcPr>
            <w:tcW w:type="dxa" w:w="83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0.5kg </w:t>
            </w:r>
          </w:p>
        </w:tc>
        <w:tc>
          <w:tcPr>
            <w:tcW w:type="dxa" w:w="377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铝合金安装支架（约300g）+软质防撞护套（约200g），需承托RS-LiDAR-16（1.1kg）。 </w:t>
            </w:r>
          </w:p>
        </w:tc>
      </w:tr>
      <w:tr>
        <w:tc>
          <w:tcPr>
            <w:tcW w:type="dxa" w:w="77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摄像照明小计</w:t>
            </w:r>
          </w:p>
        </w:tc>
        <w:tc>
          <w:tcPr>
            <w:tcW w:type="dxa" w:w="86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4.1kg</w:t>
            </w:r>
          </w:p>
        </w:tc>
        <w:tc>
          <w:tcPr>
            <w:tcW w:type="dxa" w:w="144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+ 0.5kg支架含在上表 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2.4 主控与传感系统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66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# </w:t>
            </w:r>
          </w:p>
        </w:tc>
        <w:tc>
          <w:tcPr>
            <w:tcW w:type="dxa" w:w="71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部件名称 </w:t>
            </w:r>
          </w:p>
        </w:tc>
        <w:tc>
          <w:tcPr>
            <w:tcW w:type="dxa" w:w="137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型号/规格（参考） </w:t>
            </w:r>
          </w:p>
        </w:tc>
        <w:tc>
          <w:tcPr>
            <w:tcW w:type="dxa" w:w="44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数量 </w:t>
            </w:r>
          </w:p>
        </w:tc>
        <w:tc>
          <w:tcPr>
            <w:tcW w:type="dxa" w:w="71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单位重量 </w:t>
            </w:r>
          </w:p>
        </w:tc>
        <w:tc>
          <w:tcPr>
            <w:tcW w:type="dxa" w:w="71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小计重量 </w:t>
            </w:r>
          </w:p>
        </w:tc>
        <w:tc>
          <w:tcPr>
            <w:tcW w:type="dxa" w:w="439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重量计算依据 </w:t>
            </w:r>
          </w:p>
        </w:tc>
      </w:tr>
      <w:tr>
        <w:tc>
          <w:tcPr>
            <w:tcW w:type="dxa" w:w="66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21 </w:t>
            </w:r>
          </w:p>
        </w:tc>
        <w:tc>
          <w:tcPr>
            <w:tcW w:type="dxa" w:w="71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工控机（含安装支架） </w:t>
            </w:r>
          </w:p>
        </w:tc>
        <w:tc>
          <w:tcPr>
            <w:tcW w:type="dxa" w:w="137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研华 UNO-2484G（i7）+ 散热器 + 支架 </w:t>
            </w:r>
          </w:p>
        </w:tc>
        <w:tc>
          <w:tcPr>
            <w:tcW w:type="dxa" w:w="44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 </w:t>
            </w:r>
          </w:p>
        </w:tc>
        <w:tc>
          <w:tcPr>
            <w:tcW w:type="dxa" w:w="71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~2.5kg </w:t>
            </w:r>
          </w:p>
        </w:tc>
        <w:tc>
          <w:tcPr>
            <w:tcW w:type="dxa" w:w="71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2.5kg </w:t>
            </w:r>
          </w:p>
        </w:tc>
        <w:tc>
          <w:tcPr>
            <w:tcW w:type="dxa" w:w="439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查研华UNO-2484G毛重：机身约1.6kg（含i7 CPU+散热器），安装支架约0.4kg，内存/SSD约0.2kg，小计约2.2kg；加接插件余量取2.5kg。 </w:t>
            </w:r>
          </w:p>
        </w:tc>
      </w:tr>
      <w:tr>
        <w:tc>
          <w:tcPr>
            <w:tcW w:type="dxa" w:w="66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22 </w:t>
            </w:r>
          </w:p>
        </w:tc>
        <w:tc>
          <w:tcPr>
            <w:tcW w:type="dxa" w:w="71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激光雷达 </w:t>
            </w:r>
          </w:p>
        </w:tc>
        <w:tc>
          <w:tcPr>
            <w:tcW w:type="dxa" w:w="137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速腾聚创 RS-LiDAR-16 </w:t>
            </w:r>
          </w:p>
        </w:tc>
        <w:tc>
          <w:tcPr>
            <w:tcW w:type="dxa" w:w="44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 </w:t>
            </w:r>
          </w:p>
        </w:tc>
        <w:tc>
          <w:tcPr>
            <w:tcW w:type="dxa" w:w="71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~1.1kg </w:t>
            </w:r>
          </w:p>
        </w:tc>
        <w:tc>
          <w:tcPr>
            <w:tcW w:type="dxa" w:w="71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1.1kg </w:t>
            </w:r>
          </w:p>
        </w:tc>
        <w:tc>
          <w:tcPr>
            <w:tcW w:type="dxa" w:w="439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厂家规格：RS-LiDAR-16重量约1.1kg（含线束）。 </w:t>
            </w:r>
          </w:p>
        </w:tc>
      </w:tr>
      <w:tr>
        <w:tc>
          <w:tcPr>
            <w:tcW w:type="dxa" w:w="66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23 </w:t>
            </w:r>
          </w:p>
        </w:tc>
        <w:tc>
          <w:tcPr>
            <w:tcW w:type="dxa" w:w="71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IMU模块 </w:t>
            </w:r>
          </w:p>
        </w:tc>
        <w:tc>
          <w:tcPr>
            <w:tcW w:type="dxa" w:w="137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HWT905（200Hz） </w:t>
            </w:r>
          </w:p>
        </w:tc>
        <w:tc>
          <w:tcPr>
            <w:tcW w:type="dxa" w:w="44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 </w:t>
            </w:r>
          </w:p>
        </w:tc>
        <w:tc>
          <w:tcPr>
            <w:tcW w:type="dxa" w:w="71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~0.06kg </w:t>
            </w:r>
          </w:p>
        </w:tc>
        <w:tc>
          <w:tcPr>
            <w:tcW w:type="dxa" w:w="71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0.06kg </w:t>
            </w:r>
          </w:p>
        </w:tc>
        <w:tc>
          <w:tcPr>
            <w:tcW w:type="dxa" w:w="439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厂家规格：HWT905约60g。 </w:t>
            </w:r>
          </w:p>
        </w:tc>
      </w:tr>
      <w:tr>
        <w:tc>
          <w:tcPr>
            <w:tcW w:type="dxa" w:w="66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24 </w:t>
            </w:r>
          </w:p>
        </w:tc>
        <w:tc>
          <w:tcPr>
            <w:tcW w:type="dxa" w:w="71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增量编码器 </w:t>
            </w:r>
          </w:p>
        </w:tc>
        <w:tc>
          <w:tcPr>
            <w:tcW w:type="dxa" w:w="137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1024线，AB相输出 </w:t>
            </w:r>
          </w:p>
        </w:tc>
        <w:tc>
          <w:tcPr>
            <w:tcW w:type="dxa" w:w="44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2 </w:t>
            </w:r>
          </w:p>
        </w:tc>
        <w:tc>
          <w:tcPr>
            <w:tcW w:type="dxa" w:w="71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~0.08kg </w:t>
            </w:r>
          </w:p>
        </w:tc>
        <w:tc>
          <w:tcPr>
            <w:tcW w:type="dxa" w:w="71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0.16kg </w:t>
            </w:r>
          </w:p>
        </w:tc>
        <w:tc>
          <w:tcPr>
            <w:tcW w:type="dxa" w:w="439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小型增量式编码器（和外径约35mm）典型重量约50–100g，取0.08kg/个。 </w:t>
            </w:r>
          </w:p>
        </w:tc>
      </w:tr>
      <w:tr>
        <w:tc>
          <w:tcPr>
            <w:tcW w:type="dxa" w:w="66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25 </w:t>
            </w:r>
          </w:p>
        </w:tc>
        <w:tc>
          <w:tcPr>
            <w:tcW w:type="dxa" w:w="71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碰撞传感器 </w:t>
            </w:r>
          </w:p>
        </w:tc>
        <w:tc>
          <w:tcPr>
            <w:tcW w:type="dxa" w:w="137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弹性触发式机械开关 </w:t>
            </w:r>
          </w:p>
        </w:tc>
        <w:tc>
          <w:tcPr>
            <w:tcW w:type="dxa" w:w="44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3 </w:t>
            </w:r>
          </w:p>
        </w:tc>
        <w:tc>
          <w:tcPr>
            <w:tcW w:type="dxa" w:w="71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~0.03kg </w:t>
            </w:r>
          </w:p>
        </w:tc>
        <w:tc>
          <w:tcPr>
            <w:tcW w:type="dxa" w:w="71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0.09kg </w:t>
            </w:r>
          </w:p>
        </w:tc>
        <w:tc>
          <w:tcPr>
            <w:tcW w:type="dxa" w:w="439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小型机械开关约20–40g/个，取0.03kg，含安装支架。 </w:t>
            </w:r>
          </w:p>
        </w:tc>
      </w:tr>
      <w:tr>
        <w:tc>
          <w:tcPr>
            <w:tcW w:type="dxa" w:w="66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26 </w:t>
            </w:r>
          </w:p>
        </w:tc>
        <w:tc>
          <w:tcPr>
            <w:tcW w:type="dxa" w:w="71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倾角传感器 </w:t>
            </w:r>
          </w:p>
        </w:tc>
        <w:tc>
          <w:tcPr>
            <w:tcW w:type="dxa" w:w="137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双轴倾角计 </w:t>
            </w:r>
          </w:p>
        </w:tc>
        <w:tc>
          <w:tcPr>
            <w:tcW w:type="dxa" w:w="44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 </w:t>
            </w:r>
          </w:p>
        </w:tc>
        <w:tc>
          <w:tcPr>
            <w:tcW w:type="dxa" w:w="71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~0.04kg </w:t>
            </w:r>
          </w:p>
        </w:tc>
        <w:tc>
          <w:tcPr>
            <w:tcW w:type="dxa" w:w="71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0.04kg </w:t>
            </w:r>
          </w:p>
        </w:tc>
        <w:tc>
          <w:tcPr>
            <w:tcW w:type="dxa" w:w="439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小型双轴倾角传感器约30–50g，取0.04kg。 </w:t>
            </w:r>
          </w:p>
        </w:tc>
      </w:tr>
      <w:tr>
        <w:tc>
          <w:tcPr>
            <w:tcW w:type="dxa" w:w="66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27 </w:t>
            </w:r>
          </w:p>
        </w:tc>
        <w:tc>
          <w:tcPr>
            <w:tcW w:type="dxa" w:w="71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温度传感器 </w:t>
            </w:r>
          </w:p>
        </w:tc>
        <w:tc>
          <w:tcPr>
            <w:tcW w:type="dxa" w:w="137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内置+外置NTC </w:t>
            </w:r>
          </w:p>
        </w:tc>
        <w:tc>
          <w:tcPr>
            <w:tcW w:type="dxa" w:w="44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2 </w:t>
            </w:r>
          </w:p>
        </w:tc>
        <w:tc>
          <w:tcPr>
            <w:tcW w:type="dxa" w:w="71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~0.01kg </w:t>
            </w:r>
          </w:p>
        </w:tc>
        <w:tc>
          <w:tcPr>
            <w:tcW w:type="dxa" w:w="71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0.02kg </w:t>
            </w:r>
          </w:p>
        </w:tc>
        <w:tc>
          <w:tcPr>
            <w:tcW w:type="dxa" w:w="439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NTC热敏电阻传感器约10g/个，取0.01kg。 </w:t>
            </w:r>
          </w:p>
        </w:tc>
      </w:tr>
      <w:tr>
        <w:tc>
          <w:tcPr>
            <w:tcW w:type="dxa" w:w="66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28 </w:t>
            </w:r>
          </w:p>
        </w:tc>
        <w:tc>
          <w:tcPr>
            <w:tcW w:type="dxa" w:w="71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激光雷达安装支架 </w:t>
            </w:r>
          </w:p>
        </w:tc>
        <w:tc>
          <w:tcPr>
            <w:tcW w:type="dxa" w:w="137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定制铝合金 </w:t>
            </w:r>
          </w:p>
        </w:tc>
        <w:tc>
          <w:tcPr>
            <w:tcW w:type="dxa" w:w="44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 </w:t>
            </w:r>
          </w:p>
        </w:tc>
        <w:tc>
          <w:tcPr>
            <w:tcW w:type="dxa" w:w="71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— </w:t>
            </w:r>
          </w:p>
        </w:tc>
        <w:tc>
          <w:tcPr>
            <w:tcW w:type="dxa" w:w="71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— </w:t>
            </w:r>
          </w:p>
        </w:tc>
        <w:tc>
          <w:tcPr>
            <w:tcW w:type="dxa" w:w="439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已计入2.3第20项，本表不再重复列。 </w:t>
            </w:r>
          </w:p>
        </w:tc>
      </w:tr>
      <w:tr>
        <w:tc>
          <w:tcPr>
            <w:tcW w:type="dxa" w:w="66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主控传感小计</w:t>
            </w:r>
          </w:p>
        </w:tc>
        <w:tc>
          <w:tcPr>
            <w:tcW w:type="dxa" w:w="71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4.4kg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2.5 供电系统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59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# </w:t>
            </w:r>
          </w:p>
        </w:tc>
        <w:tc>
          <w:tcPr>
            <w:tcW w:type="dxa" w:w="63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部件名称 </w:t>
            </w:r>
          </w:p>
        </w:tc>
        <w:tc>
          <w:tcPr>
            <w:tcW w:type="dxa" w:w="110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型号/规格（参考） </w:t>
            </w:r>
          </w:p>
        </w:tc>
        <w:tc>
          <w:tcPr>
            <w:tcW w:type="dxa" w:w="39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数量 </w:t>
            </w:r>
          </w:p>
        </w:tc>
        <w:tc>
          <w:tcPr>
            <w:tcW w:type="dxa" w:w="63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单位重量 </w:t>
            </w:r>
          </w:p>
        </w:tc>
        <w:tc>
          <w:tcPr>
            <w:tcW w:type="dxa" w:w="63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小计重量 </w:t>
            </w:r>
          </w:p>
        </w:tc>
        <w:tc>
          <w:tcPr>
            <w:tcW w:type="dxa" w:w="503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重量计算依据 </w:t>
            </w:r>
          </w:p>
        </w:tc>
      </w:tr>
      <w:tr>
        <w:tc>
          <w:tcPr>
            <w:tcW w:type="dxa" w:w="59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29 </w:t>
            </w:r>
          </w:p>
        </w:tc>
        <w:tc>
          <w:tcPr>
            <w:tcW w:type="dxa" w:w="63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磷酸铁锂电池组 </w:t>
            </w:r>
          </w:p>
        </w:tc>
        <w:tc>
          <w:tcPr>
            <w:tcW w:type="dxa" w:w="110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48V 16Ah（16S1P），含BMS </w:t>
            </w:r>
          </w:p>
        </w:tc>
        <w:tc>
          <w:tcPr>
            <w:tcW w:type="dxa" w:w="39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 </w:t>
            </w:r>
          </w:p>
        </w:tc>
        <w:tc>
          <w:tcPr>
            <w:tcW w:type="dxa" w:w="63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~7.0kg </w:t>
            </w:r>
          </w:p>
        </w:tc>
        <w:tc>
          <w:tcPr>
            <w:tcW w:type="dxa" w:w="63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7.0kg </w:t>
            </w:r>
          </w:p>
        </w:tc>
        <w:tc>
          <w:tcPr>
            <w:tcW w:type="dxa" w:w="503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电芯重量：16只3.2V/16Ah磷酸铁锂电芯，单只约0.35kg，合计约5.6kg；BMS板约0.4kg，连接件/外壳约1.0kg，总计约7kg。电池组成品市场参考：16S1P 48V/16Ah整组约6–8kg。 </w:t>
            </w:r>
          </w:p>
        </w:tc>
      </w:tr>
      <w:tr>
        <w:tc>
          <w:tcPr>
            <w:tcW w:type="dxa" w:w="59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30 </w:t>
            </w:r>
          </w:p>
        </w:tc>
        <w:tc>
          <w:tcPr>
            <w:tcW w:type="dxa" w:w="63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电源管理板 </w:t>
            </w:r>
          </w:p>
        </w:tc>
        <w:tc>
          <w:tcPr>
            <w:tcW w:type="dxa" w:w="110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定制，含继电器/分流器 </w:t>
            </w:r>
          </w:p>
        </w:tc>
        <w:tc>
          <w:tcPr>
            <w:tcW w:type="dxa" w:w="39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 </w:t>
            </w:r>
          </w:p>
        </w:tc>
        <w:tc>
          <w:tcPr>
            <w:tcW w:type="dxa" w:w="63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~0.6kg </w:t>
            </w:r>
          </w:p>
        </w:tc>
        <w:tc>
          <w:tcPr>
            <w:tcW w:type="dxa" w:w="63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0.6kg </w:t>
            </w:r>
          </w:p>
        </w:tc>
        <w:tc>
          <w:tcPr>
            <w:tcW w:type="dxa" w:w="503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定制PCB板（含电流传感器、继电器、熔断器座），铝合金外壳约0.4kg，PCB及器件约0.2kg。 </w:t>
            </w:r>
          </w:p>
        </w:tc>
      </w:tr>
      <w:tr>
        <w:tc>
          <w:tcPr>
            <w:tcW w:type="dxa" w:w="59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31 </w:t>
            </w:r>
          </w:p>
        </w:tc>
        <w:tc>
          <w:tcPr>
            <w:tcW w:type="dxa" w:w="63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DC-DC转换模块 </w:t>
            </w:r>
          </w:p>
        </w:tc>
        <w:tc>
          <w:tcPr>
            <w:tcW w:type="dxa" w:w="110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24V/12V/5V 各1 </w:t>
            </w:r>
          </w:p>
        </w:tc>
        <w:tc>
          <w:tcPr>
            <w:tcW w:type="dxa" w:w="39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3 </w:t>
            </w:r>
          </w:p>
        </w:tc>
        <w:tc>
          <w:tcPr>
            <w:tcW w:type="dxa" w:w="63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~0.15kg </w:t>
            </w:r>
          </w:p>
        </w:tc>
        <w:tc>
          <w:tcPr>
            <w:tcW w:type="dxa" w:w="63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0.45kg </w:t>
            </w:r>
          </w:p>
        </w:tc>
        <w:tc>
          <w:tcPr>
            <w:tcW w:type="dxa" w:w="503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小型工业DC-DC模块（如 Mornsun R3系列）单只约80–150g，取0.15kg/只×3。 </w:t>
            </w:r>
          </w:p>
        </w:tc>
      </w:tr>
      <w:tr>
        <w:tc>
          <w:tcPr>
            <w:tcW w:type="dxa" w:w="59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32 </w:t>
            </w:r>
          </w:p>
        </w:tc>
        <w:tc>
          <w:tcPr>
            <w:tcW w:type="dxa" w:w="63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线束与接插件 </w:t>
            </w:r>
          </w:p>
        </w:tc>
        <w:tc>
          <w:tcPr>
            <w:tcW w:type="dxa" w:w="110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定制，全机电气连接 </w:t>
            </w:r>
          </w:p>
        </w:tc>
        <w:tc>
          <w:tcPr>
            <w:tcW w:type="dxa" w:w="39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 </w:t>
            </w:r>
          </w:p>
        </w:tc>
        <w:tc>
          <w:tcPr>
            <w:tcW w:type="dxa" w:w="63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~1.2kg </w:t>
            </w:r>
          </w:p>
        </w:tc>
        <w:tc>
          <w:tcPr>
            <w:tcW w:type="dxa" w:w="63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1.2kg </w:t>
            </w:r>
          </w:p>
        </w:tc>
        <w:tc>
          <w:tcPr>
            <w:tcW w:type="dxa" w:w="503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主电源线、信号线、网线、航插等预估约0.8–1.5kg；按中值1.2kg估算。 </w:t>
            </w:r>
          </w:p>
        </w:tc>
      </w:tr>
      <w:tr>
        <w:tc>
          <w:tcPr>
            <w:tcW w:type="dxa" w:w="59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33 </w:t>
            </w:r>
          </w:p>
        </w:tc>
        <w:tc>
          <w:tcPr>
            <w:tcW w:type="dxa" w:w="63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电气保护单元 </w:t>
            </w:r>
          </w:p>
        </w:tc>
        <w:tc>
          <w:tcPr>
            <w:tcW w:type="dxa" w:w="110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熔断器+继电器集成 </w:t>
            </w:r>
          </w:p>
        </w:tc>
        <w:tc>
          <w:tcPr>
            <w:tcW w:type="dxa" w:w="39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 </w:t>
            </w:r>
          </w:p>
        </w:tc>
        <w:tc>
          <w:tcPr>
            <w:tcW w:type="dxa" w:w="63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~0.4kg </w:t>
            </w:r>
          </w:p>
        </w:tc>
        <w:tc>
          <w:tcPr>
            <w:tcW w:type="dxa" w:w="63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0.4kg </w:t>
            </w:r>
          </w:p>
        </w:tc>
        <w:tc>
          <w:tcPr>
            <w:tcW w:type="dxa" w:w="503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车内电气盒含熔断器（10只）+继电器（5只）+安装壳体，合计约0.3–0.5kg。 </w:t>
            </w:r>
          </w:p>
        </w:tc>
      </w:tr>
      <w:tr>
        <w:tc>
          <w:tcPr>
            <w:tcW w:type="dxa" w:w="59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供电系统小计</w:t>
            </w:r>
          </w:p>
        </w:tc>
        <w:tc>
          <w:tcPr>
            <w:tcW w:type="dxa" w:w="63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9.65kg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2.6 辅助结构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78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# </w:t>
            </w:r>
          </w:p>
        </w:tc>
        <w:tc>
          <w:tcPr>
            <w:tcW w:type="dxa" w:w="84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部件名称 </w:t>
            </w:r>
          </w:p>
        </w:tc>
        <w:tc>
          <w:tcPr>
            <w:tcW w:type="dxa" w:w="145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型号/规格（参考） </w:t>
            </w:r>
          </w:p>
        </w:tc>
        <w:tc>
          <w:tcPr>
            <w:tcW w:type="dxa" w:w="52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数量 </w:t>
            </w:r>
          </w:p>
        </w:tc>
        <w:tc>
          <w:tcPr>
            <w:tcW w:type="dxa" w:w="84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单位重量 </w:t>
            </w:r>
          </w:p>
        </w:tc>
        <w:tc>
          <w:tcPr>
            <w:tcW w:type="dxa" w:w="84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小计重量 </w:t>
            </w:r>
          </w:p>
        </w:tc>
        <w:tc>
          <w:tcPr>
            <w:tcW w:type="dxa" w:w="374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重量计算依据 </w:t>
            </w:r>
          </w:p>
        </w:tc>
      </w:tr>
      <w:tr>
        <w:tc>
          <w:tcPr>
            <w:tcW w:type="dxa" w:w="78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34 </w:t>
            </w:r>
          </w:p>
        </w:tc>
        <w:tc>
          <w:tcPr>
            <w:tcW w:type="dxa" w:w="84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缓冲机构 </w:t>
            </w:r>
          </w:p>
        </w:tc>
        <w:tc>
          <w:tcPr>
            <w:tcW w:type="dxa" w:w="145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聚氨酯弹性体，前/后各1 </w:t>
            </w:r>
          </w:p>
        </w:tc>
        <w:tc>
          <w:tcPr>
            <w:tcW w:type="dxa" w:w="52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2 </w:t>
            </w:r>
          </w:p>
        </w:tc>
        <w:tc>
          <w:tcPr>
            <w:tcW w:type="dxa" w:w="84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~0.2kg </w:t>
            </w:r>
          </w:p>
        </w:tc>
        <w:tc>
          <w:tcPr>
            <w:tcW w:type="dxa" w:w="84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0.4kg </w:t>
            </w:r>
          </w:p>
        </w:tc>
        <w:tc>
          <w:tcPr>
            <w:tcW w:type="dxa" w:w="374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聚氨酯缓冲块（60×40×30mm），硬度75A，单件约0.15–0.25kg，取0.2kg。 </w:t>
            </w:r>
          </w:p>
        </w:tc>
      </w:tr>
      <w:tr>
        <w:tc>
          <w:tcPr>
            <w:tcW w:type="dxa" w:w="78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35 </w:t>
            </w:r>
          </w:p>
        </w:tc>
        <w:tc>
          <w:tcPr>
            <w:tcW w:type="dxa" w:w="84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防护外壳（局部） </w:t>
            </w:r>
          </w:p>
        </w:tc>
        <w:tc>
          <w:tcPr>
            <w:tcW w:type="dxa" w:w="145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铝合金+软质护套（相机/雷达） </w:t>
            </w:r>
          </w:p>
        </w:tc>
        <w:tc>
          <w:tcPr>
            <w:tcW w:type="dxa" w:w="52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 </w:t>
            </w:r>
          </w:p>
        </w:tc>
        <w:tc>
          <w:tcPr>
            <w:tcW w:type="dxa" w:w="84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~1.8kg </w:t>
            </w:r>
          </w:p>
        </w:tc>
        <w:tc>
          <w:tcPr>
            <w:tcW w:type="dxa" w:w="84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1.8kg </w:t>
            </w:r>
          </w:p>
        </w:tc>
        <w:tc>
          <w:tcPr>
            <w:tcW w:type="dxa" w:w="374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铝合金支架（约0.8kg）+软质EVA护套（约0.6kg）+紧固件（约0.4kg），相机/激光雷达/LED四周防护。 </w:t>
            </w:r>
          </w:p>
        </w:tc>
      </w:tr>
      <w:tr>
        <w:tc>
          <w:tcPr>
            <w:tcW w:type="dxa" w:w="78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36 </w:t>
            </w:r>
          </w:p>
        </w:tc>
        <w:tc>
          <w:tcPr>
            <w:tcW w:type="dxa" w:w="84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把手/吊环 </w:t>
            </w:r>
          </w:p>
        </w:tc>
        <w:tc>
          <w:tcPr>
            <w:tcW w:type="dxa" w:w="145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铝合金折叠把手 </w:t>
            </w:r>
          </w:p>
        </w:tc>
        <w:tc>
          <w:tcPr>
            <w:tcW w:type="dxa" w:w="52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2 </w:t>
            </w:r>
          </w:p>
        </w:tc>
        <w:tc>
          <w:tcPr>
            <w:tcW w:type="dxa" w:w="84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~0.2kg </w:t>
            </w:r>
          </w:p>
        </w:tc>
        <w:tc>
          <w:tcPr>
            <w:tcW w:type="dxa" w:w="84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0.4kg </w:t>
            </w:r>
          </w:p>
        </w:tc>
        <w:tc>
          <w:tcPr>
            <w:tcW w:type="dxa" w:w="374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铝合金折叠把手（携带/转运用）单只约150–250g，取0.2kg。 </w:t>
            </w:r>
          </w:p>
        </w:tc>
      </w:tr>
      <w:tr>
        <w:tc>
          <w:tcPr>
            <w:tcW w:type="dxa" w:w="78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37 </w:t>
            </w:r>
          </w:p>
        </w:tc>
        <w:tc>
          <w:tcPr>
            <w:tcW w:type="dxa" w:w="84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配件杂项 </w:t>
            </w:r>
          </w:p>
        </w:tc>
        <w:tc>
          <w:tcPr>
            <w:tcW w:type="dxa" w:w="145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螺丝/线夹/扎带/标签等 </w:t>
            </w:r>
          </w:p>
        </w:tc>
        <w:tc>
          <w:tcPr>
            <w:tcW w:type="dxa" w:w="52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 </w:t>
            </w:r>
          </w:p>
        </w:tc>
        <w:tc>
          <w:tcPr>
            <w:tcW w:type="dxa" w:w="84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~1.0kg </w:t>
            </w:r>
          </w:p>
        </w:tc>
        <w:tc>
          <w:tcPr>
            <w:tcW w:type="dxa" w:w="84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1.0kg </w:t>
            </w:r>
          </w:p>
        </w:tc>
        <w:tc>
          <w:tcPr>
            <w:tcW w:type="dxa" w:w="374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全机装配用标准紧固件、线夹、扎带、标签等综合预估约0.8–1.2kg。 </w:t>
            </w:r>
          </w:p>
        </w:tc>
      </w:tr>
      <w:tr>
        <w:tc>
          <w:tcPr>
            <w:tcW w:type="dxa" w:w="78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辅助结构小计</w:t>
            </w:r>
          </w:p>
        </w:tc>
        <w:tc>
          <w:tcPr>
            <w:tcW w:type="dxa" w:w="84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3.6kg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---</w:t>
      </w:r>
    </w:p>
    <w:p>
      <w:pPr>
        <w:keepNext/>
        <w:spacing w:before="320" w:after="160" w:lineRule="exact" w:line="520"/>
        <w:ind w:firstLine="0"/>
        <w:jc w:val="left"/>
        <w:pBdr>
          <w:left w:val="single" w:sz="18" w:space="8" w:color="3B5998"/>
        </w:pBdr>
      </w:pPr>
      <w:r>
        <w:rPr>
          <w:rFonts w:ascii="Times New Roman" w:hAnsi="Times New Roman" w:eastAsia="黑体"/>
          <w:b/>
          <w:i w:val="0"/>
          <w:sz w:val="28"/>
        </w:rPr>
        <w:t>三、综合汇总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191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项目 </w:t>
            </w:r>
          </w:p>
        </w:tc>
        <w:tc>
          <w:tcPr>
            <w:tcW w:type="dxa" w:w="344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数值 </w:t>
            </w:r>
          </w:p>
        </w:tc>
        <w:tc>
          <w:tcPr>
            <w:tcW w:type="dxa" w:w="366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说明 </w:t>
            </w:r>
          </w:p>
        </w:tc>
      </w:tr>
      <w:tr>
        <w:tc>
          <w:tcPr>
            <w:tcW w:type="dxa" w:w="191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分系统重量合计 </w:t>
            </w:r>
          </w:p>
        </w:tc>
        <w:tc>
          <w:tcPr>
            <w:tcW w:type="dxa" w:w="344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52.8kg </w:t>
            </w:r>
          </w:p>
        </w:tc>
        <w:tc>
          <w:tcPr>
            <w:tcW w:type="dxa" w:w="366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六项分系统相加 </w:t>
            </w:r>
          </w:p>
        </w:tc>
      </w:tr>
      <w:tr>
        <w:tc>
          <w:tcPr>
            <w:tcW w:type="dxa" w:w="191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电池重量（已含） </w:t>
            </w:r>
          </w:p>
        </w:tc>
        <w:tc>
          <w:tcPr>
            <w:tcW w:type="dxa" w:w="344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7.0kg </w:t>
            </w:r>
          </w:p>
        </w:tc>
        <w:tc>
          <w:tcPr>
            <w:tcW w:type="dxa" w:w="366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48V 16Ah磷酸铁锂，含BMS </w:t>
            </w:r>
          </w:p>
        </w:tc>
      </w:tr>
      <w:tr>
        <w:tc>
          <w:tcPr>
            <w:tcW w:type="dxa" w:w="191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目标总重量 </w:t>
            </w:r>
          </w:p>
        </w:tc>
        <w:tc>
          <w:tcPr>
            <w:tcW w:type="dxa" w:w="344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&lt;=120kg </w:t>
            </w:r>
          </w:p>
        </w:tc>
        <w:tc>
          <w:tcPr>
            <w:tcW w:type="dxa" w:w="366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含电池 </w:t>
            </w:r>
          </w:p>
        </w:tc>
      </w:tr>
      <w:tr>
        <w:tc>
          <w:tcPr>
            <w:tcW w:type="dxa" w:w="191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设计余量 </w:t>
            </w:r>
          </w:p>
        </w:tc>
        <w:tc>
          <w:tcPr>
            <w:tcW w:type="dxa" w:w="344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约67kg（56%） </w:t>
            </w:r>
          </w:p>
        </w:tc>
        <w:tc>
          <w:tcPr>
            <w:tcW w:type="dxa" w:w="366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充足，用于结构强化、功能扩展 </w:t>
            </w:r>
          </w:p>
        </w:tc>
      </w:tr>
      <w:tr>
        <w:tc>
          <w:tcPr>
            <w:tcW w:type="dxa" w:w="191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样机目标重量 </w:t>
            </w:r>
          </w:p>
        </w:tc>
        <w:tc>
          <w:tcPr>
            <w:tcW w:type="dxa" w:w="344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&lt;=55kg（初样） </w:t>
            </w:r>
          </w:p>
        </w:tc>
        <w:tc>
          <w:tcPr>
            <w:tcW w:type="dxa" w:w="366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设计目标，余量56%确保可达 </w:t>
            </w:r>
          </w:p>
        </w:tc>
      </w:tr>
      <w:tr>
        <w:tc>
          <w:tcPr>
            <w:tcW w:type="dxa" w:w="191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备注 </w:t>
            </w:r>
          </w:p>
        </w:tc>
        <w:tc>
          <w:tcPr>
            <w:tcW w:type="dxa" w:w="344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实际重量以样机完成后实测为准 </w:t>
            </w:r>
          </w:p>
        </w:tc>
        <w:tc>
          <w:tcPr>
            <w:tcW w:type="dxa" w:w="366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定制件材料及加工工艺可能有差异 </w:t>
            </w:r>
          </w:p>
        </w:tc>
      </w:tr>
    </w:tbl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---</w:t>
      </w:r>
    </w:p>
    <w:p>
      <w:pPr>
        <w:keepNext/>
        <w:spacing w:before="320" w:after="160" w:lineRule="exact" w:line="520"/>
        <w:ind w:firstLine="0"/>
        <w:jc w:val="left"/>
        <w:pBdr>
          <w:left w:val="single" w:sz="18" w:space="8" w:color="3B5998"/>
        </w:pBdr>
      </w:pPr>
      <w:r>
        <w:rPr>
          <w:rFonts w:ascii="Times New Roman" w:hAnsi="Times New Roman" w:eastAsia="黑体"/>
          <w:b/>
          <w:i w:val="0"/>
          <w:sz w:val="28"/>
        </w:rPr>
        <w:t>四、主要重量来源（TOP6）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43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排名 </w:t>
            </w:r>
          </w:p>
        </w:tc>
        <w:tc>
          <w:tcPr>
            <w:tcW w:type="dxa" w:w="187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部件 </w:t>
            </w:r>
          </w:p>
        </w:tc>
        <w:tc>
          <w:tcPr>
            <w:tcW w:type="dxa" w:w="143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重量 </w:t>
            </w:r>
          </w:p>
        </w:tc>
        <w:tc>
          <w:tcPr>
            <w:tcW w:type="dxa" w:w="143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占比 </w:t>
            </w:r>
          </w:p>
        </w:tc>
        <w:tc>
          <w:tcPr>
            <w:tcW w:type="dxa" w:w="284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说明 </w:t>
            </w:r>
          </w:p>
        </w:tc>
      </w:tr>
      <w:tr>
        <w:tc>
          <w:tcPr>
            <w:tcW w:type="dxa" w:w="143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 </w:t>
            </w:r>
          </w:p>
        </w:tc>
        <w:tc>
          <w:tcPr>
            <w:tcW w:type="dxa" w:w="187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铝合金框架主体 </w:t>
            </w:r>
          </w:p>
        </w:tc>
        <w:tc>
          <w:tcPr>
            <w:tcW w:type="dxa" w:w="143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12.0kg </w:t>
            </w:r>
          </w:p>
        </w:tc>
        <w:tc>
          <w:tcPr>
            <w:tcW w:type="dxa" w:w="143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22.7% </w:t>
            </w:r>
          </w:p>
        </w:tc>
        <w:tc>
          <w:tcPr>
            <w:tcW w:type="dxa" w:w="284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最大单项，结构设计需优化 </w:t>
            </w:r>
          </w:p>
        </w:tc>
      </w:tr>
      <w:tr>
        <w:tc>
          <w:tcPr>
            <w:tcW w:type="dxa" w:w="143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2 </w:t>
            </w:r>
          </w:p>
        </w:tc>
        <w:tc>
          <w:tcPr>
            <w:tcW w:type="dxa" w:w="187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电池组 </w:t>
            </w:r>
          </w:p>
        </w:tc>
        <w:tc>
          <w:tcPr>
            <w:tcW w:type="dxa" w:w="143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7.0kg </w:t>
            </w:r>
          </w:p>
        </w:tc>
        <w:tc>
          <w:tcPr>
            <w:tcW w:type="dxa" w:w="143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13.3% </w:t>
            </w:r>
          </w:p>
        </w:tc>
        <w:tc>
          <w:tcPr>
            <w:tcW w:type="dxa" w:w="284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磷酸铁锂16S1P，含BMS </w:t>
            </w:r>
          </w:p>
        </w:tc>
      </w:tr>
      <w:tr>
        <w:tc>
          <w:tcPr>
            <w:tcW w:type="dxa" w:w="143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3 </w:t>
            </w:r>
          </w:p>
        </w:tc>
        <w:tc>
          <w:tcPr>
            <w:tcW w:type="dxa" w:w="187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工控机 </w:t>
            </w:r>
          </w:p>
        </w:tc>
        <w:tc>
          <w:tcPr>
            <w:tcW w:type="dxa" w:w="143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2.5kg </w:t>
            </w:r>
          </w:p>
        </w:tc>
        <w:tc>
          <w:tcPr>
            <w:tcW w:type="dxa" w:w="143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4.7% </w:t>
            </w:r>
          </w:p>
        </w:tc>
        <w:tc>
          <w:tcPr>
            <w:tcW w:type="dxa" w:w="284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含支架散热器 </w:t>
            </w:r>
          </w:p>
        </w:tc>
      </w:tr>
      <w:tr>
        <w:tc>
          <w:tcPr>
            <w:tcW w:type="dxa" w:w="143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4 </w:t>
            </w:r>
          </w:p>
        </w:tc>
        <w:tc>
          <w:tcPr>
            <w:tcW w:type="dxa" w:w="187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升降电缸 </w:t>
            </w:r>
          </w:p>
        </w:tc>
        <w:tc>
          <w:tcPr>
            <w:tcW w:type="dxa" w:w="143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2.5kg </w:t>
            </w:r>
          </w:p>
        </w:tc>
        <w:tc>
          <w:tcPr>
            <w:tcW w:type="dxa" w:w="143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4.7% </w:t>
            </w:r>
          </w:p>
        </w:tc>
        <w:tc>
          <w:tcPr>
            <w:tcW w:type="dxa" w:w="284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伺服电缸行程80mm </w:t>
            </w:r>
          </w:p>
        </w:tc>
      </w:tr>
      <w:tr>
        <w:tc>
          <w:tcPr>
            <w:tcW w:type="dxa" w:w="143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5 </w:t>
            </w:r>
          </w:p>
        </w:tc>
        <w:tc>
          <w:tcPr>
            <w:tcW w:type="dxa" w:w="187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轨底行走轮组×4 </w:t>
            </w:r>
          </w:p>
        </w:tc>
        <w:tc>
          <w:tcPr>
            <w:tcW w:type="dxa" w:w="143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2.4kg </w:t>
            </w:r>
          </w:p>
        </w:tc>
        <w:tc>
          <w:tcPr>
            <w:tcW w:type="dxa" w:w="143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4.5% </w:t>
            </w:r>
          </w:p>
        </w:tc>
        <w:tc>
          <w:tcPr>
            <w:tcW w:type="dxa" w:w="284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聚氨酯包胶轮 </w:t>
            </w:r>
          </w:p>
        </w:tc>
      </w:tr>
      <w:tr>
        <w:tc>
          <w:tcPr>
            <w:tcW w:type="dxa" w:w="143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6 </w:t>
            </w:r>
          </w:p>
        </w:tc>
        <w:tc>
          <w:tcPr>
            <w:tcW w:type="dxa" w:w="187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伺服电机（8个） </w:t>
            </w:r>
          </w:p>
        </w:tc>
        <w:tc>
          <w:tcPr>
            <w:tcW w:type="dxa" w:w="143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4.2kg </w:t>
            </w:r>
          </w:p>
        </w:tc>
        <w:tc>
          <w:tcPr>
            <w:tcW w:type="dxa" w:w="143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8.0% </w:t>
            </w:r>
          </w:p>
        </w:tc>
        <w:tc>
          <w:tcPr>
            <w:tcW w:type="dxa" w:w="284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4×200W + 4×100W </w:t>
            </w:r>
          </w:p>
        </w:tc>
      </w:tr>
    </w:tbl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---</w:t>
      </w:r>
    </w:p>
    <w:p>
      <w:pPr>
        <w:keepNext/>
        <w:spacing w:before="320" w:after="160" w:lineRule="exact" w:line="520"/>
        <w:ind w:firstLine="0"/>
        <w:jc w:val="left"/>
        <w:pBdr>
          <w:left w:val="single" w:sz="18" w:space="8" w:color="3B5998"/>
        </w:pBdr>
      </w:pPr>
      <w:r>
        <w:rPr>
          <w:rFonts w:ascii="Times New Roman" w:hAnsi="Times New Roman" w:eastAsia="黑体"/>
          <w:b/>
          <w:i w:val="0"/>
          <w:sz w:val="28"/>
        </w:rPr>
        <w:t>五、重量精度说明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385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类别 </w:t>
            </w:r>
          </w:p>
        </w:tc>
        <w:tc>
          <w:tcPr>
            <w:tcW w:type="dxa" w:w="152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精度 </w:t>
            </w:r>
          </w:p>
        </w:tc>
        <w:tc>
          <w:tcPr>
            <w:tcW w:type="dxa" w:w="364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说明 </w:t>
            </w:r>
          </w:p>
        </w:tc>
      </w:tr>
      <w:tr>
        <w:tc>
          <w:tcPr>
            <w:tcW w:type="dxa" w:w="385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标准件（电机/驱动器/电池/雷达） </w:t>
            </w:r>
          </w:p>
        </w:tc>
        <w:tc>
          <w:tcPr>
            <w:tcW w:type="dxa" w:w="152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±5–10% </w:t>
            </w:r>
          </w:p>
        </w:tc>
        <w:tc>
          <w:tcPr>
            <w:tcW w:type="dxa" w:w="364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有明确厂家规格，误差小 </w:t>
            </w:r>
          </w:p>
        </w:tc>
      </w:tr>
      <w:tr>
        <w:tc>
          <w:tcPr>
            <w:tcW w:type="dxa" w:w="385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定制结构件（框架/盖板/支架） </w:t>
            </w:r>
          </w:p>
        </w:tc>
        <w:tc>
          <w:tcPr>
            <w:tcW w:type="dxa" w:w="152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±15–20% </w:t>
            </w:r>
          </w:p>
        </w:tc>
        <w:tc>
          <w:tcPr>
            <w:tcW w:type="dxa" w:w="364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依材料密度+几何估算，精度较低 </w:t>
            </w:r>
          </w:p>
        </w:tc>
      </w:tr>
      <w:tr>
        <w:tc>
          <w:tcPr>
            <w:tcW w:type="dxa" w:w="385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线束/接插件/杂项 </w:t>
            </w:r>
          </w:p>
        </w:tc>
        <w:tc>
          <w:tcPr>
            <w:tcW w:type="dxa" w:w="152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±20–30% </w:t>
            </w:r>
          </w:p>
        </w:tc>
        <w:tc>
          <w:tcPr>
            <w:tcW w:type="dxa" w:w="364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综合估算，精度较低 </w:t>
            </w:r>
          </w:p>
        </w:tc>
      </w:tr>
      <w:tr>
        <w:tc>
          <w:tcPr>
            <w:tcW w:type="dxa" w:w="385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整体估算 </w:t>
            </w:r>
          </w:p>
        </w:tc>
        <w:tc>
          <w:tcPr>
            <w:tcW w:type="dxa" w:w="152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±10–15% </w:t>
            </w:r>
          </w:p>
        </w:tc>
        <w:tc>
          <w:tcPr>
            <w:tcW w:type="dxa" w:w="364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综合误差范围 </w:t>
            </w:r>
          </w:p>
        </w:tc>
      </w:tr>
    </w:tbl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---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*本清单版本：V1.1（修正版，含计算依据）*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*编制日期：2026年5月27日*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*编制单位：济南铁路局科研所 · 济南华升信息科技有限公司*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Times New Roman" w:hAnsi="Times New Roman" w:eastAsia="宋体"/>
        <w:sz w:val="20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Times New Roman" w:hAnsi="Times New Roman" w:eastAsia="宋体"/>
        <w:b w:val="0"/>
        <w:i w:val="0"/>
        <w:sz w:val="20"/>
      </w:rPr>
      <w:t xml:space="preserve"> / </w:t>
    </w:r>
    <w:r>
      <w:rPr>
        <w:rFonts w:ascii="Times New Roman" w:hAnsi="Times New Roman" w:eastAsia="宋体"/>
        <w:sz w:val="20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