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黑体" w:hAnsi="黑体" w:eastAsia="黑体"/>
          <w:b/>
          <w:sz w:val="44"/>
        </w:rPr>
        <w:t>说　明　书　摘　要</w:t>
      </w:r>
    </w:p>
    <w:p>
      <w:pPr>
        <w:spacing w:before="200" w:after="200"/>
        <w:jc w:val="center"/>
      </w:pPr>
      <w:r>
        <w:rPr>
          <w:rFonts w:ascii="黑体" w:hAnsi="黑体" w:eastAsia="黑体"/>
          <w:b/>
          <w:sz w:val="28"/>
        </w:rPr>
        <w:t>摘　　要</w:t>
      </w:r>
    </w:p>
    <w:p>
      <w:pPr>
        <w:spacing w:before="0" w:after="120" w:line="440" w:lineRule="exact"/>
        <w:ind w:firstLine="420"/>
      </w:pPr>
      <w:r>
        <w:rPr>
          <w:rFonts w:ascii="宋体" w:hAnsi="宋体" w:eastAsia="宋体"/>
          <w:b w:val="0"/>
          <w:sz w:val="24"/>
        </w:rPr>
        <w:t>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Pr>
        <w:spacing w:before="0" w:after="120" w:line="440" w:lineRule="exact"/>
        <w:ind w:firstLine="420"/>
      </w:pPr>
      <w:r>
        <w:rPr>
          <w:rFonts w:ascii="宋体" w:hAnsi="宋体" w:eastAsia="宋体"/>
          <w:b w:val="0"/>
          <w:sz w:val="24"/>
        </w:rPr>
        <w:t>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p>
      <w:r>
        <w:br w:type="page"/>
      </w:r>
    </w:p>
    <w:p>
      <w:pPr>
        <w:spacing w:before="400" w:after="200"/>
        <w:jc w:val="center"/>
      </w:pPr>
      <w:r>
        <w:rPr>
          <w:rFonts w:ascii="黑体" w:hAnsi="黑体" w:eastAsia="黑体"/>
          <w:b/>
          <w:sz w:val="36"/>
        </w:rPr>
        <w:t>摘　　要　　附　　图</w:t>
      </w:r>
    </w:p>
    <w:p>
      <w:pPr>
        <w:jc w:val="center"/>
      </w:pPr>
      <w:r>
        <w:drawing>
          <wp:inline xmlns:a="http://schemas.openxmlformats.org/drawingml/2006/main" xmlns:pic="http://schemas.openxmlformats.org/drawingml/2006/picture">
            <wp:extent cx="5029200" cy="4107180"/>
            <wp:docPr id="1" name="Picture 1"/>
            <wp:cNvGraphicFramePr>
              <a:graphicFrameLocks noChangeAspect="1"/>
            </wp:cNvGraphicFramePr>
            <a:graphic>
              <a:graphicData uri="http://schemas.openxmlformats.org/drawingml/2006/picture">
                <pic:pic>
                  <pic:nvPicPr>
                    <pic:cNvPr id="0" name="fig1_PIL.png"/>
                    <pic:cNvPicPr/>
                  </pic:nvPicPr>
                  <pic:blipFill>
                    <a:blip r:embed="rId9"/>
                    <a:stretch>
                      <a:fillRect/>
                    </a:stretch>
                  </pic:blipFill>
                  <pic:spPr>
                    <a:xfrm>
                      <a:off x="0" y="0"/>
                      <a:ext cx="5029200" cy="4107180"/>
                    </a:xfrm>
                    <a:prstGeom prst="rect"/>
                  </pic:spPr>
                </pic:pic>
              </a:graphicData>
            </a:graphic>
          </wp:inline>
        </w:drawing>
      </w:r>
    </w:p>
    <w:p>
      <w:pPr>
        <w:spacing w:before="120" w:after="80"/>
        <w:jc w:val="center"/>
      </w:pPr>
      <w:r>
        <w:rPr>
          <w:rFonts w:ascii="宋体" w:hAnsi="宋体" w:eastAsia="宋体"/>
          <w:b w:val="0"/>
          <w:sz w:val="20"/>
        </w:rPr>
        <w:t>图1：系统总体架构图</w:t>
      </w:r>
    </w:p>
    <w:p>
      <w:pPr>
        <w:jc w:val="left"/>
      </w:pPr>
      <w:r>
        <w:rPr>
          <w:rFonts w:ascii="宋体" w:hAnsi="宋体" w:eastAsia="宋体"/>
          <w:b w:val="0"/>
          <w:sz w:val="18"/>
        </w:rPr>
        <w:t>图中标记说明：1—检测小车车体；2—2D工业相机；3—3D线激光传感器；4—HWT905姿态传感器；5—单点测距传感器；6—测距传感器矩阵；7—工控机；8—通信模块；9—编码器；10—供电模块；11—环形缓冲区；12—融合判定单元。</w:t>
      </w:r>
    </w:p>
    <w:p>
      <w:r>
        <w:br w:type="page"/>
      </w:r>
    </w:p>
    <w:p>
      <w:pPr>
        <w:spacing w:before="400" w:after="200"/>
        <w:jc w:val="center"/>
      </w:pPr>
      <w:r>
        <w:rPr>
          <w:rFonts w:ascii="黑体" w:hAnsi="黑体" w:eastAsia="黑体"/>
          <w:b/>
          <w:sz w:val="44"/>
        </w:rPr>
        <w:t>权　利　要　求　书</w:t>
      </w:r>
    </w:p>
    <w:p>
      <w:pPr>
        <w:spacing w:before="280" w:after="120"/>
        <w:jc w:val="left"/>
      </w:pPr>
      <w:r>
        <w:rPr>
          <w:rFonts w:ascii="黑体" w:hAnsi="黑体" w:eastAsia="黑体"/>
          <w:b/>
          <w:sz w:val="26"/>
        </w:rPr>
        <w:t>一、独立权利要求</w:t>
      </w:r>
    </w:p>
    <w:p>
      <w:pPr>
        <w:spacing w:before="280" w:after="120"/>
        <w:jc w:val="left"/>
      </w:pPr>
      <w:r>
        <w:rPr>
          <w:rFonts w:ascii="黑体" w:hAnsi="黑体" w:eastAsia="黑体"/>
          <w:b/>
          <w:sz w:val="24"/>
        </w:rPr>
        <w:t>1. 装置权利要求</w:t>
      </w:r>
    </w:p>
    <w:p>
      <w:pPr>
        <w:spacing w:before="0" w:after="120" w:line="440" w:lineRule="exact"/>
        <w:ind w:firstLine="420"/>
      </w:pPr>
      <w:r>
        <w:rPr>
          <w:rFonts w:ascii="宋体" w:hAnsi="宋体" w:eastAsia="宋体"/>
          <w:b w:val="0"/>
          <w:sz w:val="24"/>
        </w:rPr>
        <w:t>1. 一种铁路线路智能视觉与多模态感知融合综合检测系统，其特征在于，包括：</w:t>
      </w:r>
    </w:p>
    <w:p>
      <w:pPr>
        <w:spacing w:before="0" w:after="80" w:line="400" w:lineRule="exact"/>
        <w:ind w:firstLine="420"/>
      </w:pPr>
      <w:r>
        <w:rPr>
          <w:rFonts w:ascii="宋体" w:hAnsi="宋体" w:eastAsia="宋体"/>
          <w:b w:val="0"/>
          <w:sz w:val="24"/>
        </w:rPr>
        <w:t>检测小车车体（1），安装于铁路轨道上运行；</w:t>
      </w:r>
    </w:p>
    <w:p>
      <w:pPr>
        <w:spacing w:before="0" w:after="80" w:line="400" w:lineRule="exact"/>
        <w:ind w:firstLine="420"/>
      </w:pPr>
      <w:r>
        <w:rPr>
          <w:rFonts w:ascii="宋体" w:hAnsi="宋体" w:eastAsia="宋体"/>
          <w:b w:val="0"/>
          <w:sz w:val="24"/>
        </w:rPr>
        <w:t>视觉感知子系统，包括安装于所述车体的6路2D工业相机（2），分辨率2448×2048px、帧率20fps、千兆以太网接口，分工位覆盖轨面缺陷检测、道钉/螺栓状态检测和焊缝缺陷检测；</w:t>
      </w:r>
    </w:p>
    <w:p>
      <w:pPr>
        <w:spacing w:before="0" w:after="80" w:line="400" w:lineRule="exact"/>
        <w:ind w:firstLine="420"/>
      </w:pPr>
      <w:r>
        <w:rPr>
          <w:rFonts w:ascii="宋体" w:hAnsi="宋体" w:eastAsia="宋体"/>
          <w:b w:val="0"/>
          <w:sz w:val="24"/>
        </w:rPr>
        <w:t>廓形感知子系统，包括2路3D线激光传感器（3），扫描频率20000Hz、每轮廓3200点、IP67防护等级，用于钢轨廓形和波磨检测；</w:t>
      </w:r>
    </w:p>
    <w:p>
      <w:pPr>
        <w:spacing w:before="0" w:after="80" w:line="400" w:lineRule="exact"/>
        <w:ind w:firstLine="420"/>
      </w:pPr>
      <w:r>
        <w:rPr>
          <w:rFonts w:ascii="宋体" w:hAnsi="宋体" w:eastAsia="宋体"/>
          <w:b w:val="0"/>
          <w:sz w:val="24"/>
        </w:rPr>
        <w:t>姿态感知子系统，包括HWT905姿态传感器（4），采样率200Hz、三轴姿态角分辨率0.05°、支持IEEE 1588 PTP时间同步；</w:t>
      </w:r>
    </w:p>
    <w:p>
      <w:pPr>
        <w:spacing w:before="0" w:after="80" w:line="400" w:lineRule="exact"/>
        <w:ind w:firstLine="420"/>
      </w:pPr>
      <w:r>
        <w:rPr>
          <w:rFonts w:ascii="宋体" w:hAnsi="宋体" w:eastAsia="宋体"/>
          <w:b w:val="0"/>
          <w:sz w:val="24"/>
        </w:rPr>
        <w:t>单点测距传感器（5），共2个，采样率2000Hz，精度±0.15mm，用于高低检测；</w:t>
      </w:r>
    </w:p>
    <w:p>
      <w:pPr>
        <w:spacing w:before="0" w:after="80" w:line="400" w:lineRule="exact"/>
        <w:ind w:firstLine="420"/>
      </w:pPr>
      <w:r>
        <w:rPr>
          <w:rFonts w:ascii="宋体" w:hAnsi="宋体" w:eastAsia="宋体"/>
          <w:b w:val="0"/>
          <w:sz w:val="24"/>
        </w:rPr>
        <w:t>测距传感器矩阵（6），用于轨距检测，与车体横滚角完全解耦；</w:t>
      </w:r>
    </w:p>
    <w:p>
      <w:pPr>
        <w:spacing w:before="0" w:after="80" w:line="400" w:lineRule="exact"/>
        <w:ind w:firstLine="420"/>
      </w:pPr>
      <w:r>
        <w:rPr>
          <w:rFonts w:ascii="宋体" w:hAnsi="宋体" w:eastAsia="宋体"/>
          <w:b w:val="0"/>
          <w:sz w:val="24"/>
        </w:rPr>
        <w:t>编码器（9），用于里程测量和帧触发；</w:t>
      </w:r>
    </w:p>
    <w:p>
      <w:pPr>
        <w:spacing w:before="0" w:after="80" w:line="400" w:lineRule="exact"/>
        <w:ind w:firstLine="420"/>
      </w:pPr>
      <w:r>
        <w:rPr>
          <w:rFonts w:ascii="宋体" w:hAnsi="宋体" w:eastAsia="宋体"/>
          <w:b w:val="0"/>
          <w:sz w:val="24"/>
        </w:rPr>
        <w:t>工控机（7）及通信模块（8）；</w:t>
      </w:r>
    </w:p>
    <w:p>
      <w:pPr>
        <w:spacing w:before="0" w:after="80" w:line="400" w:lineRule="exact"/>
        <w:ind w:firstLine="420"/>
      </w:pPr>
      <w:r>
        <w:rPr>
          <w:rFonts w:ascii="宋体" w:hAnsi="宋体" w:eastAsia="宋体"/>
          <w:b w:val="0"/>
          <w:sz w:val="24"/>
        </w:rPr>
        <w:t>融合判定单元（12），实现多源数据的三级融合判定；</w:t>
      </w:r>
    </w:p>
    <w:p>
      <w:pPr>
        <w:spacing w:before="0" w:after="80" w:line="400" w:lineRule="exact"/>
        <w:ind w:firstLine="420"/>
      </w:pPr>
      <w:r>
        <w:rPr>
          <w:rFonts w:ascii="宋体" w:hAnsi="宋体" w:eastAsia="宋体"/>
          <w:b w:val="0"/>
          <w:sz w:val="24"/>
        </w:rPr>
        <w:t>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pPr>
        <w:spacing w:before="280" w:after="120"/>
        <w:jc w:val="left"/>
      </w:pPr>
      <w:r>
        <w:rPr>
          <w:rFonts w:ascii="黑体" w:hAnsi="黑体" w:eastAsia="黑体"/>
          <w:b/>
          <w:sz w:val="24"/>
        </w:rPr>
        <w:t>2. 方法权利要求</w:t>
      </w:r>
    </w:p>
    <w:p>
      <w:pPr>
        <w:spacing w:before="0" w:after="120" w:line="440" w:lineRule="exact"/>
        <w:ind w:firstLine="420"/>
      </w:pPr>
      <w:r>
        <w:rPr>
          <w:rFonts w:ascii="宋体" w:hAnsi="宋体" w:eastAsia="宋体"/>
          <w:b w:val="0"/>
          <w:sz w:val="24"/>
        </w:rPr>
        <w:t>2. 一种铁路线路智能视觉与多模态感知融合综合检测方法，基于权利要求1所述的系统，其特征在于，包括以下步骤：</w:t>
      </w:r>
    </w:p>
    <w:p>
      <w:pPr>
        <w:spacing w:before="0" w:after="120" w:line="400" w:lineRule="exact"/>
        <w:ind w:firstLine="420"/>
      </w:pPr>
      <w:r>
        <w:rPr>
          <w:rFonts w:ascii="宋体" w:hAnsi="宋体" w:eastAsia="宋体"/>
          <w:b w:val="0"/>
          <w:sz w:val="24"/>
        </w:rPr>
        <w:t>（1）三键索引时空对齐：编码器每积累N个脉冲（N=100）定义为一帧，生成帧编号FID_k；同时从PTP时钟获取UTC时间戳t_k，并将编码器脉冲累积值经标准轨段标定后映射为里程坐标s_k；以三键索引元组D(FID_k,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spacing w:before="0" w:after="120" w:line="400" w:lineRule="exact"/>
        <w:ind w:firstLine="420"/>
      </w:pPr>
      <w:r>
        <w:rPr>
          <w:rFonts w:ascii="宋体" w:hAnsi="宋体" w:eastAsia="宋体"/>
          <w:b w:val="0"/>
          <w:sz w:val="24"/>
        </w:rPr>
        <w:t>（2）三级融合处理：第一级时间对齐，将8种异构传感器数据按帧编号精确对齐；第二级空间关联，经姿态角修正后统一映射至轨道坐标系；第三级判级融合，对多维数据进行缺陷类型和等级的联合判定；</w:t>
      </w:r>
    </w:p>
    <w:p>
      <w:pPr>
        <w:spacing w:before="0" w:after="120" w:line="400" w:lineRule="exact"/>
        <w:ind w:firstLine="420"/>
      </w:pPr>
      <w:r>
        <w:rPr>
          <w:rFonts w:ascii="宋体" w:hAnsi="宋体" w:eastAsia="宋体"/>
          <w:b w:val="0"/>
          <w:sz w:val="24"/>
        </w:rPr>
        <w:t>（3）自适应动态加权融合：计算各维度检测器的可靠性因子r_d(t)=C_d(t)/σ_d(t)，其中C_d(t)为维度置信度，σ_d(t)为置信度滑动标准差；归一化后得融合权重w_d(t)；采用加权几何平均计算融合置信度C_fuse=∏C_d(t)^w_d(t)；</w:t>
      </w:r>
    </w:p>
    <w:p>
      <w:pPr>
        <w:spacing w:before="0" w:after="120" w:line="400" w:lineRule="exact"/>
        <w:ind w:firstLine="420"/>
      </w:pPr>
      <w:r>
        <w:rPr>
          <w:rFonts w:ascii="宋体" w:hAnsi="宋体" w:eastAsia="宋体"/>
          <w:b w:val="0"/>
          <w:sz w:val="24"/>
        </w:rPr>
        <w:t>（4）快慢双速EKF高低检测：快回路以200Hz频率利用姿态传感器实时估计车体高频振动；慢回路以10Hz频率基于单点测距传感器累积数据进行EKF状态估计，输出轨道高程真值；实现高低不平顺测量精度优于0.5mm；</w:t>
      </w:r>
    </w:p>
    <w:p>
      <w:pPr>
        <w:spacing w:before="0" w:after="120" w:line="400" w:lineRule="exact"/>
        <w:ind w:firstLine="420"/>
      </w:pPr>
      <w:r>
        <w:rPr>
          <w:rFonts w:ascii="宋体" w:hAnsi="宋体" w:eastAsia="宋体"/>
          <w:b w:val="0"/>
          <w:sz w:val="24"/>
        </w:rPr>
        <w:t>（5）轨距及水平检测：测距传感器矩阵直接测量左右轨内侧距，轨距G=d_left+d_right与横滚角完全解耦；HWT905横滚角θ_r计算超高差Δh=1435×sin(θ_r)；</w:t>
      </w:r>
    </w:p>
    <w:p>
      <w:pPr>
        <w:spacing w:before="0" w:after="120" w:line="400" w:lineRule="exact"/>
        <w:ind w:firstLine="420"/>
      </w:pPr>
      <w:r>
        <w:rPr>
          <w:rFonts w:ascii="宋体" w:hAnsi="宋体" w:eastAsia="宋体"/>
          <w:b w:val="0"/>
          <w:sz w:val="24"/>
        </w:rPr>
        <w:t>（6）视觉检测与跨维度联合判定：采用YOLOv8m算法检测轨面缺陷，ZNCC模板匹配检测道钉/螺栓状态，OpenCV五步流程检测焊缝缺陷；所有检测结果通过三键索引在同一帧内精确关联，进行跨维度联合判定。</w:t>
      </w:r>
    </w:p>
    <w:p>
      <w:pPr>
        <w:spacing w:before="280" w:after="120"/>
        <w:jc w:val="left"/>
      </w:pPr>
      <w:r>
        <w:rPr>
          <w:rFonts w:ascii="黑体" w:hAnsi="黑体" w:eastAsia="黑体"/>
          <w:b/>
          <w:sz w:val="26"/>
        </w:rPr>
        <w:t>二、从属权利要求</w:t>
      </w:r>
    </w:p>
    <w:p>
      <w:pPr>
        <w:spacing w:before="280" w:after="120"/>
        <w:jc w:val="left"/>
      </w:pPr>
      <w:r>
        <w:rPr>
          <w:rFonts w:ascii="黑体" w:hAnsi="黑体" w:eastAsia="黑体"/>
          <w:b/>
          <w:sz w:val="24"/>
        </w:rPr>
        <w:t>3. 关于时空对齐</w:t>
      </w:r>
    </w:p>
    <w:p>
      <w:pPr>
        <w:spacing w:before="0" w:after="120" w:line="400" w:lineRule="exact"/>
        <w:ind w:firstLine="420"/>
      </w:pPr>
      <w:r>
        <w:rPr>
          <w:rFonts w:ascii="宋体" w:hAnsi="宋体" w:eastAsia="宋体"/>
          <w:b w:val="0"/>
          <w:sz w:val="24"/>
        </w:rPr>
        <w:t>3. 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p>
      <w:pPr>
        <w:spacing w:before="280" w:after="120"/>
        <w:jc w:val="left"/>
      </w:pPr>
      <w:r>
        <w:rPr>
          <w:rFonts w:ascii="黑体" w:hAnsi="黑体" w:eastAsia="黑体"/>
          <w:b/>
          <w:sz w:val="24"/>
        </w:rPr>
        <w:t>4. 关于融合算法</w:t>
      </w:r>
    </w:p>
    <w:p>
      <w:pPr>
        <w:spacing w:before="0" w:after="120" w:line="400" w:lineRule="exact"/>
        <w:ind w:firstLine="420"/>
      </w:pPr>
      <w:r>
        <w:rPr>
          <w:rFonts w:ascii="宋体" w:hAnsi="宋体" w:eastAsia="宋体"/>
          <w:b w:val="0"/>
          <w:sz w:val="24"/>
        </w:rPr>
        <w:t>4. 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pPr>
        <w:spacing w:before="280" w:after="120"/>
        <w:jc w:val="left"/>
      </w:pPr>
      <w:r>
        <w:rPr>
          <w:rFonts w:ascii="黑体" w:hAnsi="黑体" w:eastAsia="黑体"/>
          <w:b/>
          <w:sz w:val="24"/>
        </w:rPr>
        <w:t>5. 关于EKF架构</w:t>
      </w:r>
    </w:p>
    <w:p>
      <w:pPr>
        <w:spacing w:before="0" w:after="120" w:line="400" w:lineRule="exact"/>
        <w:ind w:firstLine="420"/>
      </w:pPr>
      <w:r>
        <w:rPr>
          <w:rFonts w:ascii="宋体" w:hAnsi="宋体" w:eastAsia="宋体"/>
          <w:b w:val="0"/>
          <w:sz w:val="24"/>
        </w:rPr>
        <w:t>5. 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p>
      <w:pPr>
        <w:spacing w:before="280" w:after="120"/>
        <w:jc w:val="left"/>
      </w:pPr>
      <w:r>
        <w:rPr>
          <w:rFonts w:ascii="黑体" w:hAnsi="黑体" w:eastAsia="黑体"/>
          <w:b/>
          <w:sz w:val="24"/>
        </w:rPr>
        <w:t>6. 关于传感器配置</w:t>
      </w:r>
    </w:p>
    <w:p>
      <w:pPr>
        <w:spacing w:before="0" w:after="120" w:line="400" w:lineRule="exact"/>
        <w:ind w:firstLine="420"/>
      </w:pPr>
      <w:r>
        <w:rPr>
          <w:rFonts w:ascii="宋体" w:hAnsi="宋体" w:eastAsia="宋体"/>
          <w:b w:val="0"/>
          <w:sz w:val="24"/>
        </w:rPr>
        <w:t>6. 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p>
      <w:pPr>
        <w:spacing w:before="280" w:after="120"/>
        <w:jc w:val="left"/>
      </w:pPr>
      <w:r>
        <w:rPr>
          <w:rFonts w:ascii="黑体" w:hAnsi="黑体" w:eastAsia="黑体"/>
          <w:b/>
          <w:sz w:val="24"/>
        </w:rPr>
        <w:t>7. 关于容错降级</w:t>
      </w:r>
    </w:p>
    <w:p>
      <w:pPr>
        <w:spacing w:before="0" w:after="120" w:line="400" w:lineRule="exact"/>
        <w:ind w:firstLine="420"/>
      </w:pPr>
      <w:r>
        <w:rPr>
          <w:rFonts w:ascii="宋体" w:hAnsi="宋体" w:eastAsia="宋体"/>
          <w:b w:val="0"/>
          <w:sz w:val="24"/>
        </w:rPr>
        <w:t>7. 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r>
        <w:br w:type="page"/>
      </w:r>
    </w:p>
    <w:p>
      <w:pPr>
        <w:spacing w:before="400" w:after="200"/>
        <w:jc w:val="center"/>
      </w:pPr>
      <w:r>
        <w:rPr>
          <w:rFonts w:ascii="黑体" w:hAnsi="黑体" w:eastAsia="黑体"/>
          <w:b/>
          <w:sz w:val="44"/>
        </w:rPr>
        <w:t>说　　明　　书</w:t>
      </w:r>
    </w:p>
    <w:p>
      <w:pPr>
        <w:spacing w:before="280" w:after="120"/>
        <w:jc w:val="left"/>
      </w:pPr>
      <w:r>
        <w:rPr>
          <w:rFonts w:ascii="黑体" w:hAnsi="黑体" w:eastAsia="黑体"/>
          <w:b/>
          <w:sz w:val="26"/>
        </w:rPr>
        <w:t>一、技术领域</w:t>
      </w:r>
    </w:p>
    <w:p>
      <w:pPr>
        <w:spacing w:before="0" w:after="120" w:line="440" w:lineRule="exact"/>
        <w:ind w:firstLine="420"/>
      </w:pPr>
      <w:r>
        <w:rPr>
          <w:rFonts w:ascii="宋体" w:hAnsi="宋体" w:eastAsia="宋体"/>
          <w:b w:val="0"/>
          <w:sz w:val="24"/>
        </w:rPr>
        <w:t>本发明涉及铁路线路检测技术领域，具体涉及一种基于智能视觉与多模态感知融合的铁路线路综合检测系统，以及基于该系统的时空对齐、多源数据融合、轨道几何参数测量方法。</w:t>
      </w:r>
    </w:p>
    <w:p>
      <w:pPr>
        <w:spacing w:before="280" w:after="120"/>
        <w:jc w:val="left"/>
      </w:pPr>
      <w:r>
        <w:rPr>
          <w:rFonts w:ascii="黑体" w:hAnsi="黑体" w:eastAsia="黑体"/>
          <w:b/>
          <w:sz w:val="26"/>
        </w:rPr>
        <w:t>二、背景技术</w:t>
      </w:r>
    </w:p>
    <w:p>
      <w:pPr>
        <w:spacing w:before="0" w:after="120" w:line="440" w:lineRule="exact"/>
        <w:ind w:firstLine="420"/>
      </w:pPr>
      <w:r>
        <w:rPr>
          <w:rFonts w:ascii="宋体" w:hAnsi="宋体" w:eastAsia="宋体"/>
          <w:b w:val="0"/>
          <w:sz w:val="24"/>
        </w:rPr>
        <w:t>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spacing w:before="0" w:after="120" w:line="440" w:lineRule="exact"/>
        <w:ind w:firstLine="420"/>
      </w:pPr>
      <w:r>
        <w:rPr>
          <w:rFonts w:ascii="宋体" w:hAnsi="宋体" w:eastAsia="宋体"/>
          <w:b w:val="0"/>
          <w:sz w:val="24"/>
        </w:rPr>
        <w:t>现有铁路线路综合检测面临以下技术瓶颈：</w:t>
      </w:r>
    </w:p>
    <w:p>
      <w:pPr>
        <w:spacing w:before="0" w:after="120" w:line="440" w:lineRule="exact"/>
        <w:ind w:firstLine="420"/>
      </w:pPr>
      <w:r>
        <w:rPr>
          <w:rFonts w:ascii="宋体" w:hAnsi="宋体" w:eastAsia="宋体"/>
          <w:b w:val="0"/>
          <w:sz w:val="24"/>
        </w:rPr>
        <w:t>（1）多源数据时空基准不统一。视觉检测与几何参数检测设备各自独立时钟和里程基准，两类数据难以精确关联。</w:t>
      </w:r>
    </w:p>
    <w:p>
      <w:pPr>
        <w:spacing w:before="0" w:after="120" w:line="440" w:lineRule="exact"/>
        <w:ind w:firstLine="420"/>
      </w:pPr>
      <w:r>
        <w:rPr>
          <w:rFonts w:ascii="宋体" w:hAnsi="宋体" w:eastAsia="宋体"/>
          <w:b w:val="0"/>
          <w:sz w:val="24"/>
        </w:rPr>
        <w:t>（2）融合机制停留于拼接层，自适应能力不足。现有方案多采用"各传感器独立检测后结果拼接"的两阶段方案，融合权重多基于工程经验固定配置，无法适应传感器性能退化。</w:t>
      </w:r>
    </w:p>
    <w:p>
      <w:pPr>
        <w:spacing w:before="0" w:after="120" w:line="440" w:lineRule="exact"/>
        <w:ind w:firstLine="420"/>
      </w:pPr>
      <w:r>
        <w:rPr>
          <w:rFonts w:ascii="宋体" w:hAnsi="宋体" w:eastAsia="宋体"/>
          <w:b w:val="0"/>
          <w:sz w:val="24"/>
        </w:rPr>
        <w:t>（3）轨道几何参数检测受车体姿态扰动影响显著。传统基于轮距机械基准配合横滚角反推的方法，在曲线段车体横滚角较大时，微小测量误差通过三角函数关系放大为轨距显著偏差。</w:t>
      </w:r>
    </w:p>
    <w:p>
      <w:pPr>
        <w:spacing w:before="0" w:after="120" w:line="440" w:lineRule="exact"/>
        <w:ind w:firstLine="420"/>
      </w:pPr>
      <w:r>
        <w:rPr>
          <w:rFonts w:ascii="宋体" w:hAnsi="宋体" w:eastAsia="宋体"/>
          <w:b w:val="0"/>
          <w:sz w:val="24"/>
        </w:rPr>
        <w:t>（4）钢轨廓形缺乏在线三维测量手段。传统接触式轮廓仪效率低且无法在线测量；3D线激光传感器虽然精度高，但与其他传感器数据缺乏统一时空基准，无法实现特征级融合。</w:t>
      </w:r>
    </w:p>
    <w:p>
      <w:pPr>
        <w:spacing w:before="0" w:after="120" w:line="440" w:lineRule="exact"/>
        <w:ind w:firstLine="420"/>
      </w:pPr>
      <w:r>
        <w:rPr>
          <w:rFonts w:ascii="宋体" w:hAnsi="宋体" w:eastAsia="宋体"/>
          <w:b w:val="0"/>
          <w:sz w:val="24"/>
        </w:rPr>
        <w:t>（5）钢轨表面缺陷视觉检测精度有限。深度学习方法在受控环境下mAP@0.5可达89%以上，但与真实铁路环境（光照变化大、雨雪覆盖、振动模糊等）存在较大差距。</w:t>
      </w:r>
    </w:p>
    <w:p>
      <w:pPr>
        <w:spacing w:before="0" w:after="120" w:line="440" w:lineRule="exact"/>
        <w:ind w:firstLine="420"/>
      </w:pPr>
      <w:r>
        <w:rPr>
          <w:rFonts w:ascii="宋体" w:hAnsi="宋体" w:eastAsia="宋体"/>
          <w:b w:val="0"/>
          <w:sz w:val="24"/>
        </w:rPr>
        <w:t>（6）道钉及螺栓完好状态检测效率低。传统人工敲击检查效率极低，基于深度学习目标检测在小目标、高密度场景下检测困难。</w:t>
      </w:r>
    </w:p>
    <w:p>
      <w:pPr>
        <w:spacing w:before="280" w:after="120"/>
        <w:jc w:val="left"/>
      </w:pPr>
      <w:r>
        <w:rPr>
          <w:rFonts w:ascii="黑体" w:hAnsi="黑体" w:eastAsia="黑体"/>
          <w:b/>
          <w:sz w:val="26"/>
        </w:rPr>
        <w:t>三、发明内容</w:t>
      </w:r>
    </w:p>
    <w:p>
      <w:pPr>
        <w:spacing w:before="280" w:after="120"/>
        <w:jc w:val="left"/>
      </w:pPr>
      <w:r>
        <w:rPr>
          <w:rFonts w:ascii="黑体" w:hAnsi="黑体" w:eastAsia="黑体"/>
          <w:b/>
          <w:sz w:val="24"/>
        </w:rPr>
        <w:t>3.1 发明要解决的技术问题</w:t>
      </w:r>
    </w:p>
    <w:p>
      <w:pPr>
        <w:spacing w:before="0" w:after="120" w:line="440" w:lineRule="exact"/>
        <w:ind w:firstLine="420"/>
      </w:pPr>
      <w:r>
        <w:rPr>
          <w:rFonts w:ascii="宋体" w:hAnsi="宋体" w:eastAsia="宋体"/>
          <w:b w:val="0"/>
          <w:sz w:val="24"/>
        </w:rPr>
        <w:t>首要问题：多源异构传感器数据时空基准不统一，导致视觉检测与几何参数检测无法精确融合，跨维度联合分析缺乏可信数据基础。</w:t>
      </w:r>
    </w:p>
    <w:p>
      <w:pPr>
        <w:spacing w:before="0" w:after="120" w:line="440" w:lineRule="exact"/>
        <w:ind w:firstLine="420"/>
      </w:pPr>
      <w:r>
        <w:rPr>
          <w:rFonts w:ascii="宋体" w:hAnsi="宋体" w:eastAsia="宋体"/>
          <w:b w:val="0"/>
          <w:sz w:val="24"/>
        </w:rPr>
        <w:t>次要问题：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p>
      <w:pPr>
        <w:spacing w:before="280" w:after="120"/>
        <w:jc w:val="left"/>
      </w:pPr>
      <w:r>
        <w:rPr>
          <w:rFonts w:ascii="黑体" w:hAnsi="黑体" w:eastAsia="黑体"/>
          <w:b/>
          <w:sz w:val="24"/>
        </w:rPr>
        <w:t>3.2 技术方案</w:t>
      </w:r>
    </w:p>
    <w:p>
      <w:pPr>
        <w:spacing w:before="280" w:after="120"/>
        <w:jc w:val="left"/>
      </w:pPr>
      <w:r>
        <w:rPr>
          <w:rFonts w:ascii="黑体" w:hAnsi="黑体" w:eastAsia="黑体"/>
          <w:b/>
          <w:sz w:val="24"/>
        </w:rPr>
        <w:t>3.2.1 三键索引时空对齐机制</w:t>
      </w:r>
    </w:p>
    <w:p>
      <w:pPr>
        <w:spacing w:before="0" w:after="120" w:line="440" w:lineRule="exact"/>
        <w:ind w:firstLine="420"/>
      </w:pPr>
      <w:r>
        <w:rPr>
          <w:rFonts w:ascii="宋体" w:hAnsi="宋体" w:eastAsia="宋体"/>
          <w:b w:val="0"/>
          <w:sz w:val="24"/>
        </w:rPr>
        <w:t>本发明提出"帧编号—里程坐标—UTC时间戳"三键索引机制。帧编号（FID）：编码器每产生N个脉冲（N=100）定义为一帧，对应约5mm里程分辨率。里程坐标（s_k）：编码器脉冲累积值经标准轨段标定后，建立帧编号与里程坐标的精确映射。UTC时间戳（t_k）：每帧数据附带IEEE 1588 PTP同步的UTC时间戳，精度优于1μs。三键索引元组D(FID_k, s_k, t_k)实现多传感器数据的硬件级精确对齐。</w:t>
      </w:r>
    </w:p>
    <w:p>
      <w:pPr>
        <w:spacing w:before="280" w:after="120"/>
        <w:jc w:val="left"/>
      </w:pPr>
      <w:r>
        <w:rPr>
          <w:rFonts w:ascii="黑体" w:hAnsi="黑体" w:eastAsia="黑体"/>
          <w:b/>
          <w:sz w:val="24"/>
        </w:rPr>
        <w:t>3.2.2 自适应动态加权几何平均融合算法</w:t>
      </w:r>
    </w:p>
    <w:p>
      <w:pPr>
        <w:spacing w:before="0" w:after="120" w:line="440" w:lineRule="exact"/>
        <w:ind w:firstLine="420"/>
      </w:pPr>
      <w:r>
        <w:rPr>
          <w:rFonts w:ascii="宋体" w:hAnsi="宋体" w:eastAsia="宋体"/>
          <w:b w:val="0"/>
          <w:sz w:val="24"/>
        </w:rPr>
        <w:t>本发明提出基于检测可靠性因子的自适应权重计算方法。定义各维度检测器在时刻t的可靠性因子r_d(t) = C_d(t) / σ_d(t)，其中C_d为维度置信度，σ_d为该维度置信度的滑动标准差。各维度权重由可靠性归一化得到：w_d(t) = r_d(t) / Σr_d(t)。融合置信度采用加权几何平均计算：C_fuse = ∏C_d(t)^w_d(t)。几何平均的乘积特性使任一维度异常显著降低融合置信度，防止误判传播。</w:t>
      </w:r>
    </w:p>
    <w:p>
      <w:pPr>
        <w:spacing w:before="280" w:after="120"/>
        <w:jc w:val="left"/>
      </w:pPr>
      <w:r>
        <w:rPr>
          <w:rFonts w:ascii="黑体" w:hAnsi="黑体" w:eastAsia="黑体"/>
          <w:b/>
          <w:sz w:val="24"/>
        </w:rPr>
        <w:t>3.2.3 快慢双速EKF融合架构</w:t>
      </w:r>
    </w:p>
    <w:p>
      <w:pPr>
        <w:spacing w:before="0" w:after="120" w:line="440" w:lineRule="exact"/>
        <w:ind w:firstLine="420"/>
      </w:pPr>
      <w:r>
        <w:rPr>
          <w:rFonts w:ascii="宋体" w:hAnsi="宋体" w:eastAsia="宋体"/>
          <w:b w:val="0"/>
          <w:sz w:val="24"/>
        </w:rPr>
        <w:t>本发明设计双速EKF融合架构，分别处理轨道高程（&lt;1Hz）与车体振动（0~20Hz）两个不同频带的物理过程。快回路（200Hz）：利用HWT905姿态传感器实时估计并补偿车体的高频振动。慢回路（10Hz）：基于单点测距传感器累积数据，估计轨道高程真值。快慢回路中心频率比值20:1，在频域上完全解耦，无混叠效应。高低不平顺测量精度优于±0.5mm，振动噪声降低53.7%。</w:t>
      </w:r>
    </w:p>
    <w:p>
      <w:pPr>
        <w:spacing w:before="280" w:after="120"/>
        <w:jc w:val="left"/>
      </w:pPr>
      <w:r>
        <w:rPr>
          <w:rFonts w:ascii="黑体" w:hAnsi="黑体" w:eastAsia="黑体"/>
          <w:b/>
          <w:sz w:val="24"/>
        </w:rPr>
        <w:t>3.2.4 测距传感器矩阵直接测量轨距方案</w:t>
      </w:r>
    </w:p>
    <w:p>
      <w:pPr>
        <w:spacing w:before="0" w:after="120" w:line="440" w:lineRule="exact"/>
        <w:ind w:firstLine="420"/>
      </w:pPr>
      <w:r>
        <w:rPr>
          <w:rFonts w:ascii="宋体" w:hAnsi="宋体" w:eastAsia="宋体"/>
          <w:b w:val="0"/>
          <w:sz w:val="24"/>
        </w:rPr>
        <w:t>轨距检测采用测距传感器矩阵直接测量方案：G = d_left + d_right直接即为轨距实测值，不依赖于横滚角姿态数据，与车体横滚角完全解耦，轨距检测精度优于±0.3mm。</w:t>
      </w:r>
    </w:p>
    <w:p>
      <w:pPr>
        <w:spacing w:before="280" w:after="120"/>
        <w:jc w:val="left"/>
      </w:pPr>
      <w:r>
        <w:rPr>
          <w:rFonts w:ascii="黑体" w:hAnsi="黑体" w:eastAsia="黑体"/>
          <w:b/>
          <w:sz w:val="24"/>
        </w:rPr>
        <w:t>3.2.5 姿态传感器水平检测方案</w:t>
      </w:r>
    </w:p>
    <w:p>
      <w:pPr>
        <w:spacing w:before="0" w:after="120" w:line="440" w:lineRule="exact"/>
        <w:ind w:firstLine="420"/>
      </w:pPr>
      <w:r>
        <w:rPr>
          <w:rFonts w:ascii="宋体" w:hAnsi="宋体" w:eastAsia="宋体"/>
          <w:b w:val="0"/>
          <w:sz w:val="24"/>
        </w:rPr>
        <w:t>水平（超高差）检测基于HWT905姿态传感器的横滚角输出，计算超高差：Δh = 1435 × sin(θ_r)，误差小于0.4mm。</w:t>
      </w:r>
    </w:p>
    <w:p>
      <w:pPr>
        <w:spacing w:before="280" w:after="120"/>
        <w:jc w:val="left"/>
      </w:pPr>
      <w:r>
        <w:rPr>
          <w:rFonts w:ascii="黑体" w:hAnsi="黑体" w:eastAsia="黑体"/>
          <w:b/>
          <w:sz w:val="24"/>
        </w:rPr>
        <w:t>3.2.6 基于YOLOv8m的轨面缺陷视觉检测方案</w:t>
      </w:r>
    </w:p>
    <w:p>
      <w:pPr>
        <w:spacing w:before="0" w:after="120" w:line="440" w:lineRule="exact"/>
        <w:ind w:firstLine="420"/>
      </w:pPr>
      <w:r>
        <w:rPr>
          <w:rFonts w:ascii="宋体" w:hAnsi="宋体" w:eastAsia="宋体"/>
          <w:b w:val="0"/>
          <w:sz w:val="24"/>
        </w:rPr>
        <w:t>本发明采用YOLOv8m目标检测算法实现钢轨表面缺陷的实时识别，mAP@0.5达92.5%。6路2D工业相机分工位配置，所有相机数据通过三键索引机制与3D线激光、姿态传感器、测距传感器数据在同一帧内精确关联，实现特征级融合。</w:t>
      </w:r>
    </w:p>
    <w:p>
      <w:pPr>
        <w:spacing w:before="280" w:after="120"/>
        <w:jc w:val="left"/>
      </w:pPr>
      <w:r>
        <w:rPr>
          <w:rFonts w:ascii="黑体" w:hAnsi="黑体" w:eastAsia="黑体"/>
          <w:b/>
          <w:sz w:val="24"/>
        </w:rPr>
        <w:t>3.2.7 基于ZNCC模板匹配的道钉/螺栓完好状态检测方案</w:t>
      </w:r>
    </w:p>
    <w:p>
      <w:pPr>
        <w:spacing w:before="0" w:after="120" w:line="440" w:lineRule="exact"/>
        <w:ind w:firstLine="420"/>
      </w:pPr>
      <w:r>
        <w:rPr>
          <w:rFonts w:ascii="宋体" w:hAnsi="宋体" w:eastAsia="宋体"/>
          <w:b w:val="0"/>
          <w:sz w:val="24"/>
        </w:rPr>
        <w:t>本发明采用ZNCC（归一化零均值互相关）模板匹配方法实现道钉/螺栓的完好状态检测。缺失检出率97.2%，松动检出率94.8%。</w:t>
      </w:r>
    </w:p>
    <w:p>
      <w:pPr>
        <w:spacing w:before="280" w:after="120"/>
        <w:jc w:val="left"/>
      </w:pPr>
      <w:r>
        <w:rPr>
          <w:rFonts w:ascii="黑体" w:hAnsi="黑体" w:eastAsia="黑体"/>
          <w:b/>
          <w:sz w:val="24"/>
        </w:rPr>
        <w:t>3.3 有益效果</w:t>
      </w:r>
    </w:p>
    <w:p>
      <w:pPr>
        <w:spacing w:before="0" w:after="120" w:line="400" w:lineRule="exact"/>
        <w:ind w:firstLine="420"/>
      </w:pPr>
      <w:r>
        <w:rPr>
          <w:rFonts w:ascii="宋体" w:hAnsi="宋体" w:eastAsia="宋体"/>
          <w:b w:val="0"/>
          <w:sz w:val="24"/>
        </w:rPr>
        <w:t>（1）多传感器空间对齐精度从厘米级提升至亚毫米级（平均偏差3.2mm，降低74.7%）。</w:t>
      </w:r>
    </w:p>
    <w:p>
      <w:pPr>
        <w:spacing w:before="0" w:after="120" w:line="400" w:lineRule="exact"/>
        <w:ind w:firstLine="420"/>
      </w:pPr>
      <w:r>
        <w:rPr>
          <w:rFonts w:ascii="宋体" w:hAnsi="宋体" w:eastAsia="宋体"/>
          <w:b w:val="0"/>
          <w:sz w:val="24"/>
        </w:rPr>
        <w:t>（2）3D线激光廓形测量精度优于±0.15mm，20000Hz扫描频率，3200点/轮廓。</w:t>
      </w:r>
    </w:p>
    <w:p>
      <w:pPr>
        <w:spacing w:before="0" w:after="120" w:line="400" w:lineRule="exact"/>
        <w:ind w:firstLine="420"/>
      </w:pPr>
      <w:r>
        <w:rPr>
          <w:rFonts w:ascii="宋体" w:hAnsi="宋体" w:eastAsia="宋体"/>
          <w:b w:val="0"/>
          <w:sz w:val="24"/>
        </w:rPr>
        <w:t>（3）轨面缺陷检测mAP@0.5达92.5%，道钉/螺栓缺失检出率97.2%、松动检出率94.8%。</w:t>
      </w:r>
    </w:p>
    <w:p>
      <w:pPr>
        <w:spacing w:before="0" w:after="120" w:line="400" w:lineRule="exact"/>
        <w:ind w:firstLine="420"/>
      </w:pPr>
      <w:r>
        <w:rPr>
          <w:rFonts w:ascii="宋体" w:hAnsi="宋体" w:eastAsia="宋体"/>
          <w:b w:val="0"/>
          <w:sz w:val="24"/>
        </w:rPr>
        <w:t>（4）自适应融合判定准确率97.5%，传感器退化场景下仍保持96.1%。</w:t>
      </w:r>
    </w:p>
    <w:p>
      <w:pPr>
        <w:spacing w:before="0" w:after="120" w:line="400" w:lineRule="exact"/>
        <w:ind w:firstLine="420"/>
      </w:pPr>
      <w:r>
        <w:rPr>
          <w:rFonts w:ascii="宋体" w:hAnsi="宋体" w:eastAsia="宋体"/>
          <w:b w:val="0"/>
          <w:sz w:val="24"/>
        </w:rPr>
        <w:t>（5）高低不平顺测量精度优于±0.5mm，振动噪声降低53.7%；轨距检测精度优于±0.3mm，水平检测误差小于0.4mm。</w:t>
      </w:r>
    </w:p>
    <w:p>
      <w:pPr>
        <w:spacing w:before="0" w:after="120" w:line="400" w:lineRule="exact"/>
        <w:ind w:firstLine="420"/>
      </w:pPr>
      <w:r>
        <w:rPr>
          <w:rFonts w:ascii="宋体" w:hAnsi="宋体" w:eastAsia="宋体"/>
          <w:b w:val="0"/>
          <w:sz w:val="24"/>
        </w:rPr>
        <w:t>（6）单台设备单次出行覆盖全部8项检测功能，适合中小规模工务段推广。</w:t>
      </w:r>
    </w:p>
    <w:p>
      <w:pPr>
        <w:spacing w:before="280" w:after="120"/>
        <w:jc w:val="left"/>
      </w:pPr>
      <w:r>
        <w:rPr>
          <w:rFonts w:ascii="黑体" w:hAnsi="黑体" w:eastAsia="黑体"/>
          <w:b/>
          <w:sz w:val="26"/>
        </w:rPr>
        <w:t>四、附图说明</w:t>
      </w:r>
    </w:p>
    <w:p>
      <w:pPr>
        <w:spacing w:before="0" w:after="120" w:line="440" w:lineRule="exact"/>
        <w:ind w:firstLine="420"/>
      </w:pPr>
      <w:r>
        <w:rPr>
          <w:rFonts w:ascii="宋体" w:hAnsi="宋体" w:eastAsia="宋体"/>
          <w:b w:val="0"/>
          <w:sz w:val="24"/>
        </w:rPr>
        <w:t>图1：铁路线路综合检测系统总体架构图</w:t>
      </w:r>
    </w:p>
    <w:p>
      <w:pPr>
        <w:spacing w:before="0" w:after="120" w:line="440" w:lineRule="exact"/>
        <w:ind w:firstLine="420"/>
      </w:pPr>
      <w:r>
        <w:rPr>
          <w:rFonts w:ascii="宋体" w:hAnsi="宋体" w:eastAsia="宋体"/>
          <w:b w:val="0"/>
          <w:sz w:val="24"/>
        </w:rPr>
        <w:t>图2：三键索引时空对齐机制示意图</w:t>
      </w:r>
    </w:p>
    <w:p>
      <w:pPr>
        <w:spacing w:before="0" w:after="120" w:line="440" w:lineRule="exact"/>
        <w:ind w:firstLine="420"/>
      </w:pPr>
      <w:r>
        <w:rPr>
          <w:rFonts w:ascii="宋体" w:hAnsi="宋体" w:eastAsia="宋体"/>
          <w:b w:val="0"/>
          <w:sz w:val="24"/>
        </w:rPr>
        <w:t>图3：自适应动态加权融合算法流程图</w:t>
      </w:r>
    </w:p>
    <w:p>
      <w:pPr>
        <w:spacing w:before="0" w:after="120" w:line="440" w:lineRule="exact"/>
        <w:ind w:firstLine="420"/>
      </w:pPr>
      <w:r>
        <w:rPr>
          <w:rFonts w:ascii="宋体" w:hAnsi="宋体" w:eastAsia="宋体"/>
          <w:b w:val="0"/>
          <w:sz w:val="24"/>
        </w:rPr>
        <w:t>图4：快慢双速EKF融合架构图</w:t>
      </w:r>
    </w:p>
    <w:p>
      <w:pPr>
        <w:spacing w:before="0" w:after="120" w:line="440" w:lineRule="exact"/>
        <w:ind w:firstLine="420"/>
      </w:pPr>
      <w:r>
        <w:rPr>
          <w:rFonts w:ascii="宋体" w:hAnsi="宋体" w:eastAsia="宋体"/>
          <w:b w:val="0"/>
          <w:sz w:val="24"/>
        </w:rPr>
        <w:t>图5：几何参数检测原理图（轨距/水平/高低）</w:t>
      </w:r>
    </w:p>
    <w:p>
      <w:pPr>
        <w:spacing w:before="0" w:after="120" w:line="440" w:lineRule="exact"/>
        <w:ind w:firstLine="420"/>
      </w:pPr>
      <w:r>
        <w:rPr>
          <w:rFonts w:ascii="宋体" w:hAnsi="宋体" w:eastAsia="宋体"/>
          <w:b w:val="0"/>
          <w:sz w:val="24"/>
        </w:rPr>
        <w:t>图中标记说明：1—检测小车车体；2—2D工业相机；3—3D线激光传感器；4—HWT905姿态传感器；5—单点测距传感器；6—测距传感器矩阵；7—工控机；8—通信模块；9—编码器；10—供电模块；11—环形缓冲区；12—融合判定单元。</w:t>
      </w:r>
    </w:p>
    <w:p>
      <w:pPr>
        <w:spacing w:before="280" w:after="120"/>
        <w:jc w:val="left"/>
      </w:pPr>
      <w:r>
        <w:rPr>
          <w:rFonts w:ascii="黑体" w:hAnsi="黑体" w:eastAsia="黑体"/>
          <w:b/>
          <w:sz w:val="26"/>
        </w:rPr>
        <w:t>五、具体实施方式</w:t>
      </w:r>
    </w:p>
    <w:p>
      <w:pPr>
        <w:spacing w:before="280" w:after="120"/>
        <w:jc w:val="left"/>
      </w:pPr>
      <w:r>
        <w:rPr>
          <w:rFonts w:ascii="黑体" w:hAnsi="黑体" w:eastAsia="黑体"/>
          <w:b/>
          <w:sz w:val="24"/>
        </w:rPr>
        <w:t>5.1 系统总体架构</w:t>
      </w:r>
    </w:p>
    <w:p>
      <w:pPr>
        <w:spacing w:before="0" w:after="120" w:line="440" w:lineRule="exact"/>
        <w:ind w:firstLine="420"/>
      </w:pPr>
      <w:r>
        <w:rPr>
          <w:rFonts w:ascii="宋体" w:hAnsi="宋体" w:eastAsia="宋体"/>
          <w:b w:val="0"/>
          <w:sz w:val="24"/>
        </w:rPr>
        <w:t>检测小车车体（1）安装于铁路轨道上运行。6路2D工业相机（2），分辨率2448×2048px，帧率20fps，用于采集轨面缺陷、道钉/螺栓、焊缝图像；2路3D线激光传感器（3），扫描频率20000Hz，每轮廓3200点，IP67防护，用于采集钢轨廓形和波磨数据；HWT905姿态传感器（4），采样率200Hz，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w:t>
      </w:r>
    </w:p>
    <w:p>
      <w:pPr>
        <w:spacing w:before="280" w:after="120"/>
        <w:jc w:val="left"/>
      </w:pPr>
      <w:r>
        <w:rPr>
          <w:rFonts w:ascii="黑体" w:hAnsi="黑体" w:eastAsia="黑体"/>
          <w:b/>
          <w:sz w:val="24"/>
        </w:rPr>
        <w:t>5.2 三键索引时空对齐与钢轨廓形测量实现</w:t>
      </w:r>
    </w:p>
    <w:p>
      <w:pPr>
        <w:spacing w:before="0" w:after="120" w:line="440" w:lineRule="exact"/>
        <w:ind w:firstLine="420"/>
      </w:pPr>
      <w:r>
        <w:rPr>
          <w:rFonts w:ascii="宋体" w:hAnsi="宋体" w:eastAsia="宋体"/>
          <w:b w:val="0"/>
          <w:sz w:val="24"/>
        </w:rPr>
        <w:t>编码器脉冲触发帧分割逻辑，每积累100个脉冲生成一帧FID_k，同时从PTP时钟获取UTC时间戳并更新里程坐标。各传感器数据在感知层被赋予帧编号后写入环形缓冲区（11）。三键索引元组作为融合主键，8种传感器的原始数据在硬件层面完成帧边界对齐。2路3D线激光传感器（3）安装于检测小车底部，垂直朝下对左右钢轨轨头进行扫描，20000Hz扫描频率，3200点/轮廓，完全满足廓形测量精度要求。</w:t>
      </w:r>
    </w:p>
    <w:p>
      <w:pPr>
        <w:spacing w:before="280" w:after="120"/>
        <w:jc w:val="left"/>
      </w:pPr>
      <w:r>
        <w:rPr>
          <w:rFonts w:ascii="黑体" w:hAnsi="黑体" w:eastAsia="黑体"/>
          <w:b/>
          <w:sz w:val="24"/>
        </w:rPr>
        <w:t>5.3 自适应融合判定实现</w:t>
      </w:r>
    </w:p>
    <w:p>
      <w:pPr>
        <w:spacing w:before="0" w:after="120" w:line="440" w:lineRule="exact"/>
        <w:ind w:firstLine="420"/>
      </w:pPr>
      <w:r>
        <w:rPr>
          <w:rFonts w:ascii="宋体" w:hAnsi="宋体" w:eastAsia="宋体"/>
          <w:b w:val="0"/>
          <w:sz w:val="24"/>
        </w:rPr>
        <w:t>融合判定单元（12）对来自不同传感器的数据进行三级融合。第一级（时间对齐）：8种异构传感器原始数据按帧编号精确对齐。第二级（空间关联）：对帧对齐数据进行空间坐标变换，将各传感器观测数据统一映射到轨道坐标系下。第三级（判级融合）：在统一空间坐标下，对多维度数据进行缺陷类型和等级的联合判定。可靠性因子r_d(t)由各维度置信度及其滑动标准差计算，权重w_d(t)归一化后用于几何平均融合，置信度分档输出结果。</w:t>
      </w:r>
    </w:p>
    <w:p>
      <w:pPr>
        <w:spacing w:before="280" w:after="120"/>
        <w:jc w:val="left"/>
      </w:pPr>
      <w:r>
        <w:rPr>
          <w:rFonts w:ascii="黑体" w:hAnsi="黑体" w:eastAsia="黑体"/>
          <w:b/>
          <w:sz w:val="24"/>
        </w:rPr>
        <w:t>5.4 双速EKF融合与几何参数检测实现</w:t>
      </w:r>
    </w:p>
    <w:p>
      <w:pPr>
        <w:spacing w:before="0" w:after="120" w:line="440" w:lineRule="exact"/>
        <w:ind w:firstLine="420"/>
      </w:pPr>
      <w:r>
        <w:rPr>
          <w:rFonts w:ascii="宋体" w:hAnsi="宋体" w:eastAsia="宋体"/>
          <w:b w:val="0"/>
          <w:sz w:val="24"/>
        </w:rPr>
        <w:t>快回路以200Hz频率运行，利用HWT905姿态传感器数据实时估计车体振动。慢回路以10Hz频率运行，基于单点测距传感器累积数据进行EKF状态估计。慢回路输出轨道高程估计值h_track。双速解耦使轨道高程变化（&lt;1Hz）与车体振动（0~20Hz）在频域上完全分离，高低不平顺测量精度优于±0.5mm。测距传感器矩阵测量值之和G = d_left + d_right即为轨距实测值，与横滚角完全解耦，精度优于±0.3mm。HWT905姿态传感器实时输出横滚角θ_r，超高差计算Δh = 1435 × sin(θ_r)，误差小于0.4mm。</w:t>
      </w:r>
    </w:p>
    <w:p>
      <w:pPr>
        <w:spacing w:before="280" w:after="120"/>
        <w:jc w:val="left"/>
      </w:pPr>
      <w:r>
        <w:rPr>
          <w:rFonts w:ascii="黑体" w:hAnsi="黑体" w:eastAsia="黑体"/>
          <w:b/>
          <w:sz w:val="24"/>
        </w:rPr>
        <w:t>5.5 系统容错与降级策略</w:t>
      </w:r>
    </w:p>
    <w:p>
      <w:pPr>
        <w:spacing w:before="0" w:after="120" w:line="440" w:lineRule="exact"/>
        <w:ind w:firstLine="420"/>
      </w:pPr>
      <w:r>
        <w:rPr>
          <w:rFonts w:ascii="宋体" w:hAnsi="宋体" w:eastAsia="宋体"/>
          <w:b w:val="0"/>
          <w:sz w:val="24"/>
        </w:rPr>
        <w:t>软故障容错：当传感器可靠性指数ρ低于阈值（0.5至0.8之间）时，融合算法自动降低该通道权重，对应区段检测结果标记为"待复核"状态。硬故障处理：当传感器完全失效时，切换至降级运行模式，仅使用正常传感器通道继续检测并标注降级标识，同时记录故障日志通知维护人员。系统持续监测ρ变化趋势，当ρ快速回升时自动发起重检流程。</w:t>
      </w:r>
    </w:p>
    <w:p>
      <w:pPr>
        <w:spacing w:before="0" w:after="120" w:line="440" w:lineRule="exact"/>
        <w:ind w:firstLine="420"/>
      </w:pPr>
      <w:r>
        <w:rPr>
          <w:rFonts w:ascii="宋体" w:hAnsi="宋体" w:eastAsia="宋体"/>
          <w:b w:val="0"/>
          <w:sz w:val="24"/>
        </w:rPr>
        <w:t>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r>
        <w:br w:type="page"/>
      </w:r>
    </w:p>
    <w:p>
      <w:pPr>
        <w:spacing w:before="400" w:after="200"/>
        <w:jc w:val="center"/>
      </w:pPr>
      <w:r>
        <w:rPr>
          <w:rFonts w:ascii="黑体" w:hAnsi="黑体" w:eastAsia="黑体"/>
          <w:b/>
          <w:sz w:val="44"/>
        </w:rPr>
        <w:t>说　明　书　附　图</w:t>
      </w:r>
    </w:p>
    <w:p>
      <w:pPr>
        <w:jc w:val="center"/>
      </w:pPr>
      <w:r>
        <w:drawing>
          <wp:inline xmlns:a="http://schemas.openxmlformats.org/drawingml/2006/main" xmlns:pic="http://schemas.openxmlformats.org/drawingml/2006/picture">
            <wp:extent cx="5029200" cy="4107180"/>
            <wp:docPr id="2" name="Picture 2"/>
            <wp:cNvGraphicFramePr>
              <a:graphicFrameLocks noChangeAspect="1"/>
            </wp:cNvGraphicFramePr>
            <a:graphic>
              <a:graphicData uri="http://schemas.openxmlformats.org/drawingml/2006/picture">
                <pic:pic>
                  <pic:nvPicPr>
                    <pic:cNvPr id="0" name="fig1_PIL.png"/>
                    <pic:cNvPicPr/>
                  </pic:nvPicPr>
                  <pic:blipFill>
                    <a:blip r:embed="rId9"/>
                    <a:stretch>
                      <a:fillRect/>
                    </a:stretch>
                  </pic:blipFill>
                  <pic:spPr>
                    <a:xfrm>
                      <a:off x="0" y="0"/>
                      <a:ext cx="5029200" cy="4107180"/>
                    </a:xfrm>
                    <a:prstGeom prst="rect"/>
                  </pic:spPr>
                </pic:pic>
              </a:graphicData>
            </a:graphic>
          </wp:inline>
        </w:drawing>
      </w:r>
    </w:p>
    <w:p>
      <w:pPr>
        <w:spacing w:before="80" w:after="80"/>
        <w:jc w:val="center"/>
      </w:pPr>
      <w:r>
        <w:rPr>
          <w:rFonts w:ascii="宋体" w:hAnsi="宋体" w:eastAsia="宋体"/>
          <w:b w:val="0"/>
          <w:sz w:val="20"/>
        </w:rPr>
        <w:t>图1：系统总体架构图</w:t>
      </w:r>
    </w:p>
    <w:p>
      <w:pPr>
        <w:spacing w:before="0" w:after="120"/>
        <w:jc w:val="left"/>
      </w:pPr>
      <w:r>
        <w:rPr>
          <w:rFonts w:ascii="宋体" w:hAnsi="宋体" w:eastAsia="宋体"/>
          <w:b w:val="0"/>
          <w:sz w:val="18"/>
        </w:rPr>
        <w:t>图中标记：1—检测小车车体；2—2D工业相机；3—3D线激光传感器；4—HWT905姿态传感器；5—单点测距传感器；6—测距传感器矩阵；7—工控机；8—通信模块；9—编码器；10—供电模块；11—环形缓冲区；12—融合判定单元。</w:t>
      </w:r>
    </w:p>
    <w:p>
      <w:r>
        <w:br w:type="page"/>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ig2_PIL.png"/>
                    <pic:cNvPicPr/>
                  </pic:nvPicPr>
                  <pic:blipFill>
                    <a:blip r:embed="rId10"/>
                    <a:stretch>
                      <a:fillRect/>
                    </a:stretch>
                  </pic:blipFill>
                  <pic:spPr>
                    <a:xfrm>
                      <a:off x="0" y="0"/>
                      <a:ext cx="5029200" cy="3771900"/>
                    </a:xfrm>
                    <a:prstGeom prst="rect"/>
                  </pic:spPr>
                </pic:pic>
              </a:graphicData>
            </a:graphic>
          </wp:inline>
        </w:drawing>
      </w:r>
    </w:p>
    <w:p>
      <w:pPr>
        <w:spacing w:before="80" w:after="80"/>
        <w:jc w:val="center"/>
      </w:pPr>
      <w:r>
        <w:rPr>
          <w:rFonts w:ascii="宋体" w:hAnsi="宋体" w:eastAsia="宋体"/>
          <w:b w:val="0"/>
          <w:sz w:val="20"/>
        </w:rPr>
        <w:t>图2：三键索引时空对齐机制示意图</w:t>
      </w:r>
    </w:p>
    <w:p>
      <w:r>
        <w:br w:type="page"/>
      </w:r>
    </w:p>
    <w:p>
      <w:pPr>
        <w:jc w:val="center"/>
      </w:pPr>
      <w:r>
        <w:drawing>
          <wp:inline xmlns:a="http://schemas.openxmlformats.org/drawingml/2006/main" xmlns:pic="http://schemas.openxmlformats.org/drawingml/2006/picture">
            <wp:extent cx="5029200" cy="3855720"/>
            <wp:docPr id="4" name="Picture 4"/>
            <wp:cNvGraphicFramePr>
              <a:graphicFrameLocks noChangeAspect="1"/>
            </wp:cNvGraphicFramePr>
            <a:graphic>
              <a:graphicData uri="http://schemas.openxmlformats.org/drawingml/2006/picture">
                <pic:pic>
                  <pic:nvPicPr>
                    <pic:cNvPr id="0" name="fig3_PIL.png"/>
                    <pic:cNvPicPr/>
                  </pic:nvPicPr>
                  <pic:blipFill>
                    <a:blip r:embed="rId11"/>
                    <a:stretch>
                      <a:fillRect/>
                    </a:stretch>
                  </pic:blipFill>
                  <pic:spPr>
                    <a:xfrm>
                      <a:off x="0" y="0"/>
                      <a:ext cx="5029200" cy="3855720"/>
                    </a:xfrm>
                    <a:prstGeom prst="rect"/>
                  </pic:spPr>
                </pic:pic>
              </a:graphicData>
            </a:graphic>
          </wp:inline>
        </w:drawing>
      </w:r>
    </w:p>
    <w:p>
      <w:pPr>
        <w:spacing w:before="80" w:after="80"/>
        <w:jc w:val="center"/>
      </w:pPr>
      <w:r>
        <w:rPr>
          <w:rFonts w:ascii="宋体" w:hAnsi="宋体" w:eastAsia="宋体"/>
          <w:b w:val="0"/>
          <w:sz w:val="20"/>
        </w:rPr>
        <w:t>图3：自适应动态加权融合算法流程图</w:t>
      </w:r>
    </w:p>
    <w:p>
      <w:r>
        <w:br w:type="page"/>
      </w:r>
    </w:p>
    <w:p>
      <w:pPr>
        <w:jc w:val="center"/>
      </w:pPr>
      <w:r>
        <w:drawing>
          <wp:inline xmlns:a="http://schemas.openxmlformats.org/drawingml/2006/main" xmlns:pic="http://schemas.openxmlformats.org/drawingml/2006/picture">
            <wp:extent cx="5029200" cy="3562350"/>
            <wp:docPr id="5" name="Picture 5"/>
            <wp:cNvGraphicFramePr>
              <a:graphicFrameLocks noChangeAspect="1"/>
            </wp:cNvGraphicFramePr>
            <a:graphic>
              <a:graphicData uri="http://schemas.openxmlformats.org/drawingml/2006/picture">
                <pic:pic>
                  <pic:nvPicPr>
                    <pic:cNvPr id="0" name="fig4_PIL.png"/>
                    <pic:cNvPicPr/>
                  </pic:nvPicPr>
                  <pic:blipFill>
                    <a:blip r:embed="rId12"/>
                    <a:stretch>
                      <a:fillRect/>
                    </a:stretch>
                  </pic:blipFill>
                  <pic:spPr>
                    <a:xfrm>
                      <a:off x="0" y="0"/>
                      <a:ext cx="5029200" cy="3562350"/>
                    </a:xfrm>
                    <a:prstGeom prst="rect"/>
                  </pic:spPr>
                </pic:pic>
              </a:graphicData>
            </a:graphic>
          </wp:inline>
        </w:drawing>
      </w:r>
    </w:p>
    <w:p>
      <w:pPr>
        <w:spacing w:before="80" w:after="80"/>
        <w:jc w:val="center"/>
      </w:pPr>
      <w:r>
        <w:rPr>
          <w:rFonts w:ascii="宋体" w:hAnsi="宋体" w:eastAsia="宋体"/>
          <w:b w:val="0"/>
          <w:sz w:val="20"/>
        </w:rPr>
        <w:t>图4：快慢双速EKF融合架构图</w:t>
      </w:r>
    </w:p>
    <w:p>
      <w:r>
        <w:br w:type="page"/>
      </w:r>
    </w:p>
    <w:p>
      <w:pPr>
        <w:jc w:val="center"/>
      </w:pPr>
      <w:r>
        <w:drawing>
          <wp:inline xmlns:a="http://schemas.openxmlformats.org/drawingml/2006/main" xmlns:pic="http://schemas.openxmlformats.org/drawingml/2006/picture">
            <wp:extent cx="5029200" cy="3436620"/>
            <wp:docPr id="6" name="Picture 6"/>
            <wp:cNvGraphicFramePr>
              <a:graphicFrameLocks noChangeAspect="1"/>
            </wp:cNvGraphicFramePr>
            <a:graphic>
              <a:graphicData uri="http://schemas.openxmlformats.org/drawingml/2006/picture">
                <pic:pic>
                  <pic:nvPicPr>
                    <pic:cNvPr id="0" name="fig5_PIL.png"/>
                    <pic:cNvPicPr/>
                  </pic:nvPicPr>
                  <pic:blipFill>
                    <a:blip r:embed="rId13"/>
                    <a:stretch>
                      <a:fillRect/>
                    </a:stretch>
                  </pic:blipFill>
                  <pic:spPr>
                    <a:xfrm>
                      <a:off x="0" y="0"/>
                      <a:ext cx="5029200" cy="3436620"/>
                    </a:xfrm>
                    <a:prstGeom prst="rect"/>
                  </pic:spPr>
                </pic:pic>
              </a:graphicData>
            </a:graphic>
          </wp:inline>
        </w:drawing>
      </w:r>
    </w:p>
    <w:p>
      <w:pPr>
        <w:spacing w:before="80" w:after="80"/>
        <w:jc w:val="center"/>
      </w:pPr>
      <w:r>
        <w:rPr>
          <w:rFonts w:ascii="宋体" w:hAnsi="宋体" w:eastAsia="宋体"/>
          <w:b w:val="0"/>
          <w:sz w:val="20"/>
        </w:rPr>
        <w:t>图5：几何参数检测原理图（轨距/水平/高低）</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