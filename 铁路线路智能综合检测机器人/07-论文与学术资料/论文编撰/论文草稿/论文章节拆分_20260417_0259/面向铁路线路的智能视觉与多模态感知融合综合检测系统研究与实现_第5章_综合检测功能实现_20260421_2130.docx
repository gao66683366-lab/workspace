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面向铁路线路的智能视觉与多模态感知融合综合检测系统研究与实现"/>
    <w:p>
      <w:pPr>
        <w:pStyle w:val="Heading1"/>
      </w:pPr>
      <w:r>
        <w:t xml:space="preserve">面向铁路线路的智能视觉与多模态感知融合综合检测系统研究与实现</w:t>
      </w:r>
    </w:p>
    <w:bookmarkStart w:id="52" w:name="第5章-综合检测功能实现"/>
    <w:p>
      <w:pPr>
        <w:pStyle w:val="Heading2"/>
      </w:pPr>
      <w:r>
        <w:t xml:space="preserve">第5章 综合检测功能实现</w:t>
      </w:r>
    </w:p>
    <w:bookmarkStart w:id="23" w:name="检测功能总览"/>
    <w:p>
      <w:pPr>
        <w:pStyle w:val="Heading3"/>
      </w:pPr>
      <w:r>
        <w:t xml:space="preserve">5.1 检测功能总览</w:t>
      </w:r>
    </w:p>
    <w:p>
      <w:pPr>
        <w:pStyle w:val="FirstParagraph"/>
      </w:pPr>
      <w:r>
        <w:t xml:space="preserve">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bookmarkStart w:id="20" w:name="九大检测功能与传感器的对应关系"/>
    <w:p>
      <w:pPr>
        <w:pStyle w:val="Heading4"/>
      </w:pPr>
      <w:r>
        <w:t xml:space="preserve">5.1.1 九大检测功能与传感器的对应关系</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辅助传感器</w:t>
            </w:r>
          </w:p>
        </w:tc>
        <w:tc>
          <w:tcPr/>
          <w:p>
            <w:pPr>
              <w:pStyle w:val="Compact"/>
              <w:jc w:val="left"/>
            </w:pPr>
            <w:r>
              <w:t xml:space="preserve">输出结果</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裂纹、掉块、凹陷，精确定位+损伤等级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2D工业相机×4</w:t>
            </w:r>
          </w:p>
        </w:tc>
        <w:tc>
          <w:tcPr/>
          <w:p>
            <w:pPr>
              <w:pStyle w:val="Compact"/>
              <w:jc w:val="left"/>
            </w:pPr>
            <w:r>
              <w:t xml:space="preserve">—</w:t>
            </w:r>
          </w:p>
        </w:tc>
        <w:tc>
          <w:tcPr/>
          <w:p>
            <w:pPr>
              <w:pStyle w:val="Compact"/>
              <w:jc w:val="left"/>
            </w:pPr>
            <w:r>
              <w:t xml:space="preserve">缺失、松动、歪斜，位置统计+数量统计</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HWT905姿态校正</w:t>
            </w:r>
          </w:p>
        </w:tc>
        <w:tc>
          <w:tcPr/>
          <w:p>
            <w:pPr>
              <w:pStyle w:val="Compact"/>
              <w:jc w:val="left"/>
            </w:pPr>
            <w:r>
              <w:t xml:space="preserve">磨耗量、横移量、廓形偏差、超限判定</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3D线激光×2</w:t>
            </w:r>
          </w:p>
        </w:tc>
        <w:tc>
          <w:tcPr/>
          <w:p>
            <w:pPr>
              <w:pStyle w:val="Compact"/>
              <w:jc w:val="left"/>
            </w:pPr>
            <w:r>
              <w:t xml:space="preserve">—</w:t>
            </w:r>
          </w:p>
        </w:tc>
        <w:tc>
          <w:tcPr/>
          <w:p>
            <w:pPr>
              <w:pStyle w:val="Compact"/>
              <w:jc w:val="left"/>
            </w:pPr>
            <w:r>
              <w:t xml:space="preserve">波长、波深、分布里程、劣化程度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2D工业相机×2</w:t>
            </w:r>
          </w:p>
        </w:tc>
        <w:tc>
          <w:tcPr/>
          <w:p>
            <w:pPr>
              <w:pStyle w:val="Compact"/>
              <w:jc w:val="left"/>
            </w:pPr>
            <w:r>
              <w:t xml:space="preserve">—</w:t>
            </w:r>
          </w:p>
        </w:tc>
        <w:tc>
          <w:tcPr/>
          <w:p>
            <w:pPr>
              <w:pStyle w:val="Compact"/>
              <w:jc w:val="left"/>
            </w:pPr>
            <w:r>
              <w:t xml:space="preserve">焊缝缺陷类型、等级、位置标记</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w:t>
            </w:r>
          </w:p>
        </w:tc>
        <w:tc>
          <w:tcPr/>
          <w:p>
            <w:pPr>
              <w:pStyle w:val="Compact"/>
              <w:jc w:val="left"/>
            </w:pPr>
            <w:r>
              <w:t xml:space="preserve">左右轨超高差、水平偏差</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单点测距传感器×2</w:t>
            </w:r>
          </w:p>
        </w:tc>
        <w:tc>
          <w:tcPr/>
          <w:p>
            <w:pPr>
              <w:pStyle w:val="Compact"/>
              <w:jc w:val="left"/>
            </w:pPr>
            <w:r>
              <w:t xml:space="preserve">HWT905姿态校正（EKF融合）</w:t>
            </w:r>
          </w:p>
        </w:tc>
        <w:tc>
          <w:tcPr/>
          <w:p>
            <w:pPr>
              <w:pStyle w:val="Compact"/>
              <w:jc w:val="left"/>
            </w:pPr>
            <w:r>
              <w:t xml:space="preserve">高低不平顺值、长波/短波偏差</w:t>
            </w:r>
          </w:p>
        </w:tc>
      </w:tr>
      <w:tr>
        <w:tc>
          <w:tcPr/>
          <w:p>
            <w:pPr>
              <w:pStyle w:val="Compact"/>
              <w:jc w:val="left"/>
            </w:pPr>
            <w:r>
              <w:t xml:space="preserve">09</w:t>
            </w:r>
          </w:p>
        </w:tc>
        <w:tc>
          <w:tcPr/>
          <w:p>
            <w:pPr>
              <w:pStyle w:val="Compact"/>
              <w:jc w:val="left"/>
            </w:pPr>
            <w:r>
              <w:t xml:space="preserve">轨向/正矢检测</w:t>
            </w:r>
          </w:p>
        </w:tc>
        <w:tc>
          <w:tcPr/>
          <w:p>
            <w:pPr>
              <w:pStyle w:val="Compact"/>
              <w:jc w:val="left"/>
            </w:pPr>
            <w:r>
              <w:t xml:space="preserve">（待扩展）</w:t>
            </w:r>
          </w:p>
        </w:tc>
        <w:tc>
          <w:tcPr/>
          <w:p>
            <w:pPr>
              <w:pStyle w:val="Compact"/>
              <w:jc w:val="left"/>
            </w:pPr>
            <w:r>
              <w:t xml:space="preserve">—</w:t>
            </w:r>
          </w:p>
        </w:tc>
        <w:tc>
          <w:tcPr/>
          <w:p>
            <w:pPr>
              <w:pStyle w:val="Compact"/>
              <w:jc w:val="left"/>
            </w:pPr>
            <w:r>
              <w:t xml:space="preserve">—</w:t>
            </w:r>
          </w:p>
        </w:tc>
      </w:tr>
    </w:tbl>
    <w:bookmarkEnd w:id="20"/>
    <w:bookmarkStart w:id="21" w:name="综合检测的平台共享架构"/>
    <w:p>
      <w:pPr>
        <w:pStyle w:val="Heading4"/>
      </w:pPr>
      <w:r>
        <w:t xml:space="preserve">5.1.2 综合检测的平台共享架构</w:t>
      </w:r>
    </w:p>
    <w:p>
      <w:pPr>
        <w:pStyle w:val="FirstParagraph"/>
      </w:pPr>
      <w:r>
        <w:t xml:space="preserve">本方案9大功能并非9套独立系统，而是共享以下基础设施：</w:t>
      </w:r>
    </w:p>
    <w:p>
      <w:pPr>
        <w:numPr>
          <w:ilvl w:val="0"/>
          <w:numId w:val="1001"/>
        </w:numPr>
        <w:pStyle w:val="Compact"/>
      </w:pPr>
      <w:r>
        <w:rPr>
          <w:bCs/>
          <w:b/>
        </w:rPr>
        <w:t xml:space="preserve">同一机械平台</w:t>
      </w:r>
      <w:r>
        <w:t xml:space="preserve">：四轮伺服驱动机器人本体，同时承载全部传感器</w:t>
      </w:r>
    </w:p>
    <w:p>
      <w:pPr>
        <w:numPr>
          <w:ilvl w:val="0"/>
          <w:numId w:val="1001"/>
        </w:numPr>
        <w:pStyle w:val="Compact"/>
      </w:pPr>
      <w:r>
        <w:rPr>
          <w:bCs/>
          <w:b/>
        </w:rPr>
        <w:t xml:space="preserve">同一供电系统</w:t>
      </w:r>
      <w:r>
        <w:t xml:space="preserve">：48V主电源统一供电，分路保护，无需每套功能独立电源</w:t>
      </w:r>
    </w:p>
    <w:p>
      <w:pPr>
        <w:numPr>
          <w:ilvl w:val="0"/>
          <w:numId w:val="1001"/>
        </w:numPr>
        <w:pStyle w:val="Compact"/>
      </w:pPr>
      <w:r>
        <w:rPr>
          <w:bCs/>
          <w:b/>
        </w:rPr>
        <w:t xml:space="preserve">同一通信架构</w:t>
      </w:r>
      <w:r>
        <w:t xml:space="preserve">：三网物理隔离（EtherCAT控制网+千兆以太网采集网+4G/5G传输网），全部功能共享传输通道</w:t>
      </w:r>
    </w:p>
    <w:p>
      <w:pPr>
        <w:numPr>
          <w:ilvl w:val="0"/>
          <w:numId w:val="1001"/>
        </w:numPr>
        <w:pStyle w:val="Compact"/>
      </w:pPr>
      <w:r>
        <w:rPr>
          <w:bCs/>
          <w:b/>
        </w:rPr>
        <w:t xml:space="preserve">同一数据处理中枢</w:t>
      </w:r>
      <w:r>
        <w:t xml:space="preserve">：工控机统一处理全部传感器的原始数据，统一输出判级结果</w:t>
      </w:r>
    </w:p>
    <w:p>
      <w:pPr>
        <w:numPr>
          <w:ilvl w:val="0"/>
          <w:numId w:val="1001"/>
        </w:numPr>
        <w:pStyle w:val="Compact"/>
      </w:pPr>
      <w:r>
        <w:rPr>
          <w:bCs/>
          <w:b/>
        </w:rPr>
        <w:t xml:space="preserve">同一里程基准</w:t>
      </w:r>
      <w:r>
        <w:t xml:space="preserve">：轮速编码器为全部功能提供统一里程标记</w:t>
      </w:r>
    </w:p>
    <w:p>
      <w:pPr>
        <w:pStyle w:val="FirstParagraph"/>
      </w:pPr>
      <w:r>
        <w:rPr>
          <w:bCs/>
          <w:b/>
        </w:rPr>
        <w:t xml:space="preserve">核心价值</w:t>
      </w:r>
      <w:r>
        <w:t xml:space="preserve">：综合检测不是9套设备的简单拼装，而是通过平台共享实现效率最大化。系统每日可完成全部9大功能的同步检测，无需分多次出检。</w:t>
      </w:r>
    </w:p>
    <w:bookmarkEnd w:id="21"/>
    <w:bookmarkStart w:id="22" w:name="三大类功能的协同判定机制"/>
    <w:p>
      <w:pPr>
        <w:pStyle w:val="Heading4"/>
      </w:pPr>
      <w:r>
        <w:t xml:space="preserve">5.1.3 三大类功能的协同判定机制</w:t>
      </w:r>
    </w:p>
    <w:p>
      <w:pPr>
        <w:pStyle w:val="FirstParagraph"/>
      </w:pPr>
      <w:r>
        <w:t xml:space="preserve">本方案引入”三源数据协同判定”机制，将9大功能按数据来源分为三大类：</w:t>
      </w:r>
    </w:p>
    <w:p>
      <w:pPr>
        <w:numPr>
          <w:ilvl w:val="0"/>
          <w:numId w:val="1002"/>
        </w:numPr>
        <w:pStyle w:val="Compact"/>
      </w:pPr>
      <w:r>
        <w:rPr>
          <w:bCs/>
          <w:b/>
        </w:rPr>
        <w:t xml:space="preserve">视觉类（01/02/05）</w:t>
      </w:r>
      <w:r>
        <w:t xml:space="preserve">：2D工业相机负责表面缺陷识别，输出图像+AI判级结果</w:t>
      </w:r>
    </w:p>
    <w:p>
      <w:pPr>
        <w:numPr>
          <w:ilvl w:val="0"/>
          <w:numId w:val="1002"/>
        </w:numPr>
        <w:pStyle w:val="Compact"/>
      </w:pPr>
      <w:r>
        <w:rPr>
          <w:bCs/>
          <w:b/>
        </w:rPr>
        <w:t xml:space="preserve">廓形类（03/04）</w:t>
      </w:r>
      <w:r>
        <w:t xml:space="preserve">：3D线激光负责几何轮廓测量，输出点云+几何参数</w:t>
      </w:r>
    </w:p>
    <w:p>
      <w:pPr>
        <w:numPr>
          <w:ilvl w:val="0"/>
          <w:numId w:val="1002"/>
        </w:numPr>
        <w:pStyle w:val="Compact"/>
      </w:pPr>
      <w:r>
        <w:rPr>
          <w:bCs/>
          <w:b/>
        </w:rPr>
        <w:t xml:space="preserve">高程序列类（06/07/08）</w:t>
      </w:r>
      <w:r>
        <w:t xml:space="preserve">：测距传感器与姿态传感器融合，输出轨道几何参数序列</w:t>
      </w:r>
    </w:p>
    <w:p>
      <w:pPr>
        <w:pStyle w:val="FirstParagraph"/>
      </w:pPr>
      <w:r>
        <w:t xml:space="preserve">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r>
        <w:pict>
          <v:rect style="width:0;height:1.5pt" o:hralign="center" o:hrstd="t" o:hr="t"/>
        </w:pict>
      </w:r>
    </w:p>
    <w:bookmarkEnd w:id="22"/>
    <w:bookmarkEnd w:id="23"/>
    <w:bookmarkStart w:id="28" w:name="轨面缺陷检测实现功能01"/>
    <w:p>
      <w:pPr>
        <w:pStyle w:val="Heading3"/>
      </w:pPr>
      <w:r>
        <w:t xml:space="preserve">5.2 轨面缺陷检测实现（功能01）</w:t>
      </w:r>
    </w:p>
    <w:bookmarkStart w:id="24" w:name="检测原理"/>
    <w:p>
      <w:pPr>
        <w:pStyle w:val="Heading4"/>
      </w:pPr>
      <w:r>
        <w:t xml:space="preserve">5.2.1 检测原理</w:t>
      </w:r>
    </w:p>
    <w:p>
      <w:pPr>
        <w:pStyle w:val="FirstParagraph"/>
      </w:pPr>
      <w:r>
        <w:t xml:space="preserve">轨面缺陷（裂纹、掉块、凹陷）是影响列车运行安全的重要病害。2D工业相机在机器人行进过程中对轨面进行连续拍摄，采集轨面图像序列，通过深度学习模型（YOLOv8/ResNet）自动识别缺陷类型并输出位置和等级。</w:t>
      </w:r>
    </w:p>
    <w:bookmarkEnd w:id="24"/>
    <w:bookmarkStart w:id="25" w:name="硬件配置"/>
    <w:p>
      <w:pPr>
        <w:pStyle w:val="Heading4"/>
      </w:pPr>
      <w:r>
        <w:t xml:space="preserve">5.2.2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距轨面约180mm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2台（覆盖左右轨轨面）</w:t>
            </w:r>
          </w:p>
        </w:tc>
      </w:tr>
      <w:tr>
        <w:tc>
          <w:tcPr/>
          <w:p>
            <w:pPr>
              <w:pStyle w:val="Compact"/>
              <w:jc w:val="left"/>
            </w:pPr>
            <w:r>
              <w:t xml:space="preserve">防护等级</w:t>
            </w:r>
          </w:p>
        </w:tc>
        <w:tc>
          <w:tcPr/>
          <w:p>
            <w:pPr>
              <w:pStyle w:val="Compact"/>
              <w:jc w:val="left"/>
            </w:pPr>
            <w:r>
              <w:t xml:space="preserve">IP67</w:t>
            </w:r>
          </w:p>
        </w:tc>
      </w:tr>
    </w:tbl>
    <w:bookmarkEnd w:id="25"/>
    <w:bookmarkStart w:id="26" w:name="检测流程"/>
    <w:p>
      <w:pPr>
        <w:pStyle w:val="Heading4"/>
      </w:pPr>
      <w:r>
        <w:t xml:space="preserve">5.2.3 检测流程</w:t>
      </w:r>
    </w:p>
    <w:p>
      <w:pPr>
        <w:pStyle w:val="SourceCode"/>
      </w:pPr>
      <w:r>
        <w:rPr>
          <w:rStyle w:val="VerbatimChar"/>
        </w:rPr>
        <w:t xml:space="preserve">机器人行进 → 2D相机连续拍摄 → 图像帧采集（25fps）</w:t>
      </w:r>
      <w:r>
        <w:br/>
      </w:r>
      <w:r>
        <w:rPr>
          <w:rStyle w:val="VerbatimChar"/>
        </w:rPr>
        <w:t xml:space="preserve">    ↓</w:t>
      </w:r>
      <w:r>
        <w:br/>
      </w:r>
      <w:r>
        <w:rPr>
          <w:rStyle w:val="VerbatimChar"/>
        </w:rPr>
        <w:t xml:space="preserve">图像预处理（畸变校正、对比度增强）</w:t>
      </w:r>
      <w:r>
        <w:br/>
      </w:r>
      <w:r>
        <w:rPr>
          <w:rStyle w:val="VerbatimChar"/>
        </w:rPr>
        <w:t xml:space="preserve">    ↓</w:t>
      </w:r>
      <w:r>
        <w:br/>
      </w:r>
      <w:r>
        <w:rPr>
          <w:rStyle w:val="VerbatimChar"/>
        </w:rPr>
        <w:t xml:space="preserve">深度学习缺陷识别（YOLOv8，ONNX推理，TensorRT加速）</w:t>
      </w:r>
      <w:r>
        <w:br/>
      </w:r>
      <w:r>
        <w:rPr>
          <w:rStyle w:val="VerbatimChar"/>
        </w:rPr>
        <w:t xml:space="preserve">    ↓</w:t>
      </w:r>
      <w:r>
        <w:br/>
      </w:r>
      <w:r>
        <w:rPr>
          <w:rStyle w:val="VerbatimChar"/>
        </w:rPr>
        <w:t xml:space="preserve">缺陷分类：裂纹 / 掉块 / 凹陷</w:t>
      </w:r>
      <w:r>
        <w:br/>
      </w:r>
      <w:r>
        <w:rPr>
          <w:rStyle w:val="VerbatimChar"/>
        </w:rPr>
        <w:t xml:space="preserve">    ↓</w:t>
      </w:r>
      <w:r>
        <w:br/>
      </w:r>
      <w:r>
        <w:rPr>
          <w:rStyle w:val="VerbatimChar"/>
        </w:rPr>
        <w:t xml:space="preserve">缺陷定位：里程s + 帧号 → 绝对位置</w:t>
      </w:r>
      <w:r>
        <w:br/>
      </w:r>
      <w:r>
        <w:rPr>
          <w:rStyle w:val="VerbatimChar"/>
        </w:rPr>
        <w:t xml:space="preserve">    ↓</w:t>
      </w:r>
      <w:r>
        <w:br/>
      </w:r>
      <w:r>
        <w:rPr>
          <w:rStyle w:val="VerbatimChar"/>
        </w:rPr>
        <w:t xml:space="preserve">损伤等级判定（轻/中/重）→ P0~P3分级报警</w:t>
      </w:r>
    </w:p>
    <w:bookmarkEnd w:id="26"/>
    <w:bookmarkStart w:id="27" w:name="输出格式"/>
    <w:p>
      <w:pPr>
        <w:pStyle w:val="Heading4"/>
      </w:pPr>
      <w:r>
        <w:t xml:space="preserve">5.2.4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缺陷在轨道上的精确里程（m）</w:t>
            </w:r>
          </w:p>
        </w:tc>
      </w:tr>
      <w:tr>
        <w:tc>
          <w:tcPr/>
          <w:p>
            <w:pPr>
              <w:pStyle w:val="Compact"/>
              <w:jc w:val="left"/>
            </w:pPr>
            <w:r>
              <w:t xml:space="preserve">缺陷类型</w:t>
            </w:r>
          </w:p>
        </w:tc>
        <w:tc>
          <w:tcPr/>
          <w:p>
            <w:pPr>
              <w:pStyle w:val="Compact"/>
              <w:jc w:val="left"/>
            </w:pPr>
            <w:r>
              <w:t xml:space="preserve">裂纹/掉块/凹陷</w:t>
            </w:r>
          </w:p>
        </w:tc>
      </w:tr>
      <w:tr>
        <w:tc>
          <w:tcPr/>
          <w:p>
            <w:pPr>
              <w:pStyle w:val="Compact"/>
              <w:jc w:val="left"/>
            </w:pPr>
            <w:r>
              <w:t xml:space="preserve">损伤等级</w:t>
            </w:r>
          </w:p>
        </w:tc>
        <w:tc>
          <w:tcPr/>
          <w:p>
            <w:pPr>
              <w:pStyle w:val="Compact"/>
              <w:jc w:val="left"/>
            </w:pPr>
            <w:r>
              <w:t xml:space="preserve">Ⅰ级（轻）/ Ⅱ级（中）/ Ⅲ级（重）</w:t>
            </w:r>
          </w:p>
        </w:tc>
      </w:tr>
      <w:tr>
        <w:tc>
          <w:tcPr/>
          <w:p>
            <w:pPr>
              <w:pStyle w:val="Compact"/>
              <w:jc w:val="left"/>
            </w:pPr>
            <w:r>
              <w:t xml:space="preserve">置信度</w:t>
            </w:r>
          </w:p>
        </w:tc>
        <w:tc>
          <w:tcPr/>
          <w:p>
            <w:pPr>
              <w:pStyle w:val="Compact"/>
              <w:jc w:val="left"/>
            </w:pPr>
            <w:r>
              <w:t xml:space="preserve">模型推理置信度（0~1）</w:t>
            </w:r>
          </w:p>
        </w:tc>
      </w:tr>
      <w:tr>
        <w:tc>
          <w:tcPr/>
          <w:p>
            <w:pPr>
              <w:pStyle w:val="Compact"/>
              <w:jc w:val="left"/>
            </w:pPr>
            <w:r>
              <w:t xml:space="preserve">原始图像</w:t>
            </w:r>
          </w:p>
        </w:tc>
        <w:tc>
          <w:tcPr/>
          <w:p>
            <w:pPr>
              <w:pStyle w:val="Compact"/>
              <w:jc w:val="left"/>
            </w:pPr>
            <w:r>
              <w:t xml:space="preserve">缺陷帧图像存储路径</w:t>
            </w:r>
          </w:p>
        </w:tc>
      </w:tr>
    </w:tbl>
    <w:p>
      <w:r>
        <w:pict>
          <v:rect style="width:0;height:1.5pt" o:hralign="center" o:hrstd="t" o:hr="t"/>
        </w:pict>
      </w:r>
    </w:p>
    <w:bookmarkEnd w:id="27"/>
    <w:bookmarkEnd w:id="28"/>
    <w:bookmarkStart w:id="33" w:name="道钉螺栓检测实现功能02"/>
    <w:p>
      <w:pPr>
        <w:pStyle w:val="Heading3"/>
      </w:pPr>
      <w:r>
        <w:t xml:space="preserve">5.3 道钉/螺栓检测实现（功能02）</w:t>
      </w:r>
    </w:p>
    <w:bookmarkStart w:id="29" w:name="检测原理-1"/>
    <w:p>
      <w:pPr>
        <w:pStyle w:val="Heading4"/>
      </w:pPr>
      <w:r>
        <w:t xml:space="preserve">5.3.1 检测原理</w:t>
      </w:r>
    </w:p>
    <w:p>
      <w:pPr>
        <w:pStyle w:val="FirstParagraph"/>
      </w:pPr>
      <w:r>
        <w:t xml:space="preserve">道钉和螺栓是固定钢轨的关键连接件，缺失或松动直接影响轨道稳定性。2D工业相机对轨枕区域的连接件进行连续拍摄，通过目标检测模型识别每个道钉/螺栓的状态（正常/缺失/松动/歪斜）。</w:t>
      </w:r>
    </w:p>
    <w:bookmarkEnd w:id="29"/>
    <w:bookmarkStart w:id="30" w:name="硬件配置-1"/>
    <w:p>
      <w:pPr>
        <w:pStyle w:val="Heading4"/>
      </w:pPr>
      <w:r>
        <w:t xml:space="preserve">5.3.2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相机型号</w:t>
            </w:r>
          </w:p>
        </w:tc>
        <w:tc>
          <w:tcPr/>
          <w:p>
            <w:pPr>
              <w:pStyle w:val="Compact"/>
              <w:jc w:val="left"/>
            </w:pPr>
            <w:r>
              <w:t xml:space="preserve">GigE Vision工业面阵相机</w:t>
            </w:r>
          </w:p>
        </w:tc>
      </w:tr>
      <w:tr>
        <w:tc>
          <w:tcPr/>
          <w:p>
            <w:pPr>
              <w:pStyle w:val="Compact"/>
              <w:jc w:val="left"/>
            </w:pPr>
            <w:r>
              <w:t xml:space="preserve">分辨率</w:t>
            </w:r>
          </w:p>
        </w:tc>
        <w:tc>
          <w:tcPr/>
          <w:p>
            <w:pPr>
              <w:pStyle w:val="Compact"/>
              <w:jc w:val="left"/>
            </w:pPr>
            <w:r>
              <w:t xml:space="preserve">2448×2048</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安装高度</w:t>
            </w:r>
          </w:p>
        </w:tc>
        <w:tc>
          <w:tcPr/>
          <w:p>
            <w:pPr>
              <w:pStyle w:val="Compact"/>
              <w:jc w:val="left"/>
            </w:pPr>
            <w:r>
              <w:t xml:space="preserve">距轨面约270mm</w:t>
            </w:r>
          </w:p>
        </w:tc>
      </w:tr>
      <w:tr>
        <w:tc>
          <w:tcPr/>
          <w:p>
            <w:pPr>
              <w:pStyle w:val="Compact"/>
              <w:jc w:val="left"/>
            </w:pPr>
            <w:r>
              <w:t xml:space="preserve">安装角度</w:t>
            </w:r>
          </w:p>
        </w:tc>
        <w:tc>
          <w:tcPr/>
          <w:p>
            <w:pPr>
              <w:pStyle w:val="Compact"/>
              <w:jc w:val="left"/>
            </w:pPr>
            <w:r>
              <w:t xml:space="preserve">垂直朝下</w:t>
            </w:r>
          </w:p>
        </w:tc>
      </w:tr>
      <w:tr>
        <w:tc>
          <w:tcPr/>
          <w:p>
            <w:pPr>
              <w:pStyle w:val="Compact"/>
              <w:jc w:val="left"/>
            </w:pPr>
            <w:r>
              <w:t xml:space="preserve">数量</w:t>
            </w:r>
          </w:p>
        </w:tc>
        <w:tc>
          <w:tcPr/>
          <w:p>
            <w:pPr>
              <w:pStyle w:val="Compact"/>
              <w:jc w:val="left"/>
            </w:pPr>
            <w:r>
              <w:t xml:space="preserve">4台（左右各2台，覆盖道钉/螺栓区域）</w:t>
            </w:r>
          </w:p>
        </w:tc>
      </w:tr>
    </w:tbl>
    <w:bookmarkEnd w:id="30"/>
    <w:bookmarkStart w:id="31" w:name="节距触发策略"/>
    <w:p>
      <w:pPr>
        <w:pStyle w:val="Heading4"/>
      </w:pPr>
      <w:r>
        <w:t xml:space="preserve">5.3.3 节距触发策略</w:t>
      </w:r>
    </w:p>
    <w:p>
      <w:pPr>
        <w:pStyle w:val="FirstParagraph"/>
      </w:pPr>
      <w:r>
        <w:t xml:space="preserve">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pStyle w:val="SourceCode"/>
      </w:pPr>
      <w:r>
        <w:rPr>
          <w:rStyle w:val="VerbatimChar"/>
        </w:rPr>
        <w:t xml:space="preserve">帧k → 检测到道钉位置 → 里程s_k</w:t>
      </w:r>
      <w:r>
        <w:br/>
      </w:r>
      <w:r>
        <w:rPr>
          <w:rStyle w:val="VerbatimChar"/>
        </w:rPr>
        <w:t xml:space="preserve">帧k+17 → 检测到道钉位置 → 里程s_{k+17}</w:t>
      </w:r>
      <w:r>
        <w:br/>
      </w:r>
      <w:r>
        <w:rPr>
          <w:rStyle w:val="VerbatimChar"/>
        </w:rPr>
        <w:t xml:space="preserve">间距 Δs = s_{k+17} - s_k</w:t>
      </w:r>
      <w:r>
        <w:br/>
      </w:r>
      <w:r>
        <w:rPr>
          <w:rStyle w:val="VerbatimChar"/>
        </w:rPr>
        <w:t xml:space="preserve">若 690mm &lt; Δs &lt; 710mm → 判定为相邻道钉，触发状态分析</w:t>
      </w:r>
    </w:p>
    <w:bookmarkEnd w:id="31"/>
    <w:bookmarkStart w:id="32" w:name="输出格式-1"/>
    <w:p>
      <w:pPr>
        <w:pStyle w:val="Heading4"/>
      </w:pPr>
      <w:r>
        <w:t xml:space="preserve">5.3.4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道钉/螺栓的轨道里程（m）</w:t>
            </w:r>
          </w:p>
        </w:tc>
      </w:tr>
      <w:tr>
        <w:tc>
          <w:tcPr/>
          <w:p>
            <w:pPr>
              <w:pStyle w:val="Compact"/>
              <w:jc w:val="left"/>
            </w:pPr>
            <w:r>
              <w:t xml:space="preserve">连接件类型</w:t>
            </w:r>
          </w:p>
        </w:tc>
        <w:tc>
          <w:tcPr/>
          <w:p>
            <w:pPr>
              <w:pStyle w:val="Compact"/>
              <w:jc w:val="left"/>
            </w:pPr>
            <w:r>
              <w:t xml:space="preserve">道钉 / 螺栓</w:t>
            </w:r>
          </w:p>
        </w:tc>
      </w:tr>
      <w:tr>
        <w:tc>
          <w:tcPr/>
          <w:p>
            <w:pPr>
              <w:pStyle w:val="Compact"/>
              <w:jc w:val="left"/>
            </w:pPr>
            <w:r>
              <w:t xml:space="preserve">状态</w:t>
            </w:r>
          </w:p>
        </w:tc>
        <w:tc>
          <w:tcPr/>
          <w:p>
            <w:pPr>
              <w:pStyle w:val="Compact"/>
              <w:jc w:val="left"/>
            </w:pPr>
            <w:r>
              <w:t xml:space="preserve">正常 / 缺失 / 松动 / 歪斜</w:t>
            </w:r>
          </w:p>
        </w:tc>
      </w:tr>
      <w:tr>
        <w:tc>
          <w:tcPr/>
          <w:p>
            <w:pPr>
              <w:pStyle w:val="Compact"/>
              <w:jc w:val="left"/>
            </w:pPr>
            <w:r>
              <w:t xml:space="preserve">损伤等级</w:t>
            </w:r>
          </w:p>
        </w:tc>
        <w:tc>
          <w:tcPr/>
          <w:p>
            <w:pPr>
              <w:pStyle w:val="Compact"/>
              <w:jc w:val="left"/>
            </w:pPr>
            <w:r>
              <w:t xml:space="preserve">—</w:t>
            </w:r>
          </w:p>
        </w:tc>
      </w:tr>
      <w:tr>
        <w:tc>
          <w:tcPr/>
          <w:p>
            <w:pPr>
              <w:pStyle w:val="Compact"/>
              <w:jc w:val="left"/>
            </w:pPr>
            <w:r>
              <w:t xml:space="preserve">统计计数</w:t>
            </w:r>
          </w:p>
        </w:tc>
        <w:tc>
          <w:tcPr/>
          <w:p>
            <w:pPr>
              <w:pStyle w:val="Compact"/>
              <w:jc w:val="left"/>
            </w:pPr>
            <w:r>
              <w:t xml:space="preserve">正常数量 / 异常数量</w:t>
            </w:r>
          </w:p>
        </w:tc>
      </w:tr>
    </w:tbl>
    <w:p>
      <w:r>
        <w:pict>
          <v:rect style="width:0;height:1.5pt" o:hralign="center" o:hrstd="t" o:hr="t"/>
        </w:pict>
      </w:r>
    </w:p>
    <w:bookmarkEnd w:id="32"/>
    <w:bookmarkEnd w:id="33"/>
    <w:bookmarkStart w:id="38" w:name="d钢轨轮廓检测实现功能03"/>
    <w:p>
      <w:pPr>
        <w:pStyle w:val="Heading3"/>
      </w:pPr>
      <w:r>
        <w:t xml:space="preserve">5.4 3D钢轨轮廓检测实现（功能03）</w:t>
      </w:r>
    </w:p>
    <w:bookmarkStart w:id="34" w:name="检测原理-2"/>
    <w:p>
      <w:pPr>
        <w:pStyle w:val="Heading4"/>
      </w:pPr>
      <w:r>
        <w:t xml:space="preserve">5.4.1 检测原理</w:t>
      </w:r>
    </w:p>
    <w:p>
      <w:pPr>
        <w:pStyle w:val="FirstParagraph"/>
      </w:pPr>
      <w:r>
        <w:t xml:space="preserve">3D线激光传感器向轨面投射线激光束，通过三角测量法提取轨头轮廓点云。每帧可获得当前截面的轨头横断面廓形（数百个点），通过与标准廓形比对，计算磨耗量（垂直磨耗+侧面磨耗）和横移量。</w:t>
      </w:r>
    </w:p>
    <w:bookmarkEnd w:id="34"/>
    <w:bookmarkStart w:id="35" w:name="硬件配置-2"/>
    <w:p>
      <w:pPr>
        <w:pStyle w:val="Heading4"/>
      </w:pPr>
      <w:r>
        <w:t xml:space="preserve">5.4.2 硬件配置</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传感器类型</w:t>
            </w:r>
          </w:p>
        </w:tc>
        <w:tc>
          <w:tcPr/>
          <w:p>
            <w:pPr>
              <w:pStyle w:val="Compact"/>
              <w:jc w:val="left"/>
            </w:pPr>
            <w:r>
              <w:t xml:space="preserve">3D线激光轮廓传感器</w:t>
            </w:r>
          </w:p>
        </w:tc>
      </w:tr>
      <w:tr>
        <w:tc>
          <w:tcPr/>
          <w:p>
            <w:pPr>
              <w:pStyle w:val="Compact"/>
              <w:jc w:val="left"/>
            </w:pPr>
            <w:r>
              <w:t xml:space="preserve">测量原理</w:t>
            </w:r>
          </w:p>
        </w:tc>
        <w:tc>
          <w:tcPr/>
          <w:p>
            <w:pPr>
              <w:pStyle w:val="Compact"/>
              <w:jc w:val="left"/>
            </w:pPr>
            <w:r>
              <w:t xml:space="preserve">激光三角测量法</w:t>
            </w:r>
          </w:p>
        </w:tc>
      </w:tr>
      <w:tr>
        <w:tc>
          <w:tcPr/>
          <w:p>
            <w:pPr>
              <w:pStyle w:val="Compact"/>
              <w:jc w:val="left"/>
            </w:pPr>
            <w:r>
              <w:t xml:space="preserve">帧率</w:t>
            </w:r>
          </w:p>
        </w:tc>
        <w:tc>
          <w:tcPr/>
          <w:p>
            <w:pPr>
              <w:pStyle w:val="Compact"/>
              <w:jc w:val="left"/>
            </w:pPr>
            <w:r>
              <w:t xml:space="preserve">20~25 fps</w:t>
            </w:r>
          </w:p>
        </w:tc>
      </w:tr>
      <w:tr>
        <w:tc>
          <w:tcPr/>
          <w:p>
            <w:pPr>
              <w:pStyle w:val="Compact"/>
              <w:jc w:val="left"/>
            </w:pPr>
            <w:r>
              <w:t xml:space="preserve">安装位置</w:t>
            </w:r>
          </w:p>
        </w:tc>
        <w:tc>
          <w:tcPr/>
          <w:p>
            <w:pPr>
              <w:pStyle w:val="Compact"/>
              <w:jc w:val="left"/>
            </w:pPr>
            <w:r>
              <w:t xml:space="preserve">左右各1台，垂直朝下，对准左右轨轨头</w:t>
            </w:r>
          </w:p>
        </w:tc>
      </w:tr>
      <w:tr>
        <w:tc>
          <w:tcPr/>
          <w:p>
            <w:pPr>
              <w:pStyle w:val="Compact"/>
              <w:jc w:val="left"/>
            </w:pPr>
            <w:r>
              <w:t xml:space="preserve">安装高度</w:t>
            </w:r>
          </w:p>
        </w:tc>
        <w:tc>
          <w:tcPr/>
          <w:p>
            <w:pPr>
              <w:pStyle w:val="Compact"/>
              <w:jc w:val="left"/>
            </w:pPr>
            <w:r>
              <w:t xml:space="preserve">50~200mm（轨面到传感器距离）</w:t>
            </w:r>
          </w:p>
        </w:tc>
      </w:tr>
      <w:tr>
        <w:tc>
          <w:tcPr/>
          <w:p>
            <w:pPr>
              <w:pStyle w:val="Compact"/>
              <w:jc w:val="left"/>
            </w:pPr>
            <w:r>
              <w:t xml:space="preserve">防护等级</w:t>
            </w:r>
          </w:p>
        </w:tc>
        <w:tc>
          <w:tcPr/>
          <w:p>
            <w:pPr>
              <w:pStyle w:val="Compact"/>
              <w:jc w:val="left"/>
            </w:pPr>
            <w:r>
              <w:t xml:space="preserve">IP67</w:t>
            </w:r>
          </w:p>
        </w:tc>
      </w:tr>
    </w:tbl>
    <w:bookmarkEnd w:id="35"/>
    <w:bookmarkStart w:id="36" w:name="检测流程-1"/>
    <w:p>
      <w:pPr>
        <w:pStyle w:val="Heading4"/>
      </w:pPr>
      <w:r>
        <w:t xml:space="preserve">5.4.3 检测流程</w:t>
      </w:r>
    </w:p>
    <w:p>
      <w:pPr>
        <w:pStyle w:val="SourceCode"/>
      </w:pPr>
      <w:r>
        <w:rPr>
          <w:rStyle w:val="VerbatimChar"/>
        </w:rPr>
        <w:t xml:space="preserve">3D激光帧采集（轮廓点云 P_k）</w:t>
      </w:r>
      <w:r>
        <w:br/>
      </w:r>
      <w:r>
        <w:rPr>
          <w:rStyle w:val="VerbatimChar"/>
        </w:rPr>
        <w:t xml:space="preserve">    ↓</w:t>
      </w:r>
      <w:r>
        <w:br/>
      </w:r>
      <w:r>
        <w:rPr>
          <w:rStyle w:val="VerbatimChar"/>
        </w:rPr>
        <w:t xml:space="preserve">亚像素质心提取（强度加权，计算每个激光点的亚像素位置）</w:t>
      </w:r>
      <w:r>
        <w:br/>
      </w:r>
      <w:r>
        <w:rPr>
          <w:rStyle w:val="VerbatimChar"/>
        </w:rPr>
        <w:t xml:space="preserve">    ↓</w:t>
      </w:r>
      <w:r>
        <w:br/>
      </w:r>
      <w:r>
        <w:rPr>
          <w:rStyle w:val="VerbatimChar"/>
        </w:rPr>
        <w:t xml:space="preserve">坐标变换（传感器坐标系 → 车体坐标系 → 轨道坐标系）</w:t>
      </w:r>
      <w:r>
        <w:br/>
      </w:r>
      <w:r>
        <w:rPr>
          <w:rStyle w:val="VerbatimChar"/>
        </w:rPr>
        <w:t xml:space="preserve">    ↓</w:t>
      </w:r>
      <w:r>
        <w:br/>
      </w:r>
      <w:r>
        <w:rPr>
          <w:rStyle w:val="VerbatimChar"/>
        </w:rPr>
        <w:t xml:space="preserve">廓形拟合（提取轨头边缘点，拟合廓形曲线）</w:t>
      </w:r>
      <w:r>
        <w:br/>
      </w:r>
      <w:r>
        <w:rPr>
          <w:rStyle w:val="VerbatimChar"/>
        </w:rPr>
        <w:t xml:space="preserve">    ↓</w:t>
      </w:r>
      <w:r>
        <w:br/>
      </w:r>
      <w:r>
        <w:rPr>
          <w:rStyle w:val="VerbatimChar"/>
        </w:rPr>
        <w:t xml:space="preserve">与标准廓形比对（TB/T 2097标准）</w:t>
      </w:r>
      <w:r>
        <w:br/>
      </w:r>
      <w:r>
        <w:rPr>
          <w:rStyle w:val="VerbatimChar"/>
        </w:rPr>
        <w:t xml:space="preserve">    ↓</w:t>
      </w:r>
      <w:r>
        <w:br/>
      </w:r>
      <w:r>
        <w:rPr>
          <w:rStyle w:val="VerbatimChar"/>
        </w:rPr>
        <w:t xml:space="preserve">计算磨耗量：垂直磨耗ΔV、侧面磨耗ΔS、横移量ΔX</w:t>
      </w:r>
      <w:r>
        <w:br/>
      </w:r>
      <w:r>
        <w:rPr>
          <w:rStyle w:val="VerbatimChar"/>
        </w:rPr>
        <w:t xml:space="preserve">    ↓</w:t>
      </w:r>
      <w:r>
        <w:br/>
      </w:r>
      <w:r>
        <w:rPr>
          <w:rStyle w:val="VerbatimChar"/>
        </w:rPr>
        <w:t xml:space="preserve">超限判定（超出标准限值则标记）→ P0~P3分级</w:t>
      </w:r>
    </w:p>
    <w:bookmarkEnd w:id="36"/>
    <w:bookmarkStart w:id="37" w:name="输出格式-2"/>
    <w:p>
      <w:pPr>
        <w:pStyle w:val="Heading4"/>
      </w:pPr>
      <w:r>
        <w:t xml:space="preserve">5.4.4 输出格式</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字段</w:t>
            </w:r>
          </w:p>
        </w:tc>
        <w:tc>
          <w:tcPr/>
          <w:p>
            <w:pPr>
              <w:pStyle w:val="Compact"/>
              <w:jc w:val="left"/>
            </w:pPr>
            <w:r>
              <w:t xml:space="preserve">说明</w:t>
            </w:r>
          </w:p>
        </w:tc>
      </w:tr>
      <w:tr>
        <w:tc>
          <w:tcPr/>
          <w:p>
            <w:pPr>
              <w:pStyle w:val="Compact"/>
              <w:jc w:val="left"/>
            </w:pPr>
            <w:r>
              <w:t xml:space="preserve">里程位置s</w:t>
            </w:r>
          </w:p>
        </w:tc>
        <w:tc>
          <w:tcPr/>
          <w:p>
            <w:pPr>
              <w:pStyle w:val="Compact"/>
              <w:jc w:val="left"/>
            </w:pPr>
            <w:r>
              <w:t xml:space="preserve">当前截面的轨道里程（m）</w:t>
            </w:r>
          </w:p>
        </w:tc>
      </w:tr>
      <w:tr>
        <w:tc>
          <w:tcPr/>
          <w:p>
            <w:pPr>
              <w:pStyle w:val="Compact"/>
              <w:jc w:val="left"/>
            </w:pPr>
            <w:r>
              <w:t xml:space="preserve">左轨磨耗量</w:t>
            </w:r>
          </w:p>
        </w:tc>
        <w:tc>
          <w:tcPr/>
          <w:p>
            <w:pPr>
              <w:pStyle w:val="Compact"/>
              <w:jc w:val="left"/>
            </w:pPr>
            <w:r>
              <w:t xml:space="preserve">垂直磨耗ΔV（mm）、侧面磨耗ΔS（mm）</w:t>
            </w:r>
          </w:p>
        </w:tc>
      </w:tr>
      <w:tr>
        <w:tc>
          <w:tcPr/>
          <w:p>
            <w:pPr>
              <w:pStyle w:val="Compact"/>
              <w:jc w:val="left"/>
            </w:pPr>
            <w:r>
              <w:t xml:space="preserve">右轨磨耗量</w:t>
            </w:r>
          </w:p>
        </w:tc>
        <w:tc>
          <w:tcPr/>
          <w:p>
            <w:pPr>
              <w:pStyle w:val="Compact"/>
              <w:jc w:val="left"/>
            </w:pPr>
            <w:r>
              <w:t xml:space="preserve">垂直磨耗ΔV（mm）、侧面磨耗ΔS（mm）</w:t>
            </w:r>
          </w:p>
        </w:tc>
      </w:tr>
      <w:tr>
        <w:tc>
          <w:tcPr/>
          <w:p>
            <w:pPr>
              <w:pStyle w:val="Compact"/>
              <w:jc w:val="left"/>
            </w:pPr>
            <w:r>
              <w:t xml:space="preserve">横移量</w:t>
            </w:r>
          </w:p>
        </w:tc>
        <w:tc>
          <w:tcPr/>
          <w:p>
            <w:pPr>
              <w:pStyle w:val="Compact"/>
              <w:jc w:val="left"/>
            </w:pPr>
            <w:r>
              <w:t xml:space="preserve">左右轨横移量（mm）</w:t>
            </w:r>
          </w:p>
        </w:tc>
      </w:tr>
      <w:tr>
        <w:tc>
          <w:tcPr/>
          <w:p>
            <w:pPr>
              <w:pStyle w:val="Compact"/>
              <w:jc w:val="left"/>
            </w:pPr>
            <w:r>
              <w:t xml:space="preserve">超限标记</w:t>
            </w:r>
          </w:p>
        </w:tc>
        <w:tc>
          <w:tcPr/>
          <w:p>
            <w:pPr>
              <w:pStyle w:val="Compact"/>
              <w:jc w:val="left"/>
            </w:pPr>
            <w:r>
              <w:t xml:space="preserve">左轨超限 / 右轨超限 / 正常</w:t>
            </w:r>
          </w:p>
        </w:tc>
      </w:tr>
    </w:tbl>
    <w:p>
      <w:r>
        <w:pict>
          <v:rect style="width:0;height:1.5pt" o:hralign="center" o:hrstd="t" o:hr="t"/>
        </w:pict>
      </w:r>
    </w:p>
    <w:bookmarkEnd w:id="37"/>
    <w:bookmarkEnd w:id="38"/>
    <w:bookmarkStart w:id="42" w:name="波磨与焊缝检测实现功能0405"/>
    <w:p>
      <w:pPr>
        <w:pStyle w:val="Heading3"/>
      </w:pPr>
      <w:r>
        <w:t xml:space="preserve">5.5 波磨与焊缝检测实现（功能04+05）</w:t>
      </w:r>
    </w:p>
    <w:bookmarkStart w:id="39" w:name="波磨检测原理功能04"/>
    <w:p>
      <w:pPr>
        <w:pStyle w:val="Heading4"/>
      </w:pPr>
      <w:r>
        <w:t xml:space="preserve">5.5.1 波磨检测原理（功能04）</w:t>
      </w:r>
    </w:p>
    <w:p>
      <w:pPr>
        <w:pStyle w:val="FirstParagraph"/>
      </w:pPr>
      <w:r>
        <w:t xml:space="preserve">钢轨波磨是轨面周期性起伏病害，严重影响乘车舒适度和轨道部件寿命。3D线激光在纵向连续测量模式下，获取同一轨道在连续里程上的高程序列，通过FFT（快速傅里叶变换）提取波磨特征：</w:t>
      </w:r>
    </w:p>
    <w:p>
      <w:pPr>
        <w:numPr>
          <w:ilvl w:val="0"/>
          <w:numId w:val="1003"/>
        </w:numPr>
        <w:pStyle w:val="Compact"/>
      </w:pPr>
      <w:r>
        <w:rPr>
          <w:bCs/>
          <w:b/>
        </w:rPr>
        <w:t xml:space="preserve">特征波长</w:t>
      </w:r>
      <w:r>
        <w:t xml:space="preserve">：12.5m、25m、31.5m等标准波长</w:t>
      </w:r>
    </w:p>
    <w:p>
      <w:pPr>
        <w:numPr>
          <w:ilvl w:val="0"/>
          <w:numId w:val="1003"/>
        </w:numPr>
        <w:pStyle w:val="Compact"/>
      </w:pPr>
      <w:r>
        <w:rPr>
          <w:bCs/>
          <w:b/>
        </w:rPr>
        <w:t xml:space="preserve">波深</w:t>
      </w:r>
      <w:r>
        <w:t xml:space="preserve">：波峰与波谷的高差（mm）</w:t>
      </w:r>
    </w:p>
    <w:p>
      <w:pPr>
        <w:numPr>
          <w:ilvl w:val="0"/>
          <w:numId w:val="1003"/>
        </w:numPr>
        <w:pStyle w:val="Compact"/>
      </w:pPr>
      <w:r>
        <w:rPr>
          <w:bCs/>
          <w:b/>
        </w:rPr>
        <w:t xml:space="preserve">分布里程</w:t>
      </w:r>
      <w:r>
        <w:t xml:space="preserve">：波磨区间的起止里程</w:t>
      </w:r>
    </w:p>
    <w:bookmarkEnd w:id="39"/>
    <w:bookmarkStart w:id="40" w:name="焊缝检测原理功能05"/>
    <w:p>
      <w:pPr>
        <w:pStyle w:val="Heading4"/>
      </w:pPr>
      <w:r>
        <w:t xml:space="preserve">5.5.2 焊缝检测原理（功能05）</w:t>
      </w:r>
    </w:p>
    <w:p>
      <w:pPr>
        <w:pStyle w:val="FirstParagraph"/>
      </w:pPr>
      <w:r>
        <w:t xml:space="preserve">焊缝是钢轨连接处的主要薄弱环节。2D工业相机对焊缝区域进行专项拍摄，通过缺陷识别模型判断焊缝是否存在以下缺陷：</w:t>
      </w:r>
    </w:p>
    <w:p>
      <w:pPr>
        <w:numPr>
          <w:ilvl w:val="0"/>
          <w:numId w:val="1004"/>
        </w:numPr>
        <w:pStyle w:val="Compact"/>
      </w:pPr>
      <w:r>
        <w:t xml:space="preserve">焊瘤、夹渣、未熔合</w:t>
      </w:r>
    </w:p>
    <w:p>
      <w:pPr>
        <w:numPr>
          <w:ilvl w:val="0"/>
          <w:numId w:val="1004"/>
        </w:numPr>
        <w:pStyle w:val="Compact"/>
      </w:pPr>
      <w:r>
        <w:t xml:space="preserve">表面裂纹、气孔</w:t>
      </w:r>
    </w:p>
    <w:p>
      <w:pPr>
        <w:numPr>
          <w:ilvl w:val="0"/>
          <w:numId w:val="1004"/>
        </w:numPr>
        <w:pStyle w:val="Compact"/>
      </w:pPr>
      <w:r>
        <w:t xml:space="preserve">咬边、凹陷</w:t>
      </w:r>
    </w:p>
    <w:bookmarkEnd w:id="40"/>
    <w:bookmarkStart w:id="41" w:name="检测流程-2"/>
    <w:p>
      <w:pPr>
        <w:pStyle w:val="Heading4"/>
      </w:pPr>
      <w:r>
        <w:t xml:space="preserve">5.5.3 检测流程</w:t>
      </w:r>
    </w:p>
    <w:p>
      <w:pPr>
        <w:pStyle w:val="FirstParagraph"/>
      </w:pPr>
      <w:r>
        <w:rPr>
          <w:bCs/>
          <w:b/>
        </w:rPr>
        <w:t xml:space="preserve">波磨检测（功能04）：</w:t>
      </w:r>
    </w:p>
    <w:p>
      <w:pPr>
        <w:pStyle w:val="SourceCode"/>
      </w:pPr>
      <w:r>
        <w:rPr>
          <w:rStyle w:val="VerbatimChar"/>
        </w:rPr>
        <w:t xml:space="preserve">3D激光纵向廓形序列（连续里程高程序列）</w:t>
      </w:r>
      <w:r>
        <w:br/>
      </w:r>
      <w:r>
        <w:rPr>
          <w:rStyle w:val="VerbatimChar"/>
        </w:rPr>
        <w:t xml:space="preserve">    ↓</w:t>
      </w:r>
      <w:r>
        <w:br/>
      </w:r>
      <w:r>
        <w:rPr>
          <w:rStyle w:val="VerbatimChar"/>
        </w:rPr>
        <w:t xml:space="preserve">带通滤波（提取目标波长范围：10~50m）</w:t>
      </w:r>
      <w:r>
        <w:br/>
      </w:r>
      <w:r>
        <w:rPr>
          <w:rStyle w:val="VerbatimChar"/>
        </w:rPr>
        <w:t xml:space="preserve">    ↓</w:t>
      </w:r>
      <w:r>
        <w:br/>
      </w:r>
      <w:r>
        <w:rPr>
          <w:rStyle w:val="VerbatimChar"/>
        </w:rPr>
        <w:t xml:space="preserve">FFT频谱分析（提取主波长和波深）</w:t>
      </w:r>
      <w:r>
        <w:br/>
      </w:r>
      <w:r>
        <w:rPr>
          <w:rStyle w:val="VerbatimChar"/>
        </w:rPr>
        <w:t xml:space="preserve">    ↓</w:t>
      </w:r>
      <w:r>
        <w:br/>
      </w:r>
      <w:r>
        <w:rPr>
          <w:rStyle w:val="VerbatimChar"/>
        </w:rPr>
        <w:t xml:space="preserve">波磨等级判定（轻/中/重）</w:t>
      </w:r>
      <w:r>
        <w:br/>
      </w:r>
      <w:r>
        <w:rPr>
          <w:rStyle w:val="VerbatimChar"/>
        </w:rPr>
        <w:t xml:space="preserve">    ↓</w:t>
      </w:r>
      <w:r>
        <w:br/>
      </w:r>
      <w:r>
        <w:rPr>
          <w:rStyle w:val="VerbatimChar"/>
        </w:rPr>
        <w:t xml:space="preserve">标记波磨区间起止里程</w:t>
      </w:r>
    </w:p>
    <w:p>
      <w:pPr>
        <w:pStyle w:val="FirstParagraph"/>
      </w:pPr>
      <w:r>
        <w:rPr>
          <w:bCs/>
          <w:b/>
        </w:rPr>
        <w:t xml:space="preserve">焊缝检测（功能05）：</w:t>
      </w:r>
    </w:p>
    <w:p>
      <w:pPr>
        <w:pStyle w:val="SourceCode"/>
      </w:pPr>
      <w:r>
        <w:rPr>
          <w:rStyle w:val="VerbatimChar"/>
        </w:rPr>
        <w:t xml:space="preserve">里程触发检测（到达已知焊缝里程时触发）</w:t>
      </w:r>
      <w:r>
        <w:br/>
      </w:r>
      <w:r>
        <w:rPr>
          <w:rStyle w:val="VerbatimChar"/>
        </w:rPr>
        <w:t xml:space="preserve">    ↓</w:t>
      </w:r>
      <w:r>
        <w:br/>
      </w:r>
      <w:r>
        <w:rPr>
          <w:rStyle w:val="VerbatimChar"/>
        </w:rPr>
        <w:t xml:space="preserve">焊缝区域专项拍摄</w:t>
      </w:r>
      <w:r>
        <w:br/>
      </w:r>
      <w:r>
        <w:rPr>
          <w:rStyle w:val="VerbatimChar"/>
        </w:rPr>
        <w:t xml:space="preserve">    ↓</w:t>
      </w:r>
      <w:r>
        <w:br/>
      </w:r>
      <w:r>
        <w:rPr>
          <w:rStyle w:val="VerbatimChar"/>
        </w:rPr>
        <w:t xml:space="preserve">深度学习缺陷识别（YOLOv8，专项训练）</w:t>
      </w:r>
      <w:r>
        <w:br/>
      </w:r>
      <w:r>
        <w:rPr>
          <w:rStyle w:val="VerbatimChar"/>
        </w:rPr>
        <w:t xml:space="preserve">    ↓</w:t>
      </w:r>
      <w:r>
        <w:br/>
      </w:r>
      <w:r>
        <w:rPr>
          <w:rStyle w:val="VerbatimChar"/>
        </w:rPr>
        <w:t xml:space="preserve">焊缝缺陷类型+等级 → P0~P3分级报警</w:t>
      </w:r>
    </w:p>
    <w:p>
      <w:r>
        <w:pict>
          <v:rect style="width:0;height:1.5pt" o:hralign="center" o:hrstd="t" o:hr="t"/>
        </w:pict>
      </w:r>
    </w:p>
    <w:bookmarkEnd w:id="41"/>
    <w:bookmarkEnd w:id="42"/>
    <w:bookmarkStart w:id="47" w:name="几何参数检测实现功能0608"/>
    <w:p>
      <w:pPr>
        <w:pStyle w:val="Heading3"/>
      </w:pPr>
      <w:r>
        <w:t xml:space="preserve">5.6 几何参数检测实现（功能06~08）</w:t>
      </w:r>
    </w:p>
    <w:bookmarkStart w:id="43" w:name="轨距检测功能06"/>
    <w:p>
      <w:pPr>
        <w:pStyle w:val="Heading4"/>
      </w:pPr>
      <w:r>
        <w:t xml:space="preserve">5.6.1 轨距检测（功能06）</w:t>
      </w:r>
    </w:p>
    <w:p>
      <w:pPr>
        <w:pStyle w:val="FirstParagraph"/>
      </w:pPr>
      <w:r>
        <w:rPr>
          <w:bCs/>
          <w:b/>
        </w:rPr>
        <w:t xml:space="preserve">原理</w:t>
      </w:r>
      <w:r>
        <w:t xml:space="preserve">：测距传感器矩阵在机器人车轴处测量左右轨内侧距离，结合轮距基准（1435mm）计算轨距偏差。</w:t>
      </w:r>
    </w:p>
    <w:p>
      <w:pPr>
        <w:pStyle w:val="BodyText"/>
      </w:pPr>
      <m:oMathPara>
        <m:oMathParaPr>
          <m:jc m:val="center"/>
        </m:oMathParaPr>
        <m:oMath>
          <m:sSub>
            <m:e>
              <m:r>
                <m:t>G</m:t>
              </m:r>
            </m:e>
            <m:sub>
              <m:r>
                <m:t>a</m:t>
              </m:r>
              <m:r>
                <m:t>c</m:t>
              </m:r>
              <m:r>
                <m:t>t</m:t>
              </m:r>
              <m:r>
                <m:t>u</m:t>
              </m:r>
              <m:r>
                <m:t>a</m:t>
              </m:r>
              <m:r>
                <m:t>l</m:t>
              </m:r>
            </m:sub>
          </m:sSub>
          <m:d>
            <m:dPr>
              <m:begChr m:val="("/>
              <m:endChr m:val=")"/>
              <m:sepChr m:val=""/>
              <m:grow/>
            </m:dPr>
            <m:e>
              <m:r>
                <m:t>s</m:t>
              </m:r>
            </m:e>
          </m:d>
          <m:r>
            <m:rPr>
              <m:sty m:val="p"/>
            </m:rPr>
            <m:t>=</m:t>
          </m:r>
          <m:sSub>
            <m:e>
              <m:r>
                <m:t>D</m:t>
              </m:r>
            </m:e>
            <m:sub>
              <m:r>
                <m:t>L</m:t>
              </m:r>
            </m:sub>
          </m:sSub>
          <m:d>
            <m:dPr>
              <m:begChr m:val="("/>
              <m:endChr m:val=")"/>
              <m:sepChr m:val=""/>
              <m:grow/>
            </m:dPr>
            <m:e>
              <m:r>
                <m:t>s</m:t>
              </m:r>
            </m:e>
          </m:d>
          <m:r>
            <m:rPr>
              <m:sty m:val="p"/>
            </m:rPr>
            <m:t>+</m:t>
          </m:r>
          <m:sSub>
            <m:e>
              <m:r>
                <m:t>D</m:t>
              </m:r>
            </m:e>
            <m:sub>
              <m:r>
                <m:t>R</m:t>
              </m:r>
            </m:sub>
          </m:sSub>
          <m:d>
            <m:dPr>
              <m:begChr m:val="("/>
              <m:endChr m:val=")"/>
              <m:sepChr m:val=""/>
              <m:grow/>
            </m:dPr>
            <m:e>
              <m:r>
                <m:t>s</m:t>
              </m:r>
            </m:e>
          </m:d>
        </m:oMath>
      </m:oMathPara>
    </w:p>
    <w:p>
      <w:pPr>
        <w:pStyle w:val="FirstParagraph"/>
      </w:pPr>
      <m:oMathPara>
        <m:oMathParaPr>
          <m:jc m:val="center"/>
        </m:oMathParaPr>
        <m:oMath>
          <m:sSub>
            <m:e>
              <m:r>
                <m:t>G</m:t>
              </m:r>
            </m:e>
            <m:sub>
              <m:r>
                <m:t>d</m:t>
              </m:r>
              <m:r>
                <m:t>e</m:t>
              </m:r>
              <m:r>
                <m:t>v</m:t>
              </m:r>
              <m:r>
                <m:t>i</m:t>
              </m:r>
              <m:r>
                <m:t>a</m:t>
              </m:r>
              <m:r>
                <m:t>t</m:t>
              </m:r>
              <m:r>
                <m:t>i</m:t>
              </m:r>
              <m:r>
                <m:t>o</m:t>
              </m:r>
              <m:r>
                <m:t>n</m:t>
              </m:r>
            </m:sub>
          </m:sSub>
          <m:d>
            <m:dPr>
              <m:begChr m:val="("/>
              <m:endChr m:val=")"/>
              <m:sepChr m:val=""/>
              <m:grow/>
            </m:dPr>
            <m:e>
              <m:r>
                <m:t>s</m:t>
              </m:r>
            </m:e>
          </m:d>
          <m:r>
            <m:rPr>
              <m:sty m:val="p"/>
            </m:rPr>
            <m:t>=</m:t>
          </m:r>
          <m:sSub>
            <m:e>
              <m:r>
                <m:t>G</m:t>
              </m:r>
            </m:e>
            <m:sub>
              <m:r>
                <m:t>a</m:t>
              </m:r>
              <m:r>
                <m:t>c</m:t>
              </m:r>
              <m:r>
                <m:t>t</m:t>
              </m:r>
              <m:r>
                <m:t>u</m:t>
              </m:r>
              <m:r>
                <m:t>a</m:t>
              </m:r>
              <m:r>
                <m:t>l</m:t>
              </m:r>
            </m:sub>
          </m:sSub>
          <m:d>
            <m:dPr>
              <m:begChr m:val="("/>
              <m:endChr m:val=")"/>
              <m:sepChr m:val=""/>
              <m:grow/>
            </m:dPr>
            <m:e>
              <m:r>
                <m:t>s</m:t>
              </m:r>
            </m:e>
          </m:d>
          <m:r>
            <m:rPr>
              <m:sty m:val="p"/>
            </m:rPr>
            <m:t>−</m:t>
          </m:r>
          <m:r>
            <m:t>1435</m:t>
          </m:r>
          <m:r>
            <m:t> </m:t>
          </m:r>
          <m:r>
            <m:rPr>
              <m:nor/>
              <m:sty m:val="p"/>
            </m:rPr>
            <m:t>mm</m:t>
          </m:r>
        </m:oMath>
      </m:oMathPara>
    </w:p>
    <w:p>
      <w:pPr>
        <w:pStyle w:val="FirstParagraph"/>
      </w:pPr>
      <w:r>
        <w:rPr>
          <w:bCs/>
          <w:b/>
        </w:rPr>
        <w:t xml:space="preserve">传感器配置</w:t>
      </w:r>
      <w:r>
        <w:t xml:space="preserve">：测距传感器矩阵（安装在车轴两端，测量点在轨顶面下16mm处）</w:t>
      </w:r>
    </w:p>
    <w:p>
      <w:pPr>
        <w:pStyle w:val="BodyText"/>
      </w:pPr>
      <w:r>
        <w:rPr>
          <w:bCs/>
          <w:b/>
        </w:rPr>
        <w:t xml:space="preserve">特点</w:t>
      </w:r>
      <w:r>
        <w:t xml:space="preserve">：与姿态传感器无关，机械基准直接测量，不受车体姿态影响</w:t>
      </w:r>
    </w:p>
    <w:bookmarkEnd w:id="43"/>
    <w:bookmarkStart w:id="44" w:name="水平检测功能07"/>
    <w:p>
      <w:pPr>
        <w:pStyle w:val="Heading4"/>
      </w:pPr>
      <w:r>
        <w:t xml:space="preserve">5.6.2 水平检测（功能07）</w:t>
      </w:r>
    </w:p>
    <w:p>
      <w:pPr>
        <w:pStyle w:val="FirstParagraph"/>
      </w:pPr>
      <w:r>
        <w:rPr>
          <w:bCs/>
          <w:b/>
        </w:rPr>
        <w:t xml:space="preserve">原理</w:t>
      </w:r>
      <w:r>
        <w:t xml:space="preserve">：水平（左右轨超高差）由姿态传感器HWT905横滚角直接输出：</w:t>
      </w:r>
    </w:p>
    <w:p>
      <w:pPr>
        <w:pStyle w:val="BodyText"/>
      </w:pPr>
      <m:oMathPara>
        <m:oMathParaPr>
          <m:jc m:val="center"/>
        </m:oMathParaPr>
        <m:oMath>
          <m:r>
            <m:t>水</m:t>
          </m:r>
          <m:r>
            <m:t>平</m:t>
          </m:r>
          <m:r>
            <m:t> </m:t>
          </m:r>
          <m:d>
            <m:dPr>
              <m:begChr m:val="("/>
              <m:endChr m:val=")"/>
              <m:sepChr m:val=""/>
              <m:grow/>
            </m:dPr>
            <m:e>
              <m:r>
                <m:t>s</m:t>
              </m:r>
            </m:e>
          </m:d>
          <m:r>
            <m:rPr>
              <m:sty m:val="p"/>
            </m:rPr>
            <m:t>=</m:t>
          </m:r>
          <m:r>
            <m:t>1435</m:t>
          </m:r>
          <m:r>
            <m:t> </m:t>
          </m:r>
          <m:r>
            <m:rPr>
              <m:nor/>
              <m:sty m:val="p"/>
            </m:rPr>
            <m:t>mm</m:t>
          </m:r>
          <m:r>
            <m:rPr>
              <m:sty m:val="p"/>
            </m:rPr>
            <m:t>×</m:t>
          </m:r>
          <m:r>
            <m:rPr>
              <m:sty m:val="p"/>
            </m:rPr>
            <m:t>sin</m:t>
          </m:r>
          <m:sSub>
            <m:e>
              <m:acc>
                <m:accPr>
                  <m:chr m:val="̂"/>
                </m:accPr>
                <m:e>
                  <m:r>
                    <m:t>θ</m:t>
                  </m:r>
                </m:e>
              </m:acc>
            </m:e>
            <m:sub>
              <m:r>
                <m:t>r</m:t>
              </m:r>
            </m:sub>
          </m:sSub>
          <m:d>
            <m:dPr>
              <m:begChr m:val="("/>
              <m:endChr m:val=")"/>
              <m:sepChr m:val=""/>
              <m:grow/>
            </m:dPr>
            <m:e>
              <m:r>
                <m:t>s</m:t>
              </m:r>
            </m:e>
          </m:d>
        </m:oMath>
      </m:oMathPara>
    </w:p>
    <w:p>
      <w:pPr>
        <w:pStyle w:val="FirstParagraph"/>
      </w:pPr>
      <w:r>
        <w:rPr>
          <w:bCs/>
          <w:b/>
        </w:rPr>
        <w:t xml:space="preserve">传感器配置</w:t>
      </w:r>
      <w:r>
        <w:t xml:space="preserve">：HWT905姿态传感器（200Hz采样）</w:t>
      </w:r>
    </w:p>
    <w:p>
      <w:pPr>
        <w:pStyle w:val="BodyText"/>
      </w:pPr>
      <w:r>
        <w:rPr>
          <w:bCs/>
          <w:b/>
        </w:rPr>
        <w:t xml:space="preserve">特点</w:t>
      </w:r>
      <w:r>
        <w:t xml:space="preserve">：完全由横滚角计算，与单点测距传感器无关，无耦合误差</w:t>
      </w:r>
    </w:p>
    <w:bookmarkEnd w:id="44"/>
    <w:bookmarkStart w:id="45" w:name="高低检测功能08"/>
    <w:p>
      <w:pPr>
        <w:pStyle w:val="Heading4"/>
      </w:pPr>
      <w:r>
        <w:t xml:space="preserve">5.6.3 高低检测（功能08）</w:t>
      </w:r>
    </w:p>
    <w:p>
      <w:pPr>
        <w:pStyle w:val="FirstParagraph"/>
      </w:pPr>
      <w:r>
        <w:rPr>
          <w:bCs/>
          <w:b/>
        </w:rPr>
        <w:t xml:space="preserve">原理</w:t>
      </w:r>
      <w:r>
        <w:t xml:space="preserve">：本方案的核心创新功能。左右轨各安装一台单点红外测距传感器，以2000Hz采样直接测量传感器到轨面的距离，通过EKF融合算法分离轨道高程和车体跳动：</w:t>
      </w:r>
    </w:p>
    <w:p>
      <w:pPr>
        <w:pStyle w:val="BodyText"/>
      </w:pPr>
      <w:r>
        <w:rPr>
          <w:bCs/>
          <w:b/>
        </w:rPr>
        <w:t xml:space="preserve">EKF状态向量：</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t>t</m:t>
                      </m:r>
                      <m:r>
                        <m:t>r</m:t>
                      </m:r>
                      <m:r>
                        <m:t>a</m:t>
                      </m:r>
                      <m:r>
                        <m:t>c</m:t>
                      </m:r>
                      <m:r>
                        <m:t>k</m:t>
                      </m:r>
                    </m:sub>
                  </m:sSub>
                  <m:d>
                    <m:dPr>
                      <m:begChr m:val="("/>
                      <m:endChr m:val=")"/>
                      <m:sepChr m:val=""/>
                      <m:grow/>
                    </m:dPr>
                    <m:e>
                      <m:r>
                        <m:t>k</m:t>
                      </m:r>
                    </m:e>
                  </m:d>
                  <m:r>
                    <m:rPr>
                      <m:sty m:val="p"/>
                    </m:rPr>
                    <m:t>,</m:t>
                  </m:r>
                  <m:r>
                    <m:t> </m:t>
                  </m:r>
                  <m:sSub>
                    <m:e>
                      <m:r>
                        <m:t>h</m:t>
                      </m:r>
                    </m:e>
                    <m:sub>
                      <m:r>
                        <m:t>v</m:t>
                      </m:r>
                      <m:r>
                        <m:t>e</m:t>
                      </m:r>
                      <m:r>
                        <m:t>h</m:t>
                      </m:r>
                    </m:sub>
                  </m:sSub>
                  <m:d>
                    <m:dPr>
                      <m:begChr m:val="("/>
                      <m:endChr m:val=")"/>
                      <m:sepChr m:val=""/>
                      <m:grow/>
                    </m:dPr>
                    <m:e>
                      <m:r>
                        <m:t>k</m:t>
                      </m:r>
                    </m:e>
                  </m:d>
                  <m:r>
                    <m:rPr>
                      <m:sty m:val="p"/>
                    </m:rPr>
                    <m:t>,</m:t>
                  </m:r>
                  <m:r>
                    <m:t> </m:t>
                  </m:r>
                  <m:sSub>
                    <m:e>
                      <m:r>
                        <m:t>v</m:t>
                      </m:r>
                    </m:e>
                    <m:sub>
                      <m:r>
                        <m:t>v</m:t>
                      </m:r>
                      <m:r>
                        <m:t>e</m:t>
                      </m:r>
                      <m:r>
                        <m:t>h</m:t>
                      </m:r>
                    </m:sub>
                  </m:sSub>
                  <m:d>
                    <m:dPr>
                      <m:begChr m:val="("/>
                      <m:endChr m:val=")"/>
                      <m:sepChr m:val=""/>
                      <m:grow/>
                    </m:dPr>
                    <m:e>
                      <m:r>
                        <m:t>k</m:t>
                      </m:r>
                    </m:e>
                  </m:d>
                </m:e>
              </m:d>
            </m:e>
            <m:sup>
              <m:r>
                <m:rPr>
                  <m:sty m:val="p"/>
                </m:rPr>
                <m:t>⊤</m:t>
              </m:r>
            </m:sup>
          </m:sSup>
        </m:oMath>
      </m:oMathPara>
    </w:p>
    <w:p>
      <w:pPr>
        <w:pStyle w:val="FirstParagraph"/>
      </w:pPr>
      <w:r>
        <w:rPr>
          <w:bCs/>
          <w:b/>
        </w:rPr>
        <w:t xml:space="preserve">观测方程：</w:t>
      </w:r>
    </w:p>
    <w:p>
      <w:pPr>
        <w:pStyle w:val="BodyText"/>
      </w:pPr>
      <m:oMathPara>
        <m:oMathParaPr>
          <m:jc m:val="center"/>
        </m:oMathParaPr>
        <m:oMath>
          <m:sSub>
            <m:e>
              <m:r>
                <m:t>z</m:t>
              </m:r>
            </m:e>
            <m:sub>
              <m:r>
                <m:t>k</m:t>
              </m:r>
            </m:sub>
          </m:sSub>
          <m:r>
            <m:rPr>
              <m:sty m:val="p"/>
            </m:rPr>
            <m:t>=</m:t>
          </m:r>
          <m:sSub>
            <m:e>
              <m:r>
                <m:t>d</m:t>
              </m:r>
            </m:e>
            <m:sub>
              <m:r>
                <m:t>测</m:t>
              </m:r>
            </m:sub>
          </m:sSub>
          <m:d>
            <m:dPr>
              <m:begChr m:val="("/>
              <m:endChr m:val=")"/>
              <m:sepChr m:val=""/>
              <m:grow/>
            </m:dPr>
            <m:e>
              <m:r>
                <m:t>k</m:t>
              </m:r>
            </m:e>
          </m:d>
          <m:r>
            <m:rPr>
              <m:sty m:val="p"/>
            </m:rPr>
            <m:t>=</m:t>
          </m:r>
          <m:r>
            <m:t>H</m:t>
          </m:r>
          <m:r>
            <m:rPr>
              <m:sty m:val="p"/>
            </m:rPr>
            <m:t>+</m:t>
          </m:r>
          <m:sSub>
            <m:e>
              <m:r>
                <m:t>h</m:t>
              </m:r>
            </m:e>
            <m:sub>
              <m:r>
                <m:t>v</m:t>
              </m:r>
              <m:r>
                <m:t>e</m:t>
              </m:r>
              <m:r>
                <m:t>h</m:t>
              </m:r>
            </m:sub>
          </m:sSub>
          <m:d>
            <m:dPr>
              <m:begChr m:val="("/>
              <m:endChr m:val=")"/>
              <m:sepChr m:val=""/>
              <m:grow/>
            </m:dPr>
            <m:e>
              <m:r>
                <m:t>k</m:t>
              </m:r>
            </m:e>
          </m:d>
          <m:r>
            <m:rPr>
              <m:sty m:val="p"/>
            </m:rPr>
            <m:t>−</m:t>
          </m:r>
          <m:sSub>
            <m:e>
              <m:r>
                <m:t>h</m:t>
              </m:r>
            </m:e>
            <m:sub>
              <m:r>
                <m:t>t</m:t>
              </m:r>
              <m:r>
                <m:t>r</m:t>
              </m:r>
              <m:r>
                <m:t>a</m:t>
              </m:r>
              <m:r>
                <m:t>c</m:t>
              </m:r>
              <m:r>
                <m:t>k</m:t>
              </m:r>
            </m:sub>
          </m:sSub>
          <m:d>
            <m:dPr>
              <m:begChr m:val="("/>
              <m:endChr m:val=")"/>
              <m:sepChr m:val=""/>
              <m:grow/>
            </m:dPr>
            <m:e>
              <m:r>
                <m:t>k</m:t>
              </m:r>
            </m:e>
          </m:d>
          <m:r>
            <m:rPr>
              <m:sty m:val="p"/>
            </m:rPr>
            <m:t>+</m:t>
          </m:r>
          <m:sSub>
            <m:e>
              <m:r>
                <m:t>v</m:t>
              </m:r>
            </m:e>
            <m:sub>
              <m:r>
                <m:t>k</m:t>
              </m:r>
            </m:sub>
          </m:sSub>
        </m:oMath>
      </m:oMathPara>
    </w:p>
    <w:p>
      <w:pPr>
        <w:pStyle w:val="FirstParagraph"/>
      </w:pPr>
      <w:r>
        <w:rPr>
          <w:bCs/>
          <w:b/>
        </w:rPr>
        <w:t xml:space="preserve">融合流程：</w:t>
      </w:r>
    </w:p>
    <w:p>
      <w:pPr>
        <w:pStyle w:val="SourceCode"/>
      </w:pPr>
      <w:r>
        <w:rPr>
          <w:rStyle w:val="VerbatimChar"/>
        </w:rPr>
        <w:t xml:space="preserve">单点测距传感器（2000Hz）→ 原始距离 d_测</w:t>
      </w:r>
      <w:r>
        <w:br/>
      </w:r>
      <w:r>
        <w:rPr>
          <w:rStyle w:val="VerbatimChar"/>
        </w:rPr>
        <w:t xml:space="preserve">HWT905姿态传感器（200Hz）→ 横滚角 θ_r、俯仰角 θ_p</w:t>
      </w:r>
      <w:r>
        <w:br/>
      </w:r>
      <w:r>
        <w:rPr>
          <w:rStyle w:val="VerbatimChar"/>
        </w:rPr>
        <w:t xml:space="preserve">轮速编码器 → 里程 s_k</w:t>
      </w:r>
      <w:r>
        <w:br/>
      </w:r>
      <w:r>
        <w:rPr>
          <w:rStyle w:val="VerbatimChar"/>
        </w:rPr>
        <w:t xml:space="preserve">    ↓</w:t>
      </w:r>
      <w:r>
        <w:br/>
      </w:r>
      <w:r>
        <w:rPr>
          <w:rStyle w:val="VerbatimChar"/>
        </w:rPr>
        <w:t xml:space="preserve">EKF快回路（200Hz）：姿态角实时校正</w:t>
      </w:r>
      <w:r>
        <w:br/>
      </w:r>
      <w:r>
        <w:rPr>
          <w:rStyle w:val="VerbatimChar"/>
        </w:rPr>
        <w:t xml:space="preserve">EKF慢回路（10Hz）：轨道高程估计输出</w:t>
      </w:r>
      <w:r>
        <w:br/>
      </w:r>
      <w:r>
        <w:rPr>
          <w:rStyle w:val="VerbatimChar"/>
        </w:rPr>
        <w:t xml:space="preserve">    ↓</w:t>
      </w:r>
      <w:r>
        <w:br/>
      </w:r>
      <w:r>
        <w:rPr>
          <w:rStyle w:val="VerbatimChar"/>
        </w:rPr>
        <w:t xml:space="preserve">轨道高程序列 h_track(s)</w:t>
      </w:r>
      <w:r>
        <w:br/>
      </w:r>
      <w:r>
        <w:rPr>
          <w:rStyle w:val="VerbatimChar"/>
        </w:rPr>
        <w:t xml:space="preserve">    ↓</w:t>
      </w:r>
      <w:r>
        <w:br/>
      </w:r>
      <w:r>
        <w:rPr>
          <w:rStyle w:val="VerbatimChar"/>
        </w:rPr>
        <w:t xml:space="preserve">弦测法运算（标准高低值 d(s, L)）</w:t>
      </w:r>
      <w:r>
        <w:br/>
      </w:r>
      <w:r>
        <w:rPr>
          <w:rStyle w:val="VerbatimChar"/>
        </w:rPr>
        <w:t xml:space="preserve">    ↓</w:t>
      </w:r>
      <w:r>
        <w:br/>
      </w:r>
      <w:r>
        <w:rPr>
          <w:rStyle w:val="VerbatimChar"/>
        </w:rPr>
        <w:t xml:space="preserve">分频处理：短波 TQI-S（λ&lt;10m）/ 长波 TGI-L（λ≥10m）</w:t>
      </w:r>
    </w:p>
    <w:p>
      <w:pPr>
        <w:pStyle w:val="FirstParagraph"/>
      </w:pPr>
      <w:r>
        <w:rPr>
          <w:bCs/>
          <w:b/>
        </w:rPr>
        <w:t xml:space="preserve">传感器配置</w:t>
      </w:r>
      <w:r>
        <w:t xml:space="preserve">：单点红外测距传感器（2000Hz，精度±0.15mm）+ HWT905（200Hz）</w:t>
      </w:r>
    </w:p>
    <w:bookmarkEnd w:id="45"/>
    <w:bookmarkStart w:id="46" w:name="三项几何参数的内在关联"/>
    <w:p>
      <w:pPr>
        <w:pStyle w:val="Heading4"/>
      </w:pPr>
      <w:r>
        <w:t xml:space="preserve">5.6.4 三项几何参数的内在关联</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参数</w:t>
            </w:r>
          </w:p>
        </w:tc>
        <w:tc>
          <w:tcPr/>
          <w:p>
            <w:pPr>
              <w:pStyle w:val="Compact"/>
              <w:jc w:val="left"/>
            </w:pPr>
            <w:r>
              <w:t xml:space="preserve">数据来源</w:t>
            </w:r>
          </w:p>
        </w:tc>
        <w:tc>
          <w:tcPr/>
          <w:p>
            <w:pPr>
              <w:pStyle w:val="Compact"/>
              <w:jc w:val="left"/>
            </w:pPr>
            <w:r>
              <w:t xml:space="preserve">独立性</w:t>
            </w:r>
          </w:p>
        </w:tc>
      </w:tr>
      <w:tr>
        <w:tc>
          <w:tcPr/>
          <w:p>
            <w:pPr>
              <w:pStyle w:val="Compact"/>
              <w:jc w:val="left"/>
            </w:pPr>
            <w:r>
              <w:t xml:space="preserve">轨距</w:t>
            </w:r>
          </w:p>
        </w:tc>
        <w:tc>
          <w:tcPr/>
          <w:p>
            <w:pPr>
              <w:pStyle w:val="Compact"/>
              <w:jc w:val="left"/>
            </w:pPr>
            <w:r>
              <w:t xml:space="preserve">测距传感器矩阵直接测量</w:t>
            </w:r>
          </w:p>
        </w:tc>
        <w:tc>
          <w:tcPr/>
          <w:p>
            <w:pPr>
              <w:pStyle w:val="Compact"/>
              <w:jc w:val="left"/>
            </w:pPr>
            <w:r>
              <w:t xml:space="preserve">完全独立，与姿态无关</w:t>
            </w:r>
          </w:p>
        </w:tc>
      </w:tr>
      <w:tr>
        <w:tc>
          <w:tcPr/>
          <w:p>
            <w:pPr>
              <w:pStyle w:val="Compact"/>
              <w:jc w:val="left"/>
            </w:pPr>
            <w:r>
              <w:t xml:space="preserve">水平</w:t>
            </w:r>
          </w:p>
        </w:tc>
        <w:tc>
          <w:tcPr/>
          <w:p>
            <w:pPr>
              <w:pStyle w:val="Compact"/>
              <w:jc w:val="left"/>
            </w:pPr>
            <w:r>
              <w:t xml:space="preserve">HWT905横滚角直接输出</w:t>
            </w:r>
          </w:p>
        </w:tc>
        <w:tc>
          <w:tcPr/>
          <w:p>
            <w:pPr>
              <w:pStyle w:val="Compact"/>
              <w:jc w:val="left"/>
            </w:pPr>
            <w:r>
              <w:t xml:space="preserve">完全独立，与测距无关</w:t>
            </w:r>
          </w:p>
        </w:tc>
      </w:tr>
      <w:tr>
        <w:tc>
          <w:tcPr/>
          <w:p>
            <w:pPr>
              <w:pStyle w:val="Compact"/>
              <w:jc w:val="left"/>
            </w:pPr>
            <w:r>
              <w:t xml:space="preserve">高低</w:t>
            </w:r>
          </w:p>
        </w:tc>
        <w:tc>
          <w:tcPr/>
          <w:p>
            <w:pPr>
              <w:pStyle w:val="Compact"/>
              <w:jc w:val="left"/>
            </w:pPr>
            <w:r>
              <w:t xml:space="preserve">单点测距+EKF融合输出</w:t>
            </w:r>
          </w:p>
        </w:tc>
        <w:tc>
          <w:tcPr/>
          <w:p>
            <w:pPr>
              <w:pStyle w:val="Compact"/>
              <w:jc w:val="left"/>
            </w:pPr>
            <w:r>
              <w:t xml:space="preserve">需姿态辅助，但与廓形无关</w:t>
            </w:r>
          </w:p>
        </w:tc>
      </w:tr>
    </w:tbl>
    <w:p>
      <w:pPr>
        <w:pStyle w:val="BodyText"/>
      </w:pPr>
      <w:r>
        <w:t xml:space="preserve">三项几何参数的数据链路完全独立，无交叉耦合，这是本方案与传统惯性积分方案的本质区别之一。</w:t>
      </w:r>
    </w:p>
    <w:p>
      <w:r>
        <w:pict>
          <v:rect style="width:0;height:1.5pt" o:hralign="center" o:hrstd="t" o:hr="t"/>
        </w:pict>
      </w:r>
    </w:p>
    <w:bookmarkEnd w:id="46"/>
    <w:bookmarkEnd w:id="47"/>
    <w:bookmarkStart w:id="51" w:name="综合判级与数据上传"/>
    <w:p>
      <w:pPr>
        <w:pStyle w:val="Heading3"/>
      </w:pPr>
      <w:r>
        <w:t xml:space="preserve">5.7 综合判级与数据上传</w:t>
      </w:r>
    </w:p>
    <w:bookmarkStart w:id="48" w:name="四级分级报警机制"/>
    <w:p>
      <w:pPr>
        <w:pStyle w:val="Heading4"/>
      </w:pPr>
      <w:r>
        <w:t xml:space="preserve">5.7.1 四级分级报警机制</w:t>
      </w:r>
    </w:p>
    <w:p>
      <w:pPr>
        <w:pStyle w:val="FirstParagraph"/>
      </w:pPr>
      <w:r>
        <w:t xml:space="preserve">本系统对所有检测结果统一采用P0~P3四级分级报警机制：</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等级</w:t>
            </w:r>
          </w:p>
        </w:tc>
        <w:tc>
          <w:tcPr/>
          <w:p>
            <w:pPr>
              <w:pStyle w:val="Compact"/>
              <w:jc w:val="left"/>
            </w:pPr>
            <w:r>
              <w:t xml:space="preserve">含义</w:t>
            </w:r>
          </w:p>
        </w:tc>
        <w:tc>
          <w:tcPr/>
          <w:p>
            <w:pPr>
              <w:pStyle w:val="Compact"/>
              <w:jc w:val="left"/>
            </w:pPr>
            <w:r>
              <w:t xml:space="preserve">处理方式</w:t>
            </w:r>
          </w:p>
        </w:tc>
        <w:tc>
          <w:tcPr/>
          <w:p>
            <w:pPr>
              <w:pStyle w:val="Compact"/>
              <w:jc w:val="left"/>
            </w:pPr>
            <w:r>
              <w:t xml:space="preserve">上传策略</w:t>
            </w:r>
          </w:p>
        </w:tc>
      </w:tr>
      <w:tr>
        <w:tc>
          <w:tcPr/>
          <w:p>
            <w:pPr>
              <w:pStyle w:val="Compact"/>
              <w:jc w:val="left"/>
            </w:pPr>
            <w:r>
              <w:rPr>
                <w:bCs/>
                <w:b/>
              </w:rPr>
              <w:t xml:space="preserve">P0</w:t>
            </w:r>
          </w:p>
        </w:tc>
        <w:tc>
          <w:tcPr/>
          <w:p>
            <w:pPr>
              <w:pStyle w:val="Compact"/>
              <w:jc w:val="left"/>
            </w:pPr>
            <w:r>
              <w:t xml:space="preserve">危急缺陷，危及行车安全</w:t>
            </w:r>
          </w:p>
        </w:tc>
        <w:tc>
          <w:tcPr/>
          <w:p>
            <w:pPr>
              <w:pStyle w:val="Compact"/>
              <w:jc w:val="left"/>
            </w:pPr>
            <w:r>
              <w:t xml:space="preserve">立即停车报警，通知养护部门</w:t>
            </w:r>
          </w:p>
        </w:tc>
        <w:tc>
          <w:tcPr/>
          <w:p>
            <w:pPr>
              <w:pStyle w:val="Compact"/>
              <w:jc w:val="left"/>
            </w:pPr>
            <w:r>
              <w:t xml:space="preserve">实时上传，秒级响应</w:t>
            </w:r>
          </w:p>
        </w:tc>
      </w:tr>
      <w:tr>
        <w:tc>
          <w:tcPr/>
          <w:p>
            <w:pPr>
              <w:pStyle w:val="Compact"/>
              <w:jc w:val="left"/>
            </w:pPr>
            <w:r>
              <w:rPr>
                <w:bCs/>
                <w:b/>
              </w:rPr>
              <w:t xml:space="preserve">P1</w:t>
            </w:r>
          </w:p>
        </w:tc>
        <w:tc>
          <w:tcPr/>
          <w:p>
            <w:pPr>
              <w:pStyle w:val="Compact"/>
              <w:jc w:val="left"/>
            </w:pPr>
            <w:r>
              <w:t xml:space="preserve">严重缺陷，需尽快处理</w:t>
            </w:r>
          </w:p>
        </w:tc>
        <w:tc>
          <w:tcPr/>
          <w:p>
            <w:pPr>
              <w:pStyle w:val="Compact"/>
              <w:jc w:val="left"/>
            </w:pPr>
            <w:r>
              <w:t xml:space="preserve">24小时内养护</w:t>
            </w:r>
          </w:p>
        </w:tc>
        <w:tc>
          <w:tcPr/>
          <w:p>
            <w:pPr>
              <w:pStyle w:val="Compact"/>
              <w:jc w:val="left"/>
            </w:pPr>
            <w:r>
              <w:t xml:space="preserve">当日上传，优先通道</w:t>
            </w:r>
          </w:p>
        </w:tc>
      </w:tr>
      <w:tr>
        <w:tc>
          <w:tcPr/>
          <w:p>
            <w:pPr>
              <w:pStyle w:val="Compact"/>
              <w:jc w:val="left"/>
            </w:pPr>
            <w:r>
              <w:rPr>
                <w:bCs/>
                <w:b/>
              </w:rPr>
              <w:t xml:space="preserve">P2</w:t>
            </w:r>
          </w:p>
        </w:tc>
        <w:tc>
          <w:tcPr/>
          <w:p>
            <w:pPr>
              <w:pStyle w:val="Compact"/>
              <w:jc w:val="left"/>
            </w:pPr>
            <w:r>
              <w:t xml:space="preserve">一般缺陷，计划性养护</w:t>
            </w:r>
          </w:p>
        </w:tc>
        <w:tc>
          <w:tcPr/>
          <w:p>
            <w:pPr>
              <w:pStyle w:val="Compact"/>
              <w:jc w:val="left"/>
            </w:pPr>
            <w:r>
              <w:t xml:space="preserve">纳入养护计划</w:t>
            </w:r>
          </w:p>
        </w:tc>
        <w:tc>
          <w:tcPr/>
          <w:p>
            <w:pPr>
              <w:pStyle w:val="Compact"/>
              <w:jc w:val="left"/>
            </w:pPr>
            <w:r>
              <w:t xml:space="preserve">例行上传</w:t>
            </w:r>
          </w:p>
        </w:tc>
      </w:tr>
      <w:tr>
        <w:tc>
          <w:tcPr/>
          <w:p>
            <w:pPr>
              <w:pStyle w:val="Compact"/>
              <w:jc w:val="left"/>
            </w:pPr>
            <w:r>
              <w:rPr>
                <w:bCs/>
                <w:b/>
              </w:rPr>
              <w:t xml:space="preserve">P3</w:t>
            </w:r>
          </w:p>
        </w:tc>
        <w:tc>
          <w:tcPr/>
          <w:p>
            <w:pPr>
              <w:pStyle w:val="Compact"/>
              <w:jc w:val="left"/>
            </w:pPr>
            <w:r>
              <w:t xml:space="preserve">轻微异常，持续观察</w:t>
            </w:r>
          </w:p>
        </w:tc>
        <w:tc>
          <w:tcPr/>
          <w:p>
            <w:pPr>
              <w:pStyle w:val="Compact"/>
              <w:jc w:val="left"/>
            </w:pPr>
            <w:r>
              <w:t xml:space="preserve">记录存档，关注发展</w:t>
            </w:r>
          </w:p>
        </w:tc>
        <w:tc>
          <w:tcPr/>
          <w:p>
            <w:pPr>
              <w:pStyle w:val="Compact"/>
              <w:jc w:val="left"/>
            </w:pPr>
            <w:r>
              <w:t xml:space="preserve">批量上传</w:t>
            </w:r>
          </w:p>
        </w:tc>
      </w:tr>
    </w:tbl>
    <w:bookmarkEnd w:id="48"/>
    <w:bookmarkStart w:id="49" w:name="三源数据融合判级"/>
    <w:p>
      <w:pPr>
        <w:pStyle w:val="Heading4"/>
      </w:pPr>
      <w:r>
        <w:t xml:space="preserve">5.7.2 三源数据融合判级</w:t>
      </w:r>
    </w:p>
    <w:p>
      <w:pPr>
        <w:pStyle w:val="FirstParagraph"/>
      </w:pPr>
      <w:r>
        <w:t xml:space="preserve">单一传感器检测结果可能存在误报或漏报。本方案引入三源数据融合判级，当两个及以上数据源同时报告同一里程处异常时，自动提升报警等级：</w:t>
      </w:r>
    </w:p>
    <w:p>
      <w:pPr>
        <w:pStyle w:val="SourceCode"/>
      </w:pPr>
      <w:r>
        <w:rPr>
          <w:rStyle w:val="VerbatimChar"/>
        </w:rPr>
        <w:t xml:space="preserve">里程 s 处：</w:t>
      </w:r>
      <w:r>
        <w:br/>
      </w:r>
      <w:r>
        <w:rPr>
          <w:rStyle w:val="VerbatimChar"/>
        </w:rPr>
        <w:t xml:space="preserve">  - 视觉系统报告：轨面缺陷（裂纹，等级Ⅱ）</w:t>
      </w:r>
      <w:r>
        <w:br/>
      </w:r>
      <w:r>
        <w:rPr>
          <w:rStyle w:val="VerbatimChar"/>
        </w:rPr>
        <w:t xml:space="preserve">  - 廓形系统报告：局部凸起（波深超限）</w:t>
      </w:r>
      <w:r>
        <w:br/>
      </w:r>
      <w:r>
        <w:rPr>
          <w:rStyle w:val="VerbatimChar"/>
        </w:rPr>
        <w:t xml:space="preserve">  - 几何系统报告：高程序列异常（TGI-L超限）</w:t>
      </w:r>
      <w:r>
        <w:br/>
      </w:r>
      <w:r>
        <w:br/>
      </w:r>
      <w:r>
        <w:rPr>
          <w:rStyle w:val="VerbatimChar"/>
        </w:rPr>
        <w:t xml:space="preserve">→ 三源联合判定 → 提升为 P1 级报警</w:t>
      </w:r>
      <w:r>
        <w:br/>
      </w:r>
      <w:r>
        <w:rPr>
          <w:rStyle w:val="VerbatimChar"/>
        </w:rPr>
        <w:t xml:space="preserve">→ 置信度大幅提升，误报率接近零</w:t>
      </w:r>
    </w:p>
    <w:bookmarkEnd w:id="49"/>
    <w:bookmarkStart w:id="50" w:name="数据上传机制"/>
    <w:p>
      <w:pPr>
        <w:pStyle w:val="Heading4"/>
      </w:pPr>
      <w:r>
        <w:t xml:space="preserve">5.7.3 数据上传机制</w:t>
      </w:r>
    </w:p>
    <w:p>
      <w:pPr>
        <w:pStyle w:val="FirstParagraph"/>
      </w:pPr>
      <w:r>
        <w:t xml:space="preserve">本系统采用4G/5G无线传输网，将检测数据实时上传至线路健康检测平台：</w:t>
      </w:r>
    </w:p>
    <w:p>
      <w:pPr>
        <w:numPr>
          <w:ilvl w:val="0"/>
          <w:numId w:val="1005"/>
        </w:numPr>
        <w:pStyle w:val="Compact"/>
      </w:pPr>
      <w:r>
        <w:rPr>
          <w:bCs/>
          <w:b/>
        </w:rPr>
        <w:t xml:space="preserve">P0/P1数据</w:t>
      </w:r>
      <w:r>
        <w:t xml:space="preserve">：实时上传（检测同时触发上传，延迟&lt;1min）</w:t>
      </w:r>
    </w:p>
    <w:p>
      <w:pPr>
        <w:numPr>
          <w:ilvl w:val="0"/>
          <w:numId w:val="1005"/>
        </w:numPr>
        <w:pStyle w:val="Compact"/>
      </w:pPr>
      <w:r>
        <w:rPr>
          <w:bCs/>
          <w:b/>
        </w:rPr>
        <w:t xml:space="preserve">P2数据</w:t>
      </w:r>
      <w:r>
        <w:t xml:space="preserve">：当日任务结束后批量上传</w:t>
      </w:r>
    </w:p>
    <w:p>
      <w:pPr>
        <w:numPr>
          <w:ilvl w:val="0"/>
          <w:numId w:val="1005"/>
        </w:numPr>
        <w:pStyle w:val="Compact"/>
      </w:pPr>
      <w:r>
        <w:rPr>
          <w:bCs/>
          <w:b/>
        </w:rPr>
        <w:t xml:space="preserve">P3数据</w:t>
      </w:r>
      <w:r>
        <w:t xml:space="preserve">：例行批量上传</w:t>
      </w:r>
    </w:p>
    <w:p>
      <w:pPr>
        <w:pStyle w:val="FirstParagraph"/>
      </w:pPr>
      <w:r>
        <w:t xml:space="preserve">上传数据包括：里程位置、缺陷类型/等级、原始数据（图像/点云/序列）、时间戳、GPS位置等信息。</w:t>
      </w:r>
    </w:p>
    <w:bookmarkEnd w:id="50"/>
    <w:bookmarkEnd w:id="51"/>
    <w:bookmarkEnd w:id="52"/>
    <w:bookmarkEnd w:id="53"/>
    <w:sectPr w:rsidR="00FC693F" w:rsidRPr="0006063C" w:rsidSect="00034616">
      <w:pgSz w:h="16838" w:w="11906"/>
      <w:pgMar w:bottom="1440" w:footer="720" w:gutter="0" w:header="720" w:left="1701" w:right="1701"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黑体" w:asciiTheme="majorHAnsi" w:cstheme="majorBidi" w:eastAsia="黑体" w:eastAsiaTheme="majorEastAsia" w:hAnsi="黑体" w:hAnsiTheme="majorHAnsi"/>
      <w:b/>
      <w:bCs/>
      <w:color w:val="1F4E79"/>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黑体" w:asciiTheme="majorHAnsi" w:cstheme="majorBidi" w:eastAsia="黑体" w:eastAsiaTheme="majorEastAsia" w:hAnsi="黑体" w:hAnsiTheme="majorHAnsi"/>
      <w:b/>
      <w:bCs/>
      <w:color w:val="2E75B6"/>
      <w:sz w:val="3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黑体" w:asciiTheme="majorHAnsi" w:cstheme="majorBidi" w:eastAsia="黑体" w:eastAsiaTheme="majorEastAsia" w:hAnsi="黑体" w:hAnsiTheme="majorHAnsi"/>
      <w:b/>
      <w:bCs/>
      <w:color w:val="2F5496"/>
      <w:sz w:val="3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Block"/>
    <w:rPr>
      <w:rFonts w:ascii="Courier New" w:hAnsi="Courier New"/>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2026-04-21T13:32:24Z</dcterms:created>
  <dcterms:modified xsi:type="dcterms:W3CDTF">2026-04-21T13:32:24Z</dcterms:modified>
</cp:coreProperties>
</file>

<file path=docProps/custom.xml><?xml version="1.0" encoding="utf-8"?>
<Properties xmlns="http://schemas.openxmlformats.org/officeDocument/2006/custom-properties" xmlns:vt="http://schemas.openxmlformats.org/officeDocument/2006/docPropsVTypes"/>
</file>