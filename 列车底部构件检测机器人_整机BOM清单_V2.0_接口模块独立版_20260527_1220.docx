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整机BOM清单（接口模块独立版）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V2.0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整机BOM清单（接口模块独立版 V2.0）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~54.8kg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82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电池续航 </w:t>
            </w:r>
          </w:p>
        </w:tc>
        <w:tc>
          <w:tcPr>
            <w:tcW w:type="dxa" w:w="52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二、系统间接口矩阵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机械接口（M系列）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电机-轮组联轴器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轨底/枕木行走轮轴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膜片联轴器；孔径：8mm；额定扭矩：&gt;=2N·m；允许转速：&gt;=5000rpm；铝合金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电机-升降电缸联轴器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 ↔ 电缸丝杆输入轴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梅花型弹性联轴器；孔径：8mm/10mm；额定扭矩：&gt;=1N·m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轮组轴承座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 ↔ 框架安装面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深沟球轴承（6205轨底/6203枕木）；过盈配合+卡簧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云台-相机连接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前/后相机 ↔ 前/后云台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1/4"螺纹孔+M3定位螺钉；承载：&lt;=3kg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云台-车体安装架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↔ 框架主体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M5螺丝×4；定位销φ6mm×2；承重：&lt;=3kg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↔ 铝合金支架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标准35mm孔径夹具；俯仰角可调±15°；M4螺丝×2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LED模组安装座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↔ 框架/云台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M3螺丝×2或扎带；角度可调±30°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工控机安装支架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框架主体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M6螺丝；底部支撑+顶部卡箍；硅胶减振垫×4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电池安装架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↔ 框架底部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电池托盘+绑带固定；橡胶减振垫；2×定位销 </w:t>
            </w:r>
          </w:p>
        </w:tc>
      </w:tr>
      <w:tr>
        <w:tc>
          <w:tcPr>
            <w:tcW w:type="dxa" w:w="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2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M10 </w:t>
            </w:r>
          </w:p>
        </w:tc>
        <w:tc>
          <w:tcPr>
            <w:tcW w:type="dxa" w:w="12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电缸安装座 </w:t>
            </w:r>
          </w:p>
        </w:tc>
        <w:tc>
          <w:tcPr>
            <w:tcW w:type="dxa" w:w="19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↔ 框架中央 </w:t>
            </w:r>
          </w:p>
        </w:tc>
        <w:tc>
          <w:tcPr>
            <w:tcW w:type="dxa" w:w="41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电缸底部法兰，M6螺丝×4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电气接口（E系列）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连接部位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电池-电源管理板动力接口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↔ 电源管理板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安德森连接器（50A）或XT90；2×4mm²屏蔽电缆；48V DC；&gt;=30A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24V供电干线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工控机/驱动器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2×2.5mm²屏蔽电缆；MV4P航插；24V DC；&gt;=10A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12V供电支线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相机/雷达/LED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2×1mm²；XT60或小型防水航插；12V DC；&gt;=3A/回路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5V传感供电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↔ IMU/编码器/倾角传感器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SM/小型防水连接器；5V DC；&gt;=0.5A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EtherCAT通信线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步进驱动器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CAT5e/CAT6屏蔽网线；RJ45或M12 D-coded；CANopen over EtherCAT；&lt;=20m/段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↔ 相机/激光雷达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CAT6工业屏蔽网线；RJ45（带锁紧螺母）；GigE Vision 1.2；&lt;=20m/段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PWM云台控制线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前/后云台舵机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3芯0.5mm²屏蔽电缆；3P JST SM或舵机专用；PWM 50Hz；&lt;=5m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↔ IMU/倾角传感器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2×0.5mm²双绞屏蔽线；3P凤凰端子；115200bps IMU/57600bps倾角；&lt;=5m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碰撞/急停数字输入线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↔ 工控机GPIO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2×0.5mm²双芯屏蔽线；2P防水连接器；数字干接点；&lt;=3m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步进驱动器电源端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2×4mm²耐高温硅胶线；安德森连接器（30A）；并联在驱动器输入端；&lt;=0.5m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照明调光控制线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↔ LED补光模组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2×0.5mm²；JST SM；PWM调光（0–100%）；&lt;=3m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E12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外部充电器 ↔ 电池组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XT90或安德森（带防呆）；57.6V DC（CC-CV）；&lt;=10A </w:t>
            </w:r>
          </w:p>
        </w:tc>
      </w:tr>
      <w:tr>
        <w:tc>
          <w:tcPr>
            <w:tcW w:type="dxa" w:w="3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10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E13 </w:t>
            </w:r>
          </w:p>
        </w:tc>
        <w:tc>
          <w:tcPr>
            <w:tcW w:type="dxa" w:w="13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手持终端无线接口 </w:t>
            </w:r>
          </w:p>
        </w:tc>
        <w:tc>
          <w:tcPr>
            <w:tcW w:type="dxa" w:w="2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主控5G/WiFi ↔ 手持终端/远程监控中心 </w:t>
            </w:r>
          </w:p>
        </w:tc>
        <w:tc>
          <w:tcPr>
            <w:tcW w:type="dxa" w:w="42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Sub-6GHz或WiFi6；TCP/IP；&gt;=50m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软件接口（S系列）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协议层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S01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EtherCAT运动控制协议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CANopen over EtherCAT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周期：&lt;=1ms；对象字典：CiA402；位置/速度/转矩模式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S02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Vision图像采集协议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1.2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带宽：&lt;=1000Mbps；&gt;=30fps；软触发/硬触发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S03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TCP/IP点云传输协议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TCP/IP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带宽：&lt;=100Mbps；10–15Hz；端口9000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S04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IMU数据协议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RS485/自定义二进制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波特率：115200bps；11字节/帧；200Hz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S05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Modbus-RTU传感器协议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Modbus-RTU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波特率：57600bps；功能码：0x03/0x06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S06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碰撞信号采集协议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GPIO数字输入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实时中断触发；去抖：&gt;=5ms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S07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远程控制协议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自定义TCP或JSON over HTTP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端口：&gt;=8080；JSON指令字符串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S08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RTSP视频流推流协议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RTSP over TCP/HTTP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1080P@30fps；H.265；&lt;=4Mbps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S09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HTTP REST数据上报协议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HTTP REST API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JSON格式；目的地：MRO检修管理平台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S10 </w:t>
            </w:r>
          </w:p>
        </w:tc>
        <w:tc>
          <w:tcPr>
            <w:tcW w:type="dxa" w:w="18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OTA远程升级协议 </w:t>
            </w:r>
          </w:p>
        </w:tc>
        <w:tc>
          <w:tcPr>
            <w:tcW w:type="dxa" w:w="20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SSH/SCP或HTTP下载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MD5校验；支持回滚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人机接口（H系列）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设备位置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H01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手持终端触摸屏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操作员手持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工业平板电脑；10.1英寸电容触摸屏；1920×1200；5G/WiFi6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H02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机器人本体急停按钮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车体前方+后方各1个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旋转复位式急停按钮（带护罩）；&gt;=3A/250V AC；直接切断驱动器使能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H03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状态指示灯（LED）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车体前方（可见）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3个（红/黄/绿）；高亮度阳光下可见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H04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电源管理板显示屏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电气盒（维护人员操作）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OLED单色显示屏（约1.3英寸）；电压/电流/电量%/温度/故障码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H05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激光雷达状态指示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激光雷达外壳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LED指示灯（红/绿）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H06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工控机远程桌面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通过手持终端/PC远程访问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VNC或远程桌面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H07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语音提示（可选）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机器人外壳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蜂鸣器或语音模块 </w:t>
            </w:r>
          </w:p>
        </w:tc>
      </w:tr>
      <w:tr>
        <w:tc>
          <w:tcPr>
            <w:tcW w:type="dxa" w:w="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H08 </w:t>
            </w:r>
          </w:p>
        </w:tc>
        <w:tc>
          <w:tcPr>
            <w:tcW w:type="dxa" w:w="13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电池电量显示 </w:t>
            </w:r>
          </w:p>
        </w:tc>
        <w:tc>
          <w:tcPr>
            <w:tcW w:type="dxa" w:w="1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电池组本体/手持终端 </w:t>
            </w:r>
          </w:p>
        </w:tc>
        <w:tc>
          <w:tcPr>
            <w:tcW w:type="dxa" w:w="41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4格LED电量显示（按压式开关触发）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三、分系统BOM清单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矩形管+板焊框架；约800×500×300mm；承重&gt;=150kg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M08/M10/M09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盖板约1000×600mm；底板约1000×500mm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聚氨酯包胶轮+深沟球轴承6205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轮径：φ80mm；负载：&gt;=50kg/轮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M01/M03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聚氨酯包胶轮+深沟球轴承6203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轮径：φ60mm；负载：&gt;=30kg/轮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M01/M03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行程：80mm；推力：&gt;=1500N；速度：&gt;=30mm/s；精度：±0.5mm；IP67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M02/M10/E05/E04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14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27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电缸或电磁离合；重复定位精度：±0.5mm </w:t>
            </w:r>
          </w:p>
        </w:tc>
        <w:tc>
          <w:tcPr>
            <w:tcW w:type="dxa" w:w="8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5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</w:tr>
      <w:tr>
        <w:tc>
          <w:tcPr>
            <w:tcW w:type="dxa" w:w="8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87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闭环步进；200W；法兰40mm；额定转矩：&gt;=0.6N·m；1000线编码器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M01/E05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闭环步进；100W；法兰40mm；额定转矩：&gt;=0.3N·m；1000线编码器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M01/E05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EtherCAT（CANopen）；输出电流：&lt;=5A；位置/速度/转矩模式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E05/E01/E10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控制精度：&lt;0.1°；重复精度：±0.05°；负载：&lt;=3kg；IP67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M04/M05/E07/E03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控制精度：&lt;0.5°；扭矩：&gt;=2.5kg·cm；PWM控制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M04/M05/E07/E04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13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最大工作电压：48.6V；放电电流：&lt;=50A </w:t>
            </w:r>
          </w:p>
        </w:tc>
        <w:tc>
          <w:tcPr>
            <w:tcW w:type="dxa" w:w="9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5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</w:tr>
      <w:tr>
        <w:tc>
          <w:tcPr>
            <w:tcW w:type="dxa" w:w="8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9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分辨率：2448×2048；&gt;=30fps；GigE Vision；&gt;=120dB HDR；IP67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M04/E06/E03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焦距：8mm；F1.4–F16自动光圈（DC驱动）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分辨率：1920×1080；&gt;=30fps；GigE Vision；IP67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M04/E06/E03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双轴（俯仰+偏航）；水平360°/垂直-45°~+90°；精度&lt;0.1°；负载&lt;=3kg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M05/M04/E07/E03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双轴；水平±180°/垂直-30°~+30°；精度&lt;0.5°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M05/M04/E07/E04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功率：20W；&gt;=2000lux（@0.5m）；PWM调光；频闪同步；IP67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M07/E03/E11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玻璃线性偏振片50×50mm；可调角度支架；磁吸或卡扣拆换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1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28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承重&gt;=2kg；俯仰角可调±15°；标准35mm孔径 </w:t>
            </w:r>
          </w:p>
        </w:tc>
        <w:tc>
          <w:tcPr>
            <w:tcW w:type="dxa" w:w="8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5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</w:tr>
      <w:tr>
        <w:tc>
          <w:tcPr>
            <w:tcW w:type="dxa" w:w="8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i7-10710U（6核12线程）；16GB DDR4；512GB SSD；&gt;=6×GigE；RS232/485；24V DC；&lt;=40W；IP54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M08/E02/E05/E06/E13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16线；测距：0.2–150m；10–15Hz；TCP/IP；&lt;=8W；IP67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M06/E06/E03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陀螺仪：±500°/s；加速度计：±16g；分辨率：0.01°；200Hz；RS485/CAN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E08/E04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分辨率：1024线；AB相RS-422；外径：约35mm；轴径：8mm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触发行程：&lt;=5mm；干接点输出；IP67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量程：±90°；分辨率：0.01°；精度：±0.2°；RS485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E08/E04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1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33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10kΩ/25°C；B值3950K；测温：-30~120°C </w:t>
            </w:r>
          </w:p>
        </w:tc>
        <w:tc>
          <w:tcPr>
            <w:tcW w:type="dxa" w:w="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</w:tr>
      <w:tr>
        <w:tc>
          <w:tcPr>
            <w:tcW w:type="dxa" w:w="6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7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标称电压：48V；容量：16Ah；磷酸铁锂；最大放电电流：&gt;=30A；过充/过放/过温/短路保护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M09/E01/E12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输入：48V DC；输出：24V/12V/5V；主通路电流：&gt;=30A；过流/过压/欠压切断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E01/E02/E03/E04/E10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输入：24V DC（18–36V）；输出：24V/2A，12V/3A，5V/3A；效率：&gt;=88%；隔离：1500V DC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主电源线：2×4mm²屏蔽电缆；信号线：0.5mm²多股铜芯；网线：CAT6屏蔽；航插：LX型防水航插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E01/E02/E03/E04/E05/E06/E07/E08/E09/E10/E11/E12/E13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11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27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熔断器：10A×10只+主熔断器63A；继电器：5只；DIN导轨安装 </w:t>
            </w:r>
          </w:p>
        </w:tc>
        <w:tc>
          <w:tcPr>
            <w:tcW w:type="dxa" w:w="21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2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聚氨酯（PU）；硬度：75A；工作温度：-30~+80°C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2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铝合金骨架+EVA发泡护套；覆盖：相机/雷达/LED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</w:tr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 </w:t>
            </w:r>
          </w:p>
        </w:tc>
        <w:tc>
          <w:tcPr>
            <w:tcW w:type="dxa" w:w="2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6061-T6铝合金；承重：&gt;=50kg/只；折叠式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7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23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M3/M4/M5不锈钢螺丝、尼龙线夹、不锈钢扎带、线缆标签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5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</w:tr>
      <w:tr>
        <w:tc>
          <w:tcPr>
            <w:tcW w:type="dxa" w:w="8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9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 接口模块（独立BOM项）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接口编号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接口名称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规格参数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M01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膜片联轴器（电机-轮组）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Tsubaki MSB系列 或 国产同类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孔径：8mm；额定扭矩：&gt;=2N·m；允许转速：&gt;=5000rpm；铝合金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步进电机轴端 → 行走轮轴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M02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梅花型弹性联轴器（电机-电缸）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R+系列 或 国产同类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孔径：8mm/10mm；额定扭矩：&gt;=1N·m；聚氨酯梅花瓣+铝合金法兰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步进电机轴端 → 电缸丝杆输入轴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0.03kg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A03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深沟球轴承（轨底轮用）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SKF 6205-2Z 或 NSK/HRB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内径：25mm；外径：52mm；厚度：15mm；双面防尘盖；游隙：C3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轨底行走轮轴承座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0.96kg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M03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深沟球轴承（枕木轮用）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SKF 6203-2Z 或 NSK/HRB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内径：17mm；外径：40mm；厚度：12mm；双面防尘盖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枕木行走轮轴承座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~0.07kg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0.56kg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A05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M04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相机-云台连接座（C接口）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6061-T6铝合金；螺纹：1/4"×4+M3定位×2；承载：&lt;=500g；阳极氧化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前/后相机 ↔ 前/后云台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A06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M05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云台安装法兰座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6061-T6铝合金；厚度：&gt;=4mm；沉孔：M5×4；定位销：φ6mm×2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前云台安装到框架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A07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M06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激光雷达35mm夹具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6061-T6铝合金；夹具内径：35mm；俯仰调节：±15°；M4螺丝×2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RS-LiDAR-16安装夹具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0.15kg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A08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M08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工控机减振安装支架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定制（铝合金+硅胶）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6061-T6铝合金支架+硅胶减振垫；M6螺丝×4；硅胶肖氏硬度约50A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工控机安装到框架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A09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安德森连接器（50A，电池端）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Anderson Power Products 50A 或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额定电流：50A；额定电压：600V DC；端子：镀银；2P（正/负）；面板式或线束式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电池组输出端 → 电源管理板输入端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A10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E01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XT90连接器（充电/备用动力）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XT90（90A级别）或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额定电流：90A（持续）/150A（瞬时）；内阻：&lt;=0.25mΩ；防呆：是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电池充电接口 / 动力备用连接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A11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E02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MV4P航插（24V供电）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定制或 Amphenol/Weidmuller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额定电流：&gt;=10A；额定电压：&gt;=63V DC；位数：4P；防水：IP67；面板式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电源管理板24V输出 → 工控机/驱动器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E03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XT60连接器（12V供电）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XT60（60A级别）或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额定电流：60A（持续）/120A（瞬时）；额定电压：&lt;=500V DC；内阻：&lt;=0.3mΩ；防呆：是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电源管理板12V输出 → 相机/雷达/LED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A13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E04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JST SM连接器（5V传感供电）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JST SM 2P 或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额定电流：&gt;=3A；额定电压：&lt;=250V AC；位数：2P；间距：2.54mm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电源管理板5V输出 → IMU/编码器/倾角/温度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~0.003kg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0.018kg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E05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M12连接器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工业级EtherCAT连接器（带锁紧螺母）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额定电流：&gt;=2A；额定电压：&lt;=60V DC；类型：M12 D-coded或RJ45带锁紧；屏蔽：金属外壳；防水：IP67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工控机EtherCAT端口 → 步进驱动器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A15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E06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RJ45连接器（带锁紧）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工业级GigE连接器（RJ45带锁紧螺母）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额定电流：&gt;=1A；额定电压：&lt;=60V DC；类型：RJ45带金属锁紧螺母；屏蔽：金属外壳；长度：约0.3m（成品线）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工控机GigE端口 → 前相机/后相机/激光雷达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A16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E07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PWM舵机信号线（3P连接器）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定制（3芯0.5mm²屏蔽线+3P连接器）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线缆：3芯0.5mm²屏蔽电缆；连接器：3P JST SM或舵机专用；长度：约1.5m/条；外包编织网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→ 前云台/后云台舵机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0.12kg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A17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E08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RS485数据总线（凤凰端子）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定制（2×0.5mm²双绞屏蔽线+3P凤凰端子）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线缆：2×0.5mm²双绞屏蔽线；连接器：3P凤凰端子（可插拔）；长度：约2m/条；护套：PVC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工控机RS485 → IMU/倾角传感器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A18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E09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碰撞/急停数字输入线（2P防水连接器）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定制（2×0.5mm²双芯屏蔽线+2P防水连接器）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线缆：2×0.5mm²双芯屏蔽线；连接器：2P防水连接器（IP67）；长度：约1.5m/条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碰撞传感器/急停按钮 → 工控机GPIO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~0.02kg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0.08kg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A19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E11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 PWM调光线（2P连接器）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定制（2×0.5mm²电缆+JST SM 2P）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线缆：2×0.5mm²；连接器：JST SM 2P；长度：约1.5m/条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工控机GPIO → LED补光模组调光接口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A20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E10 </w:t>
            </w:r>
          </w:p>
        </w:tc>
        <w:tc>
          <w:tcPr>
            <w:tcW w:type="dxa" w:w="10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超级电容并联连接器（安德森30A） </w:t>
            </w:r>
          </w:p>
        </w:tc>
        <w:tc>
          <w:tcPr>
            <w:tcW w:type="dxa" w:w="12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定制或 Anderson 30A 同级 </w:t>
            </w:r>
          </w:p>
        </w:tc>
        <w:tc>
          <w:tcPr>
            <w:tcW w:type="dxa" w:w="27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额定电流：30A；连接方式：插拔式；位数：2P；并联在驱动器输入端 </w:t>
            </w:r>
          </w:p>
        </w:tc>
        <w:tc>
          <w:tcPr>
            <w:tcW w:type="dxa" w:w="12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 ↔ 步进驱动器电源端 </w:t>
            </w:r>
          </w:p>
        </w:tc>
        <w:tc>
          <w:tcPr>
            <w:tcW w:type="dxa" w:w="3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~0.015kg 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0.03kg </w:t>
            </w:r>
          </w:p>
        </w:tc>
      </w:tr>
      <w:tr>
        <w:tc>
          <w:tcPr>
            <w:tcW w:type="dxa" w:w="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接口模块小计</w:t>
            </w:r>
          </w:p>
        </w:tc>
        <w:tc>
          <w:tcPr>
            <w:tcW w:type="dxa" w:w="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2.91kg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接口模块 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2.91kg 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56.61kg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</w:tr>
      <w:tr>
        <w:tc>
          <w:tcPr>
            <w:tcW w:type="dxa" w:w="35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余量</w:t>
            </w:r>
          </w:p>
        </w:tc>
        <w:tc>
          <w:tcPr>
            <w:tcW w:type="dxa" w:w="54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约63kg（53%）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*本清单版本：V2.0（接口模块作为独立BOM项，含四类接口完整定义）*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