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整机BOM清单（含四类接口）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V1.5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整机BOM清单（含四类接口）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一、整机参数总览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整机目标重量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含六大系统全部部件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估算重量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~53.7kg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分系统重量合计，余量约66kg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无级可调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IP67（关键部件）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电池续航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&gt;=4小时（标准作业） 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二、系统间接口矩阵（四类接口）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2.1 机械接口（M系列）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连接部位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电机-轮组联轴器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 ↔ 轨底/枕木行走轮轴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类型：膜片联轴器；孔径：8mm（电机）/匹配轮轴；额定扭矩：&gt;=2N·m；允许转速：&gt;=5000rpm；材料：铝合金/不锈钢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电机-升降电缸联轴器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 ↔ 电缸丝杆输入轴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类型：梅花型弹性联轴器；孔径：8mm（电机）/10mm（电缸）；额定扭矩：&gt;=1N·m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轮组轴承座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行走轮 ↔ 铝合金框架安装面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类型：深沟球轴承（6205轨底/6203枕木）；安装：过盈配合+卡簧；轴承座：铝合金或钢制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云台-相机连接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前/后相机 ↔ 前/后云台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连接：1/4"螺纹孔+M3定位螺钉；承载：&lt;=3kg（后相机&lt;=1kg）；角度：俯仰/偏航可调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云台-车体安装架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 ↔ 铝合金框架主体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安装面：铝合金板（厚度&gt;=4mm）；连接：M5螺丝×4；定位：2×定位销（φ6mm）；承重：&lt;=3kg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激光雷达安装座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↔ 铝合金安装支架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连接：标准35mm孔径夹具；调节：俯仰角可调±15°；固定：M4螺丝×2；承重：&gt;=2kg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M07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LED模组安装座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↔ 铝合金框架/云台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连接：M3螺丝×2或扎带；角度：可调（约±30°）；减振：软质橡胶减振垫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工控机安装支架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铝合金框架主体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安装：支架焊接或M6螺丝；方式：底部支撑+顶部卡箍；减振：硅胶减振垫×4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M09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电池安装架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↔ 铝合金框架底部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安装：电池托盘+绑带固定；减振：橡胶减振垫；定位：2×定位销；维护：支持快速拆换 </w:t>
            </w:r>
          </w:p>
        </w:tc>
      </w:tr>
      <w:tr>
        <w:tc>
          <w:tcPr>
            <w:tcW w:type="dxa" w:w="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M10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电缸安装座 </w:t>
            </w:r>
          </w:p>
        </w:tc>
        <w:tc>
          <w:tcPr>
            <w:tcW w:type="dxa" w:w="1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↔ 铝合金框架中央 </w:t>
            </w:r>
          </w:p>
        </w:tc>
        <w:tc>
          <w:tcPr>
            <w:tcW w:type="dxa" w:w="5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安装：电缸底部法兰，M6螺丝×4；位置：框架中央，轨底/枕木驱动轮之间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2.2 电气接口（E系列）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连接部位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电池-电源管理板动力接口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↔ 电源管理板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连接器：安德森连接器（50A级别）或XT90；线缆：2×4mm²屏蔽电缆；电压：48V DC；持续电流：&gt;=30A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24V供电干线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工控机/步进驱动器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线缆：2×2.5mm²屏蔽电缆；连接器：MV4P航插或安德森；电压：24V DC；持续电流：&gt;=10A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E03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12V供电支线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前相机/后相机/激光雷达/LED模组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线缆：2×1mm²电缆；连接器：XT60或小型防水航插；电压：12V DC；持续电流：&gt;=3A/回路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E05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5V传感供电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IMU/编码器/倾角传感器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线缆：2×0.5mm²电缆；连接器：JST SM/小型防水连接器；电压：5V DC；持续电流：&gt;=0.5A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EtherCAT通信线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步进驱动器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线缆：CAT5e/CAT6屏蔽网线（工业级）；连接器：RJ45或M12 D-coded；协议：EtherCAT（CANopen）；长度：每段&lt;=20m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Vision图像采集线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前相机/后相机/激光雷达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线缆：CAT6工业屏蔽网线（软线）；连接器：RJ45（带锁紧螺母）；协议：GigE Vision 1.2；长度：&lt;=20m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PWM云台控制线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↔ 前云台舵机/后云台舵机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线缆：3芯0.5mm²屏蔽电缆；连接器：3P舵机专用连接器或JST SM；信号：PWM（50Hz，1–2ms）；长度：&lt;=5m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RS485数据总线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工控机RS485 ↔ IMU/倾角传感器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线缆：2×0.5mm²双绞屏蔽线；连接器：3P凤凰端子或防水航插；协议：RS485（115200bps IMU/57600bps倾角）；长度：&lt;=5m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碰撞/急停数字输入线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碰撞传感器/急停按钮 ↔ 工控机GPIO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线缆：2×0.5mm²双芯屏蔽线；连接器：2P防水连接器；信号：数字干接点（开/闭）；长度：&lt;=3m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E11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超级电容应急线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 ↔ 步进驱动器电源端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线缆：2×4mm²耐高温硅胶线；连接器：安德森连接器（30A级别）；方式：并联在驱动器输入端；长度：&lt;=0.5m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E12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照明调光控制线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↔ LED补光模组调光接口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线缆：2×0.5mm²电缆；连接器：JST SM或接线端子；信号：PWM调光（0–100%）；长度：&lt;=3m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E13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充电接口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外部充电器 ↔ 电池组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连接器：XT90或安德森连接器（带防呆）；电压：57.6V DC（CC-CV）；电流：&lt;=10A；位置：车体侧面 </w:t>
            </w:r>
          </w:p>
        </w:tc>
      </w:tr>
      <w:tr>
        <w:tc>
          <w:tcPr>
            <w:tcW w:type="dxa" w:w="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E14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手持终端无线接口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主控5G/WiFi模组 ↔ 手持终端/远程监控中心 </w:t>
            </w:r>
          </w:p>
        </w:tc>
        <w:tc>
          <w:tcPr>
            <w:tcW w:type="dxa" w:w="5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方式：5G Sub-6GHz或WiFi6；天线：外置或内置；协议：TCP/IP；距离：&gt;=50m（户外开阔地）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2.3 软件接口（通信协议，S系列）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协议层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数据内容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EtherCAT运动控制协议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CANopen over EtherCAT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周期：&lt;=1ms；对象字典：CiA402；模式：位置/速度/转矩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电机目标位置、速度指令、状态回读、故障码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S02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Vision图像采集协议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1.2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带宽：&lt;=1000Mbps；帧率：&gt;=30fps；触发：软触发/硬触发；像素格式：Mono8/RGB8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前相机4K图像、后相机1080P图像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S03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TCP/IP点云传输协议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TCP/IP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带宽：&lt;=100Mbps；扫描频率：10–15Hz；端口：常用9000；格式：原始点云或.xyz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激光雷达16线3D点云数据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S04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IMU数据协议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/ 自定义二进制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波特率：115200bps；数据长度：11字节/帧；频率：200Hz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俯仰角/横滚角/偏航角/加速度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S05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Modbus-RTU传感器协议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Modbus-RTU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波特率：57600bps；功能码：0x03/0x06；设备地址：倾角0x01/温度0x02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倾角数据、温度数据（10字节/帧）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S06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碰撞信号采集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GPIO数字输入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信号：干接点开/闭；采样：实时中断触发；去抖：&gt;=5ms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碰撞触发信号（数字0/1）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S07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远程控制协议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自定义TCP或JSON over HTTP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端口：&gt;=8080；指令格式：JSON字符串；响应：JSON确认帧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手持终端控制指令（前进/后退/云台/急停）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S08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视频流推流协议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RTSP over TCP/HTTP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分辨率：1080P@30fps；编码：H.265；码率：&lt;=4Mbps；协议：RTSP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实时视频流到手持终端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S09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数据上报协议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HTTP REST API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格式：JSON；目的地：MRO检修管理平台；内容：缺陷报告JSON+原始图像URL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检测报告、缺陷图片链接、GPS位置 </w:t>
            </w:r>
          </w:p>
        </w:tc>
      </w:tr>
      <w:tr>
        <w:tc>
          <w:tcPr>
            <w:tcW w:type="dxa" w:w="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S10 </w:t>
            </w:r>
          </w:p>
        </w:tc>
        <w:tc>
          <w:tcPr>
            <w:tcW w:type="dxa" w:w="1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OTA远程升级协议 </w:t>
            </w:r>
          </w:p>
        </w:tc>
        <w:tc>
          <w:tcPr>
            <w:tcW w:type="dxa" w:w="15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SSH/SCP或HTTP下载 </w:t>
            </w:r>
          </w:p>
        </w:tc>
        <w:tc>
          <w:tcPr>
            <w:tcW w:type="dxa" w:w="3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方式：远程SSH或下载升级包；验证：MD5校验；回滚：支持前一版本 </w:t>
            </w:r>
          </w:p>
        </w:tc>
        <w:tc>
          <w:tcPr>
            <w:tcW w:type="dxa" w:w="1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系统升级包（.deb或.img）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2.4 人机接口（H系列）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设备位置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手持终端触摸屏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操作员手持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类型：工业平板电脑；屏幕：10.1英寸电容触摸屏；分辨率：1920×1200；通信：5G/WiFi6；电池：&gt;=8h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任务下发、实时监控、报告查阅、车型模板选择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H02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机器人本体急停按钮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车体前方+后方各1个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类型：旋转复位式急停按钮（带护罩）；额定电流：&gt;=3A/250V AC；功能：直接切断驱动器使能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现场紧急停止，双重冗余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H03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状态指示灯（LED）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车体前方（可见）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数量：3个（红/黄/绿）；含义：绿=运行/黄=告警/红=故障；高亮度，阳光下可见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远距离目视判断机器人状态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H04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电源管理板显示屏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电气盒（维护人员操作）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类型：OLED单色显示屏（约1.3英寸）；内容：电池电压/电流/电量%/温度/故障码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本地查看电源系统状态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H05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激光雷达状态指示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激光雷达外壳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类型：LED指示灯（红/绿）；含义：绿=正常扫描/红=故障/闪烁=初始化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现场快速判断激光雷达工作状态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H06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工控机远程桌面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通过手持终端/PC远程访问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方式：VNC或远程桌面；内容：工控机完整桌面；权限：参数配置/日志查看/故障诊断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远程技术支持和故障诊断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H07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语音提示（可选）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机器人外壳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类型：蜂鸣器或语音模块；条件：急停触发/电量低/异常故障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现场操作安全提示 </w:t>
            </w:r>
          </w:p>
        </w:tc>
      </w:tr>
      <w:tr>
        <w:tc>
          <w:tcPr>
            <w:tcW w:type="dxa" w:w="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H08 </w:t>
            </w:r>
          </w:p>
        </w:tc>
        <w:tc>
          <w:tcPr>
            <w:tcW w:type="dxa" w:w="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电池电量显示 </w:t>
            </w:r>
          </w:p>
        </w:tc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电池组本体/手持终端 </w:t>
            </w:r>
          </w:p>
        </w:tc>
        <w:tc>
          <w:tcPr>
            <w:tcW w:type="dxa" w:w="4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类型：4格LED电量显示（按压式开关触发）；位置：电池侧面；SOC精度：&lt;=5% </w:t>
            </w:r>
          </w:p>
        </w:tc>
        <w:tc>
          <w:tcPr>
            <w:tcW w:type="dxa" w:w="2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快速检查电池电量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三、分系统BOM清单（含四类接口）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1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机械接口 </w:t>
            </w:r>
          </w:p>
        </w:tc>
        <w:tc>
          <w:tcPr>
            <w:tcW w:type="dxa" w:w="9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电气接口 </w:t>
            </w:r>
          </w:p>
        </w:tc>
        <w:tc>
          <w:tcPr>
            <w:tcW w:type="dxa" w:w="9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软件接口 </w:t>
            </w:r>
          </w:p>
        </w:tc>
        <w:tc>
          <w:tcPr>
            <w:tcW w:type="dxa" w:w="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人机接口 </w:t>
            </w:r>
          </w:p>
        </w:tc>
        <w:tc>
          <w:tcPr>
            <w:tcW w:type="dxa" w:w="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</w:tr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定制（6061-T6） </w:t>
            </w:r>
          </w:p>
        </w:tc>
        <w:tc>
          <w:tcPr>
            <w:tcW w:type="dxa" w:w="2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材质：6061-T6铝合金；结构：矩形管+板焊框架；尺寸：约800×500×300mm；承重：&gt;=150kg </w:t>
            </w:r>
          </w:p>
        </w:tc>
        <w:tc>
          <w:tcPr>
            <w:tcW w:type="dxa" w:w="1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M08（工控机安装面）M10（电缸安装座）M09（电池托盘） </w:t>
            </w:r>
          </w:p>
        </w:tc>
        <w:tc>
          <w:tcPr>
            <w:tcW w:type="dxa" w:w="9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9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无人机接口 </w:t>
            </w:r>
          </w:p>
        </w:tc>
        <w:tc>
          <w:tcPr>
            <w:tcW w:type="dxa" w:w="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~12.0kg </w:t>
            </w:r>
          </w:p>
        </w:tc>
      </w:tr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定制（3mm/2mm铝板） </w:t>
            </w:r>
          </w:p>
        </w:tc>
        <w:tc>
          <w:tcPr>
            <w:tcW w:type="dxa" w:w="2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材质：6061-T6铝合金；厚度：盖板3mm/底板2mm；尺寸：盖板约1000×600mm，底板约1000×500mm </w:t>
            </w:r>
          </w:p>
        </w:tc>
        <w:tc>
          <w:tcPr>
            <w:tcW w:type="dxa" w:w="1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螺纹孔M3×4固定 </w:t>
            </w:r>
          </w:p>
        </w:tc>
        <w:tc>
          <w:tcPr>
            <w:tcW w:type="dxa" w:w="9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9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无人机接口 </w:t>
            </w:r>
          </w:p>
        </w:tc>
        <w:tc>
          <w:tcPr>
            <w:tcW w:type="dxa" w:w="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~4.0kg </w:t>
            </w:r>
          </w:p>
        </w:tc>
      </w:tr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 </w:t>
            </w:r>
          </w:p>
        </w:tc>
        <w:tc>
          <w:tcPr>
            <w:tcW w:type="dxa" w:w="2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轮径：φ80mm；轮宽：约40mm；聚氨酯层厚：&gt;=10mm；轴承：深沟球轴承6205；负载：&gt;=50kg/轮 </w:t>
            </w:r>
          </w:p>
        </w:tc>
        <w:tc>
          <w:tcPr>
            <w:tcW w:type="dxa" w:w="1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M01（联轴器连接电机）M03（轴承座连接框架） </w:t>
            </w:r>
          </w:p>
        </w:tc>
        <w:tc>
          <w:tcPr>
            <w:tcW w:type="dxa" w:w="9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E06（编码器线到驱动器） </w:t>
            </w:r>
          </w:p>
        </w:tc>
        <w:tc>
          <w:tcPr>
            <w:tcW w:type="dxa" w:w="9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 </w:t>
            </w:r>
          </w:p>
        </w:tc>
        <w:tc>
          <w:tcPr>
            <w:tcW w:type="dxa" w:w="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无人机接口 </w:t>
            </w:r>
          </w:p>
        </w:tc>
        <w:tc>
          <w:tcPr>
            <w:tcW w:type="dxa" w:w="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</w:tr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聚氨酯包胶轮（小规格） </w:t>
            </w:r>
          </w:p>
        </w:tc>
        <w:tc>
          <w:tcPr>
            <w:tcW w:type="dxa" w:w="2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轮径：φ60mm；轮宽：约30mm；轴承：深沟球轴承6203；负载：&gt;=30kg/轮 </w:t>
            </w:r>
          </w:p>
        </w:tc>
        <w:tc>
          <w:tcPr>
            <w:tcW w:type="dxa" w:w="1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M01（联轴器连接电机）M03（轴承座连接框架） </w:t>
            </w:r>
          </w:p>
        </w:tc>
        <w:tc>
          <w:tcPr>
            <w:tcW w:type="dxa" w:w="9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E06（编码器线到驱动器） </w:t>
            </w:r>
          </w:p>
        </w:tc>
        <w:tc>
          <w:tcPr>
            <w:tcW w:type="dxa" w:w="9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 </w:t>
            </w:r>
          </w:p>
        </w:tc>
        <w:tc>
          <w:tcPr>
            <w:tcW w:type="dxa" w:w="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无人机接口 </w:t>
            </w:r>
          </w:p>
        </w:tc>
        <w:tc>
          <w:tcPr>
            <w:tcW w:type="dxa" w:w="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</w:tr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伺服电缸，行程80mm，推力&gt;=1500N </w:t>
            </w:r>
          </w:p>
        </w:tc>
        <w:tc>
          <w:tcPr>
            <w:tcW w:type="dxa" w:w="2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类型：伺服电缸；行程：80mm；推力：&gt;=1500N；速度：&gt;=30mm/s；定位精度：±0.5mm；防护：IP67 </w:t>
            </w:r>
          </w:p>
        </w:tc>
        <w:tc>
          <w:tcPr>
            <w:tcW w:type="dxa" w:w="1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M02（联轴器连接电机）M10（法兰安装框架） </w:t>
            </w:r>
          </w:p>
        </w:tc>
        <w:tc>
          <w:tcPr>
            <w:tcW w:type="dxa" w:w="9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E06（EtherCAT控制）E02（24V供电） </w:t>
            </w:r>
          </w:p>
        </w:tc>
        <w:tc>
          <w:tcPr>
            <w:tcW w:type="dxa" w:w="9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S01（CANopen位置指令） </w:t>
            </w:r>
          </w:p>
        </w:tc>
        <w:tc>
          <w:tcPr>
            <w:tcW w:type="dxa" w:w="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H01/H02（通过主控集成） </w:t>
            </w:r>
          </w:p>
        </w:tc>
        <w:tc>
          <w:tcPr>
            <w:tcW w:type="dxa" w:w="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</w:tr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定制（铝合金+钢件） </w:t>
            </w:r>
          </w:p>
        </w:tc>
        <w:tc>
          <w:tcPr>
            <w:tcW w:type="dxa" w:w="2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功能：切换轨底/枕木驱动轮互锁；驱动：电缸或电磁离合；重复定位精度：±0.5mm </w:t>
            </w:r>
          </w:p>
        </w:tc>
        <w:tc>
          <w:tcPr>
            <w:tcW w:type="dxa" w:w="1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机械连接到框架，电缸驱动切换 </w:t>
            </w:r>
          </w:p>
        </w:tc>
        <w:tc>
          <w:tcPr>
            <w:tcW w:type="dxa" w:w="9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E02（24V DC电磁离合） </w:t>
            </w:r>
          </w:p>
        </w:tc>
        <w:tc>
          <w:tcPr>
            <w:tcW w:type="dxa" w:w="9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无直接软件接口（由电缸驱动器控制） </w:t>
            </w:r>
          </w:p>
        </w:tc>
        <w:tc>
          <w:tcPr>
            <w:tcW w:type="dxa" w:w="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无人机接口 </w:t>
            </w:r>
          </w:p>
        </w:tc>
        <w:tc>
          <w:tcPr>
            <w:tcW w:type="dxa" w:w="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</w:tr>
      <w:tr>
        <w:tc>
          <w:tcPr>
            <w:tcW w:type="dxa" w:w="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24.0kg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2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7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机械接口 </w:t>
            </w:r>
          </w:p>
        </w:tc>
        <w:tc>
          <w:tcPr>
            <w:tcW w:type="dxa" w:w="1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电气接口 </w:t>
            </w:r>
          </w:p>
        </w:tc>
        <w:tc>
          <w:tcPr>
            <w:tcW w:type="dxa" w:w="9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软件接口 </w:t>
            </w:r>
          </w:p>
        </w:tc>
        <w:tc>
          <w:tcPr>
            <w:tcW w:type="dxa" w:w="8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人机接口 </w:t>
            </w:r>
          </w:p>
        </w:tc>
        <w:tc>
          <w:tcPr>
            <w:tcW w:type="dxa" w:w="3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</w:tr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步进电机（轨底轮） </w:t>
            </w:r>
          </w:p>
        </w:tc>
        <w:tc>
          <w:tcPr>
            <w:tcW w:type="dxa" w:w="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雷赛DM422C-NA 或 步科FC3 </w:t>
            </w:r>
          </w:p>
        </w:tc>
        <w:tc>
          <w:tcPr>
            <w:tcW w:type="dxa" w:w="22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类型：闭环步进电机；额定功率：200W；法兰：40mm；额定转矩：&gt;=0.6N·m；编码器：1000线AB相闭环反馈 </w:t>
            </w:r>
          </w:p>
        </w:tc>
        <w:tc>
          <w:tcPr>
            <w:tcW w:type="dxa" w:w="7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M01（联轴器接轮组）；轴径：8mm </w:t>
            </w:r>
          </w:p>
        </w:tc>
        <w:tc>
          <w:tcPr>
            <w:tcW w:type="dxa" w:w="1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E06（EtherCAT）+ 编码器反馈；动力：48V DC </w:t>
            </w:r>
          </w:p>
        </w:tc>
        <w:tc>
          <w:tcPr>
            <w:tcW w:type="dxa" w:w="9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S01（CANopen位置/速度模式） </w:t>
            </w:r>
          </w:p>
        </w:tc>
        <w:tc>
          <w:tcPr>
            <w:tcW w:type="dxa" w:w="8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无直接HMI（由主控集中管理） </w:t>
            </w:r>
          </w:p>
        </w:tc>
        <w:tc>
          <w:tcPr>
            <w:tcW w:type="dxa" w:w="3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</w:tr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步进电机（枕木轮） </w:t>
            </w:r>
          </w:p>
        </w:tc>
        <w:tc>
          <w:tcPr>
            <w:tcW w:type="dxa" w:w="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雷赛DM222C-NA 或 步科FC3 </w:t>
            </w:r>
          </w:p>
        </w:tc>
        <w:tc>
          <w:tcPr>
            <w:tcW w:type="dxa" w:w="22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类型：闭环步进电机；额定功率：100W；法兰：40mm；额定转矩：&gt;=0.3N·m；编码器：1000线AB相闭环反馈 </w:t>
            </w:r>
          </w:p>
        </w:tc>
        <w:tc>
          <w:tcPr>
            <w:tcW w:type="dxa" w:w="7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M01（联轴器接轮组）；轴径：8mm </w:t>
            </w:r>
          </w:p>
        </w:tc>
        <w:tc>
          <w:tcPr>
            <w:tcW w:type="dxa" w:w="1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E06（EtherCAT）+ 编码器反馈；动力：48V DC </w:t>
            </w:r>
          </w:p>
        </w:tc>
        <w:tc>
          <w:tcPr>
            <w:tcW w:type="dxa" w:w="9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S01（CANopen位置/速度模式） </w:t>
            </w:r>
          </w:p>
        </w:tc>
        <w:tc>
          <w:tcPr>
            <w:tcW w:type="dxa" w:w="8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 </w:t>
            </w:r>
          </w:p>
        </w:tc>
        <w:tc>
          <w:tcPr>
            <w:tcW w:type="dxa" w:w="3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</w:tr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 </w:t>
            </w:r>
          </w:p>
        </w:tc>
        <w:tc>
          <w:tcPr>
            <w:tcW w:type="dxa" w:w="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雷赛DMS-A-C 或 汇川IS620P </w:t>
            </w:r>
          </w:p>
        </w:tc>
        <w:tc>
          <w:tcPr>
            <w:tcW w:type="dxa" w:w="22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接口：EtherCAT（CANopen）；输出电流：&lt;=5A；控制模式：位置/速度/转矩；保护：过流/过压/过热 </w:t>
            </w:r>
          </w:p>
        </w:tc>
        <w:tc>
          <w:tcPr>
            <w:tcW w:type="dxa" w:w="7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DIN导轨安装（电气盒内） </w:t>
            </w:r>
          </w:p>
        </w:tc>
        <w:tc>
          <w:tcPr>
            <w:tcW w:type="dxa" w:w="1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E06（上行EtherCAT/下行电机动力）；输入48V DC；E11超级电容并联 </w:t>
            </w:r>
          </w:p>
        </w:tc>
        <w:tc>
          <w:tcPr>
            <w:tcW w:type="dxa" w:w="9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S01（接收EtherCAT指令）输出PWM到电机 </w:t>
            </w:r>
          </w:p>
        </w:tc>
        <w:tc>
          <w:tcPr>
            <w:tcW w:type="dxa" w:w="8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H01（通过主控集成）H04（本地OLED） </w:t>
            </w:r>
          </w:p>
        </w:tc>
        <w:tc>
          <w:tcPr>
            <w:tcW w:type="dxa" w:w="3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</w:tr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禅思ZEMU系列 或 同级无刷云台电机 </w:t>
            </w:r>
          </w:p>
        </w:tc>
        <w:tc>
          <w:tcPr>
            <w:tcW w:type="dxa" w:w="22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控制精度：&lt;0.1°；重复定位精度：±0.05°；负载：&lt;=3kg；防护：IP67 </w:t>
            </w:r>
          </w:p>
        </w:tc>
        <w:tc>
          <w:tcPr>
            <w:tcW w:type="dxa" w:w="7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M05（安装到框架）M04（连接相机） </w:t>
            </w:r>
          </w:p>
        </w:tc>
        <w:tc>
          <w:tcPr>
            <w:tcW w:type="dxa" w:w="1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E08（PWM控制）+ 12V DC供电 </w:t>
            </w:r>
          </w:p>
        </w:tc>
        <w:tc>
          <w:tcPr>
            <w:tcW w:type="dxa" w:w="9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通过GPIO输出PWM（间接S01） </w:t>
            </w:r>
          </w:p>
        </w:tc>
        <w:tc>
          <w:tcPr>
            <w:tcW w:type="dxa" w:w="8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H01（通过主控集成） </w:t>
            </w:r>
          </w:p>
        </w:tc>
        <w:tc>
          <w:tcPr>
            <w:tcW w:type="dxa" w:w="3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~0.175kg </w:t>
            </w:r>
          </w:p>
        </w:tc>
      </w:tr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辉盛DS-3218 或 同级 </w:t>
            </w:r>
          </w:p>
        </w:tc>
        <w:tc>
          <w:tcPr>
            <w:tcW w:type="dxa" w:w="22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控制精度：&lt;0.5°；扭矩：&gt;=2.5kg·cm；控制：PWM </w:t>
            </w:r>
          </w:p>
        </w:tc>
        <w:tc>
          <w:tcPr>
            <w:tcW w:type="dxa" w:w="7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M05（安装到框架）M04（连接相机） </w:t>
            </w:r>
          </w:p>
        </w:tc>
        <w:tc>
          <w:tcPr>
            <w:tcW w:type="dxa" w:w="1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E08（PWM控制）+ 5V DC供电 </w:t>
            </w:r>
          </w:p>
        </w:tc>
        <w:tc>
          <w:tcPr>
            <w:tcW w:type="dxa" w:w="9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通过GPIO输出PWM </w:t>
            </w:r>
          </w:p>
        </w:tc>
        <w:tc>
          <w:tcPr>
            <w:tcW w:type="dxa" w:w="8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H01（通过主控集成） </w:t>
            </w:r>
          </w:p>
        </w:tc>
        <w:tc>
          <w:tcPr>
            <w:tcW w:type="dxa" w:w="3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</w:tr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 </w:t>
            </w:r>
          </w:p>
        </w:tc>
        <w:tc>
          <w:tcPr>
            <w:tcW w:type="dxa" w:w="22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最大工作电压：48.6V；放电电流：&lt;=50A；充电周期：&gt;=500,000次 </w:t>
            </w:r>
          </w:p>
        </w:tc>
        <w:tc>
          <w:tcPr>
            <w:tcW w:type="dxa" w:w="7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并联在驱动器输入端 </w:t>
            </w:r>
          </w:p>
        </w:tc>
        <w:tc>
          <w:tcPr>
            <w:tcW w:type="dxa" w:w="1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E11（并联到驱动器48V输入端） </w:t>
            </w:r>
          </w:p>
        </w:tc>
        <w:tc>
          <w:tcPr>
            <w:tcW w:type="dxa" w:w="9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 </w:t>
            </w:r>
          </w:p>
        </w:tc>
        <w:tc>
          <w:tcPr>
            <w:tcW w:type="dxa" w:w="8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无直接HMI（状态通过电源管理板H04） </w:t>
            </w:r>
          </w:p>
        </w:tc>
        <w:tc>
          <w:tcPr>
            <w:tcW w:type="dxa" w:w="3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</w:tr>
      <w:tr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4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机械接口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电气接口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软件接口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人机接口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海康机器人MV-CH2440-10T1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分辨率：2448×2048；帧率：&gt;=30fps；GigE Vision；动态：&gt;=120dB HDR；防护：IP67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M04（连接到前云台）；C接口镜头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E07（GigE图像线）+ E03（12V DC供电）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S02（GigE Vision图像采集协议）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H01（实时视频在手持终端显示）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联合光科 8mm自动光圈 C接口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焦距：8mm；光圈：F1.4–F16自动光圈（DC驱动）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C接口螺纹连接相机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E12（调光控制线到镜头）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无软件接口（硬件控制）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无直接HMI接口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分辨率：1920×1080；帧率：&gt;=30fps；GigE Vision；防护：IP67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M04（连接到后云台）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E07（GigE图像线）+ E03（12V DC供电）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S02（GigE Vision图像采集协议）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H01（实时视频在手持终端显示）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双轴（俯仰+偏航）；水平360°/垂直-45°~+90°；精度&lt;0.1°；负载&lt;=3kg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M05（安装到框架）M04（连接相机）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E08（PWM控制）+ E03（12V DC供电）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通过GPIO输出PWM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H01（通过主控集成）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双轴；水平±180°/垂直-30°~+30°；精度&lt;0.5°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M05（安装到框架）M04（连接相机）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E08（PWM控制）+ E05（5V DC供电）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通过GPIO输出PWM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H01（通过主控集成）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 高亮LED阵列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功率：20W；亮度：&gt;=2000lux（@0.5m）；PWM调光；频闪同步；防护：IP67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M07（安装座固定）；角度可调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E03（12V DC供电）+ E12（PWM调光信号）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通过GPIO输出PWM调光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H01（手持终端调节亮度）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玻璃线性偏振片50×50mm；可调角度支架；磁吸或卡扣拆换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直接卡在镜头前（光学配件）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无直接HMI接口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激光雷达安装支架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定制铝合金（含软质防撞护套） </w:t>
            </w:r>
          </w:p>
        </w:tc>
        <w:tc>
          <w:tcPr>
            <w:tcW w:type="dxa" w:w="2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承重&gt;=2kg；俯仰角可调±15°；标准35mm孔径 </w:t>
            </w:r>
          </w:p>
        </w:tc>
        <w:tc>
          <w:tcPr>
            <w:tcW w:type="dxa" w:w="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M06（固定激光雷达） </w:t>
            </w:r>
          </w:p>
        </w:tc>
        <w:tc>
          <w:tcPr>
            <w:tcW w:type="dxa" w:w="11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无直接HMI接口 </w:t>
            </w:r>
          </w:p>
        </w:tc>
        <w:tc>
          <w:tcPr>
            <w:tcW w:type="dxa" w:w="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</w:tr>
      <w:tr>
        <w:tc>
          <w:tcPr>
            <w:tcW w:type="dxa" w:w="5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5.0kg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机械接口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电气接口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软件接口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人机接口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研华UNO-2484G（i7-10710U/16G/512G）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处理器：i7-10710U（6核12线程）；内存：16GB DDR4；存储：512GB SSD；网口：&gt;=6×GigE；串口：RS232/485；供电：24V DC；功率：&lt;=40W；防护：IP54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M08（硅胶减振垫支架安装）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E02（24V DC供电）+ E06（EtherCAT主站）+ E07（GigE相机/雷达）+ E14（5G/WiFi天线）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S01（EtherCAT主站）+ S02（GigE Vision）+ S04（RS485 IMU）+ S07（TCP远程控制）+ S08（RTSP视频流）+ S09（HTTP数据上报）+ S10（OTA升级）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H01（手持终端主要HMI）+ H06（远程桌面）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速腾聚创RS-LiDAR-16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16线；测距：0.2–150m；扫描频率：10–15Hz；TCP/IP；功耗：&lt;=8W；防护：IP67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M06（安装支架固定）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E07（TCP/IP千兆网）+ E03（12V DC供电）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S03（TCP/IP点云传输协议）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H05（LED状态指示灯）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陀螺仪：±500°/s；加速度计：±16g；分辨率：0.01°；采样：200Hz；接口：RS485/CAN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胶封安装于车体中部（振动较小的位置）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E09（RS485数据总线）+ E05（5V DC供电）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S04（RS485 115200bps姿态数据协议）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无直接HMI（数据由主控处理）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海德汉ERN1387或同等，1024线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分辨率：1024线；输出：AB相RS-422；外径：约35mm；轴径：8mm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M01（通过联轴器连接轮组电机轴）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直接连接到步进驱动器（不经过工控机）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脉冲计数由驱动器或主控完成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触发行程：&lt;=5mm；输出：干接点；防护：IP67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M03或框架专用螺纹孔安装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E10（数字干接点到工控机GPIO）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S06（碰撞信号GPIO数字输入）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H03（故障状态红色指示灯通过主控）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维特WT901C或同等（双轴）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量程：±90°；分辨率：0.01°；精度：±0.2°；接口：RS485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粘贴或螺丝固定在车体框架上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E09（RS485到工控机）+ E05（5V DC供电）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S05（Modbus-RTU 57600bps）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无直接HMI（通过主控集成）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NTC热敏电阻（内置+外置） </w:t>
            </w:r>
          </w:p>
        </w:tc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10kΩ/25°C；B值3950K；测温：-30~120°C </w:t>
            </w:r>
          </w:p>
        </w:tc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内置：粘贴在主控机内部；外置：贴在电池表面 </w:t>
            </w:r>
          </w:p>
        </w:tc>
        <w:tc>
          <w:tcPr>
            <w:tcW w:type="dxa" w:w="1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通过分压电路连接工控机AI通道 </w:t>
            </w:r>
          </w:p>
        </w:tc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无直接软件协议（模拟量采集） </w:t>
            </w:r>
          </w:p>
        </w:tc>
        <w:tc>
          <w:tcPr>
            <w:tcW w:type="dxa" w:w="6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 </w:t>
            </w:r>
          </w:p>
        </w:tc>
        <w:tc>
          <w:tcPr>
            <w:tcW w:type="dxa" w:w="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</w:tr>
      <w:tr>
        <w:tc>
          <w:tcPr>
            <w:tcW w:type="dxa" w:w="3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4.4kg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5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机械接口 </w:t>
            </w:r>
          </w:p>
        </w:tc>
        <w:tc>
          <w:tcPr>
            <w:tcW w:type="dxa" w:w="2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电气接口 </w:t>
            </w:r>
          </w:p>
        </w:tc>
        <w:tc>
          <w:tcPr>
            <w:tcW w:type="dxa" w:w="8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软件接口 </w:t>
            </w:r>
          </w:p>
        </w:tc>
        <w:tc>
          <w:tcPr>
            <w:tcW w:type="dxa" w:w="8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人机接口 </w:t>
            </w:r>
          </w:p>
        </w:tc>
        <w:tc>
          <w:tcPr>
            <w:tcW w:type="dxa" w:w="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16Ah（16S1P），含BMS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标称电压：48V；容量：16Ah；电芯：磷酸铁锂；最大放电电流：&gt;=30A；BMS：过充/过放/过温/短路保护 </w:t>
            </w:r>
          </w:p>
        </w:tc>
        <w:tc>
          <w:tcPr>
            <w:tcW w:type="dxa" w:w="5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M09（电池托盘+绑带固定） </w:t>
            </w:r>
          </w:p>
        </w:tc>
        <w:tc>
          <w:tcPr>
            <w:tcW w:type="dxa" w:w="2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E01（安德森连接器到电源管理板）+ E13（充电接口） </w:t>
            </w:r>
          </w:p>
        </w:tc>
        <w:tc>
          <w:tcPr>
            <w:tcW w:type="dxa" w:w="8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无直接软件接口（BMS状态通过硬线或串口读取） </w:t>
            </w:r>
          </w:p>
        </w:tc>
        <w:tc>
          <w:tcPr>
            <w:tcW w:type="dxa" w:w="8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H08（4格LED电量显示） </w:t>
            </w:r>
          </w:p>
        </w:tc>
        <w:tc>
          <w:tcPr>
            <w:tcW w:type="dxa" w:w="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~7.0kg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定制（含电流传感器/继电器/熔断器）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输入：48V DC；输出：24V/12V/5V；主通路电流：&gt;=30A；监测：总电流/电压；保护：过流/过压/欠压切断 </w:t>
            </w:r>
          </w:p>
        </w:tc>
        <w:tc>
          <w:tcPr>
            <w:tcW w:type="dxa" w:w="5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DIN导轨安装在电气盒内 </w:t>
            </w:r>
          </w:p>
        </w:tc>
        <w:tc>
          <w:tcPr>
            <w:tcW w:type="dxa" w:w="2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E01（输入48V来自电池）+ E02（输出24V到工控机/驱动器）+ E03（输出12V到相机/雷达/照明）+ E05（输出5V到传感器）+ E11（超级电容并联） </w:t>
            </w:r>
          </w:p>
        </w:tc>
        <w:tc>
          <w:tcPr>
            <w:tcW w:type="dxa" w:w="8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无直接软件接口（继电器状态可通过GPIO读取） </w:t>
            </w:r>
          </w:p>
        </w:tc>
        <w:tc>
          <w:tcPr>
            <w:tcW w:type="dxa" w:w="8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H04（本地OLED显示电压/电流/电量/故障） </w:t>
            </w:r>
          </w:p>
        </w:tc>
        <w:tc>
          <w:tcPr>
            <w:tcW w:type="dxa" w:w="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金升阳/ Mornsun R3系列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输入：24V DC（18–36V）；输出：24V/2A，12V/3A，5V/3A；效率：&gt;=88%；隔离：1500V DC </w:t>
            </w:r>
          </w:p>
        </w:tc>
        <w:tc>
          <w:tcPr>
            <w:tcW w:type="dxa" w:w="5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DIN导轨安装 </w:t>
            </w:r>
          </w:p>
        </w:tc>
        <w:tc>
          <w:tcPr>
            <w:tcW w:type="dxa" w:w="2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输入并联到电源管理板24V输出；输出分别到各子系统 </w:t>
            </w:r>
          </w:p>
        </w:tc>
        <w:tc>
          <w:tcPr>
            <w:tcW w:type="dxa" w:w="8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 </w:t>
            </w:r>
          </w:p>
        </w:tc>
        <w:tc>
          <w:tcPr>
            <w:tcW w:type="dxa" w:w="8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 </w:t>
            </w:r>
          </w:p>
        </w:tc>
        <w:tc>
          <w:tcPr>
            <w:tcW w:type="dxa" w:w="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定制（全机电气连接）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主电源线：2×4mm²屏蔽电缆；信号线：0.5mm²多股铜芯；网线：CAT6屏蔽；航插：LX型防水航插；标签：每根线两端标识 </w:t>
            </w:r>
          </w:p>
        </w:tc>
        <w:tc>
          <w:tcPr>
            <w:tcW w:type="dxa" w:w="5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线槽/线夹/扎带固定于框架 </w:t>
            </w:r>
          </w:p>
        </w:tc>
        <w:tc>
          <w:tcPr>
            <w:tcW w:type="dxa" w:w="2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E01/E02/E03/E05/E06/E07/E08/E09/E10/E11/E12/E13/E14全部汇总 </w:t>
            </w:r>
          </w:p>
        </w:tc>
        <w:tc>
          <w:tcPr>
            <w:tcW w:type="dxa" w:w="8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无软件接口（纯电气连接） </w:t>
            </w:r>
          </w:p>
        </w:tc>
        <w:tc>
          <w:tcPr>
            <w:tcW w:type="dxa" w:w="8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 </w:t>
            </w:r>
          </w:p>
        </w:tc>
        <w:tc>
          <w:tcPr>
            <w:tcW w:type="dxa" w:w="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定制含熔断器+继电器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熔断器：10A×10只+主熔断器63A；继电器：5只；DIN导轨安装 </w:t>
            </w:r>
          </w:p>
        </w:tc>
        <w:tc>
          <w:tcPr>
            <w:tcW w:type="dxa" w:w="5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DIN导轨安装于电气盒 </w:t>
            </w:r>
          </w:p>
        </w:tc>
        <w:tc>
          <w:tcPr>
            <w:tcW w:type="dxa" w:w="2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串联在电源回路中（电池输出端+各回路输出端） </w:t>
            </w:r>
          </w:p>
        </w:tc>
        <w:tc>
          <w:tcPr>
            <w:tcW w:type="dxa" w:w="8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无直接软件接口 </w:t>
            </w:r>
          </w:p>
        </w:tc>
        <w:tc>
          <w:tcPr>
            <w:tcW w:type="dxa" w:w="8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无直接HMI（状态通过工控机GPIO读取） </w:t>
            </w:r>
          </w:p>
        </w:tc>
        <w:tc>
          <w:tcPr>
            <w:tcW w:type="dxa" w:w="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9.65kg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2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3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机械接口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电气接口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软件接口 </w:t>
            </w:r>
          </w:p>
        </w:tc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人机接口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12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聚氨酯弹性体（60×40×30mm，硬度75A） </w:t>
            </w:r>
          </w:p>
        </w:tc>
        <w:tc>
          <w:tcPr>
            <w:tcW w:type="dxa" w:w="23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材质：聚氨酯（PU）；硬度：75A；工作温度：-30~+80°C；压缩形变：&lt;=30%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前/后框架螺纹孔安装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无直接HMI（被动缓冲）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12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铝合金+软质EVA护套 </w:t>
            </w:r>
          </w:p>
        </w:tc>
        <w:tc>
          <w:tcPr>
            <w:tcW w:type="dxa" w:w="23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铝合金骨架+EVA发泡护套；覆盖：相机/雷达/LED；缓冲行程：&gt;=10mm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绑带或螺丝固定在各被防护部件上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~1.8kg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12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 </w:t>
            </w:r>
          </w:p>
        </w:tc>
        <w:tc>
          <w:tcPr>
            <w:tcW w:type="dxa" w:w="23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材质：6061-T6铝合金；承重：&gt;=50kg/只；折叠式；M6螺丝固定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框架上M6螺纹孔安装（前后各一）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无直接HMI（纯机械把手）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12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螺丝/线夹/扎带/标签等 </w:t>
            </w:r>
          </w:p>
        </w:tc>
        <w:tc>
          <w:tcPr>
            <w:tcW w:type="dxa" w:w="23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M3/M4/M5不锈钢螺丝、尼龙线夹、不锈钢扎带、线缆标签；综合预估约200–300件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紧固件及辅材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无软件接口 </w:t>
            </w:r>
          </w:p>
        </w:tc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无直接HMI </w:t>
            </w:r>
          </w:p>
        </w:tc>
        <w:tc>
          <w:tcPr>
            <w:tcW w:type="dxa" w:w="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~1.0kg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6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3.6kg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24.0kg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5.0kg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4.4kg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9.65kg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3.6kg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53.7kg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目标值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&lt;=120kg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余量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约66kg（55%）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*本清单版本：V1.5（四类接口完整版）*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