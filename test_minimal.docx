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paragraph with architecture image below: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40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g_or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401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