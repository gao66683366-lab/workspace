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PNG (original) then JPEG (converted):</w:t>
      </w:r>
    </w:p>
    <w:p/>
    <w:p>
      <w:pPr>
        <w:jc w:val="center"/>
      </w:pPr>
      <w:r>
        <w:t>PNG image:</w:t>
      </w:r>
      <w:r>
        <w:drawing>
          <wp:inline xmlns:a="http://schemas.openxmlformats.org/drawingml/2006/main" xmlns:pic="http://schemas.openxmlformats.org/drawingml/2006/picture">
            <wp:extent cx="5400000" cy="1640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or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JPEG image:</w:t>
      </w:r>
      <w:r>
        <w:drawing>
          <wp:inline xmlns:a="http://schemas.openxmlformats.org/drawingml/2006/main" xmlns:pic="http://schemas.openxmlformats.org/drawingml/2006/picture">
            <wp:extent cx="5400000" cy="1640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0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