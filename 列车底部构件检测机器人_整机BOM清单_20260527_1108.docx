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 — 整机BOM清单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V1.0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2026年5月27日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列车底部构件检测机器人 — 整机BOM清单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一、重量计算依据说明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整机目标重量：&lt;=120kg（含电池）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计算方法：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二整机重量汇总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 </w:t>
            </w:r>
          </w:p>
        </w:tc>
        <w:tc>
          <w:tcPr>
            <w:tcW w:type="dxa" w:w="3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估算重量 </w:t>
            </w:r>
          </w:p>
        </w:tc>
        <w:tc>
          <w:tcPr>
            <w:tcW w:type="dxa" w:w="2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占比 </w:t>
            </w:r>
          </w:p>
        </w:tc>
      </w:tr>
      <w:tr>
        <w:tc>
          <w:tcPr>
            <w:tcW w:type="dxa" w:w="2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车体结构 </w:t>
            </w:r>
          </w:p>
        </w:tc>
        <w:tc>
          <w:tcPr>
            <w:tcW w:type="dxa" w:w="3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32.6kg </w:t>
            </w:r>
          </w:p>
        </w:tc>
        <w:tc>
          <w:tcPr>
            <w:tcW w:type="dxa" w:w="2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57.4% </w:t>
            </w:r>
          </w:p>
        </w:tc>
      </w:tr>
      <w:tr>
        <w:tc>
          <w:tcPr>
            <w:tcW w:type="dxa" w:w="2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驱动系统 </w:t>
            </w:r>
          </w:p>
        </w:tc>
        <w:tc>
          <w:tcPr>
            <w:tcW w:type="dxa" w:w="3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7.05kg </w:t>
            </w:r>
          </w:p>
        </w:tc>
        <w:tc>
          <w:tcPr>
            <w:tcW w:type="dxa" w:w="2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12.4% </w:t>
            </w:r>
          </w:p>
        </w:tc>
      </w:tr>
      <w:tr>
        <w:tc>
          <w:tcPr>
            <w:tcW w:type="dxa" w:w="2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摄像照明 </w:t>
            </w:r>
          </w:p>
        </w:tc>
        <w:tc>
          <w:tcPr>
            <w:tcW w:type="dxa" w:w="3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3.35kg </w:t>
            </w:r>
          </w:p>
        </w:tc>
        <w:tc>
          <w:tcPr>
            <w:tcW w:type="dxa" w:w="2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5.9% </w:t>
            </w:r>
          </w:p>
        </w:tc>
      </w:tr>
      <w:tr>
        <w:tc>
          <w:tcPr>
            <w:tcW w:type="dxa" w:w="2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主控传感 </w:t>
            </w:r>
          </w:p>
        </w:tc>
        <w:tc>
          <w:tcPr>
            <w:tcW w:type="dxa" w:w="3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2.97kg </w:t>
            </w:r>
          </w:p>
        </w:tc>
        <w:tc>
          <w:tcPr>
            <w:tcW w:type="dxa" w:w="2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5.2% </w:t>
            </w:r>
          </w:p>
        </w:tc>
      </w:tr>
      <w:tr>
        <w:tc>
          <w:tcPr>
            <w:tcW w:type="dxa" w:w="2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供电系统 </w:t>
            </w:r>
          </w:p>
        </w:tc>
        <w:tc>
          <w:tcPr>
            <w:tcW w:type="dxa" w:w="3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7.85kg </w:t>
            </w:r>
          </w:p>
        </w:tc>
        <w:tc>
          <w:tcPr>
            <w:tcW w:type="dxa" w:w="2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13.8% </w:t>
            </w:r>
          </w:p>
        </w:tc>
      </w:tr>
      <w:tr>
        <w:tc>
          <w:tcPr>
            <w:tcW w:type="dxa" w:w="2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辅助结构 </w:t>
            </w:r>
          </w:p>
        </w:tc>
        <w:tc>
          <w:tcPr>
            <w:tcW w:type="dxa" w:w="3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3.0kg </w:t>
            </w:r>
          </w:p>
        </w:tc>
        <w:tc>
          <w:tcPr>
            <w:tcW w:type="dxa" w:w="23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5.3% </w:t>
            </w:r>
          </w:p>
        </w:tc>
      </w:tr>
      <w:tr>
        <w:tc>
          <w:tcPr>
            <w:tcW w:type="dxa" w:w="2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合计</w:t>
            </w:r>
          </w:p>
        </w:tc>
        <w:tc>
          <w:tcPr>
            <w:tcW w:type="dxa" w:w="3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56.82kg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目标值</w:t>
            </w:r>
          </w:p>
        </w:tc>
        <w:tc>
          <w:tcPr>
            <w:tcW w:type="dxa" w:w="3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&lt;=120kg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设计余量</w:t>
            </w:r>
          </w:p>
        </w:tc>
        <w:tc>
          <w:tcPr>
            <w:tcW w:type="dxa" w:w="3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约63kg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设计余量用于：结构加强（轨道冲击）、备件工具、电缆敷设、功能扩展空间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三、分系统BOM清单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3.1 车体结构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2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7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备注 </w:t>
            </w:r>
          </w:p>
        </w:tc>
      </w:tr>
      <w:tr>
        <w:tc>
          <w:tcPr>
            <w:tcW w:type="dxa" w:w="1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铝合金框架主体 </w:t>
            </w:r>
          </w:p>
        </w:tc>
        <w:tc>
          <w:tcPr>
            <w:tcW w:type="dxa" w:w="2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定制，6061-T6 </w:t>
            </w:r>
          </w:p>
        </w:tc>
        <w:tc>
          <w:tcPr>
            <w:tcW w:type="dxa" w:w="7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~18.0kg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18.0kg </w:t>
            </w:r>
          </w:p>
        </w:tc>
        <w:tc>
          <w:tcPr>
            <w:tcW w:type="dxa" w:w="1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高强度铝合金骨架 </w:t>
            </w:r>
          </w:p>
        </w:tc>
      </w:tr>
      <w:tr>
        <w:tc>
          <w:tcPr>
            <w:tcW w:type="dxa" w:w="1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铝合金盖板/底板 </w:t>
            </w:r>
          </w:p>
        </w:tc>
        <w:tc>
          <w:tcPr>
            <w:tcW w:type="dxa" w:w="2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定制，钣金件 </w:t>
            </w:r>
          </w:p>
        </w:tc>
        <w:tc>
          <w:tcPr>
            <w:tcW w:type="dxa" w:w="7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~5.0kg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5.0kg </w:t>
            </w:r>
          </w:p>
        </w:tc>
        <w:tc>
          <w:tcPr>
            <w:tcW w:type="dxa" w:w="1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轻量化钣金 </w:t>
            </w:r>
          </w:p>
        </w:tc>
      </w:tr>
      <w:tr>
        <w:tc>
          <w:tcPr>
            <w:tcW w:type="dxa" w:w="1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轨底行走轮组 </w:t>
            </w:r>
          </w:p>
        </w:tc>
        <w:tc>
          <w:tcPr>
            <w:tcW w:type="dxa" w:w="2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聚氨酯包胶轮，含轴承 </w:t>
            </w:r>
          </w:p>
        </w:tc>
        <w:tc>
          <w:tcPr>
            <w:tcW w:type="dxa" w:w="7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3.2kg </w:t>
            </w:r>
          </w:p>
        </w:tc>
        <w:tc>
          <w:tcPr>
            <w:tcW w:type="dxa" w:w="1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轨面接触轮 </w:t>
            </w:r>
          </w:p>
        </w:tc>
      </w:tr>
      <w:tr>
        <w:tc>
          <w:tcPr>
            <w:tcW w:type="dxa" w:w="1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枕木行走轮组 </w:t>
            </w:r>
          </w:p>
        </w:tc>
        <w:tc>
          <w:tcPr>
            <w:tcW w:type="dxa" w:w="2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聚氨酯包胶轮，较小型 </w:t>
            </w:r>
          </w:p>
        </w:tc>
        <w:tc>
          <w:tcPr>
            <w:tcW w:type="dxa" w:w="7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2.4kg </w:t>
            </w:r>
          </w:p>
        </w:tc>
        <w:tc>
          <w:tcPr>
            <w:tcW w:type="dxa" w:w="1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枕木面行走轮 </w:t>
            </w:r>
          </w:p>
        </w:tc>
      </w:tr>
      <w:tr>
        <w:tc>
          <w:tcPr>
            <w:tcW w:type="dxa" w:w="1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2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伺服电缸，行程80mm </w:t>
            </w:r>
          </w:p>
        </w:tc>
        <w:tc>
          <w:tcPr>
            <w:tcW w:type="dxa" w:w="7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1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铝合金缸体 </w:t>
            </w:r>
          </w:p>
        </w:tc>
      </w:tr>
      <w:tr>
        <w:tc>
          <w:tcPr>
            <w:tcW w:type="dxa" w:w="1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离合机构/连接件 </w:t>
            </w:r>
          </w:p>
        </w:tc>
        <w:tc>
          <w:tcPr>
            <w:tcW w:type="dxa" w:w="2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定制，铝合金+钢 </w:t>
            </w:r>
          </w:p>
        </w:tc>
        <w:tc>
          <w:tcPr>
            <w:tcW w:type="dxa" w:w="7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1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轨底/枕木模式切换 </w:t>
            </w:r>
          </w:p>
        </w:tc>
      </w:tr>
      <w:tr>
        <w:tc>
          <w:tcPr>
            <w:tcW w:type="dxa" w:w="1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车体结构小计</w:t>
            </w:r>
          </w:p>
        </w:tc>
        <w:tc>
          <w:tcPr>
            <w:tcW w:type="dxa" w:w="1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32.6kg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 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备注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伺服电机（轨底轮）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额定功率200W，法兰40mm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~0.65kg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2.6kg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低转速大力矩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伺服电机（枕木轮）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额定功率100W，法兰40mm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2.0kg 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伺服驱动器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EtherCAT接口，400W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双轴驱动器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前云台数字舵机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无刷云台电机（闭环）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~0.25kg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含电机本体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后云台标准舵机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标准RC舵机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0.15kg 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超级电容模块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2.7V 500F × 18串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断电应急制动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驱动系统小计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7.05kg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 摄像照明系统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2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0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备注 </w:t>
            </w:r>
          </w:p>
        </w:tc>
      </w:tr>
      <w:tr>
        <w:tc>
          <w:tcPr>
            <w:tcW w:type="dxa" w:w="11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前相机（4K工业） </w:t>
            </w:r>
          </w:p>
        </w:tc>
        <w:tc>
          <w:tcPr>
            <w:tcW w:type="dxa" w:w="2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海康机器人 MV-CH2440 </w:t>
            </w:r>
          </w:p>
        </w:tc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~0.35kg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0.35kg </w:t>
            </w:r>
          </w:p>
        </w:tc>
        <w:tc>
          <w:tcPr>
            <w:tcW w:type="dxa" w:w="10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含镜头约0.5kg </w:t>
            </w:r>
          </w:p>
        </w:tc>
      </w:tr>
      <w:tr>
        <w:tc>
          <w:tcPr>
            <w:tcW w:type="dxa" w:w="11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14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后相机（1080P） </w:t>
            </w:r>
          </w:p>
        </w:tc>
        <w:tc>
          <w:tcPr>
            <w:tcW w:type="dxa" w:w="2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大华 DH-TPT-4K </w:t>
            </w:r>
          </w:p>
        </w:tc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~0.25kg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0.25kg 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1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前云台组件 </w:t>
            </w:r>
          </w:p>
        </w:tc>
        <w:tc>
          <w:tcPr>
            <w:tcW w:type="dxa" w:w="2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定制无刷云台 </w:t>
            </w:r>
          </w:p>
        </w:tc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~1.2kg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1.2kg </w:t>
            </w:r>
          </w:p>
        </w:tc>
        <w:tc>
          <w:tcPr>
            <w:tcW w:type="dxa" w:w="10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含电机+结构件 </w:t>
            </w:r>
          </w:p>
        </w:tc>
      </w:tr>
      <w:tr>
        <w:tc>
          <w:tcPr>
            <w:tcW w:type="dxa" w:w="11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后云台组件 </w:t>
            </w:r>
          </w:p>
        </w:tc>
        <w:tc>
          <w:tcPr>
            <w:tcW w:type="dxa" w:w="2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定制RC云台 </w:t>
            </w:r>
          </w:p>
        </w:tc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1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17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</w:t>
            </w:r>
          </w:p>
        </w:tc>
        <w:tc>
          <w:tcPr>
            <w:tcW w:type="dxa" w:w="2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 20W模组 </w:t>
            </w:r>
          </w:p>
        </w:tc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0.8kg </w:t>
            </w:r>
          </w:p>
        </w:tc>
        <w:tc>
          <w:tcPr>
            <w:tcW w:type="dxa" w:w="10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含灯板+散热器 </w:t>
            </w:r>
          </w:p>
        </w:tc>
      </w:tr>
      <w:tr>
        <w:tc>
          <w:tcPr>
            <w:tcW w:type="dxa" w:w="11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偏振滤光片组件 </w:t>
            </w:r>
          </w:p>
        </w:tc>
        <w:tc>
          <w:tcPr>
            <w:tcW w:type="dxa" w:w="2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定制，含支架 </w:t>
            </w:r>
          </w:p>
        </w:tc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0.1kg </w:t>
            </w:r>
          </w:p>
        </w:tc>
        <w:tc>
          <w:tcPr>
            <w:tcW w:type="dxa" w:w="10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去油污反光 </w:t>
            </w:r>
          </w:p>
        </w:tc>
      </w:tr>
      <w:tr>
        <w:tc>
          <w:tcPr>
            <w:tcW w:type="dxa" w:w="11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前相机镜头 </w:t>
            </w:r>
          </w:p>
        </w:tc>
        <w:tc>
          <w:tcPr>
            <w:tcW w:type="dxa" w:w="2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8mm自动光圈，C接口 </w:t>
            </w:r>
          </w:p>
        </w:tc>
        <w:tc>
          <w:tcPr>
            <w:tcW w:type="dxa" w:w="7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0.15kg 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1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摄像照明小计</w:t>
            </w:r>
          </w:p>
        </w:tc>
        <w:tc>
          <w:tcPr>
            <w:tcW w:type="dxa" w:w="12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3.35kg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 主控与传感系统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备注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研华 UNO-2484G（i7）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含散热器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21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 RS-LiDAR-16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~1.1kg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1.1kg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16线3D激光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22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IMU模块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HWT905，200Hz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~0.06kg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0.06kg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姿态测量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23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增量编码器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1024线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~0.08kg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0.16kg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轮组直连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前后碰撞急停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双轴倾角计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平台倾斜检测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26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温度传感器 </w:t>
            </w:r>
          </w:p>
        </w:tc>
        <w:tc>
          <w:tcPr>
            <w:tcW w:type="dxa" w:w="22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内置+外置 </w:t>
            </w:r>
          </w:p>
        </w:tc>
        <w:tc>
          <w:tcPr>
            <w:tcW w:type="dxa" w:w="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0.02kg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设备健康监测 </w:t>
            </w:r>
          </w:p>
        </w:tc>
      </w:tr>
      <w:tr>
        <w:tc>
          <w:tcPr>
            <w:tcW w:type="dxa" w:w="12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主控传感小计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2.97kg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 供电系统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22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10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备注 </w:t>
            </w:r>
          </w:p>
        </w:tc>
      </w:tr>
      <w:tr>
        <w:tc>
          <w:tcPr>
            <w:tcW w:type="dxa" w:w="1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27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 </w:t>
            </w:r>
          </w:p>
        </w:tc>
        <w:tc>
          <w:tcPr>
            <w:tcW w:type="dxa" w:w="22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16Ah（16S1P）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~5.5kg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5.5kg </w:t>
            </w:r>
          </w:p>
        </w:tc>
        <w:tc>
          <w:tcPr>
            <w:tcW w:type="dxa" w:w="10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含BMS板 </w:t>
            </w:r>
          </w:p>
        </w:tc>
      </w:tr>
      <w:tr>
        <w:tc>
          <w:tcPr>
            <w:tcW w:type="dxa" w:w="1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28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</w:t>
            </w:r>
          </w:p>
        </w:tc>
        <w:tc>
          <w:tcPr>
            <w:tcW w:type="dxa" w:w="22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0.6kg </w:t>
            </w:r>
          </w:p>
        </w:tc>
        <w:tc>
          <w:tcPr>
            <w:tcW w:type="dxa" w:w="10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供电分配与保护 </w:t>
            </w:r>
          </w:p>
        </w:tc>
      </w:tr>
      <w:tr>
        <w:tc>
          <w:tcPr>
            <w:tcW w:type="dxa" w:w="1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29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DC-DC转换模块 </w:t>
            </w:r>
          </w:p>
        </w:tc>
        <w:tc>
          <w:tcPr>
            <w:tcW w:type="dxa" w:w="22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24V / 12V / 5V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0.45kg </w:t>
            </w:r>
          </w:p>
        </w:tc>
        <w:tc>
          <w:tcPr>
            <w:tcW w:type="dxa" w:w="10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各级电压转换 </w:t>
            </w:r>
          </w:p>
        </w:tc>
      </w:tr>
      <w:tr>
        <w:tc>
          <w:tcPr>
            <w:tcW w:type="dxa" w:w="1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线束与接插件 </w:t>
            </w:r>
          </w:p>
        </w:tc>
        <w:tc>
          <w:tcPr>
            <w:tcW w:type="dxa" w:w="22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~1.0kg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  <w:tc>
          <w:tcPr>
            <w:tcW w:type="dxa" w:w="10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全机电气连接 </w:t>
            </w:r>
          </w:p>
        </w:tc>
      </w:tr>
      <w:tr>
        <w:tc>
          <w:tcPr>
            <w:tcW w:type="dxa" w:w="1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31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电气保护单元 </w:t>
            </w:r>
          </w:p>
        </w:tc>
        <w:tc>
          <w:tcPr>
            <w:tcW w:type="dxa" w:w="22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熔断器+继电器 </w:t>
            </w:r>
          </w:p>
        </w:tc>
        <w:tc>
          <w:tcPr>
            <w:tcW w:type="dxa" w:w="7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~0.3kg 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0.3kg </w:t>
            </w:r>
          </w:p>
        </w:tc>
        <w:tc>
          <w:tcPr>
            <w:tcW w:type="dxa" w:w="10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过流/过压保护 </w:t>
            </w:r>
          </w:p>
        </w:tc>
      </w:tr>
      <w:tr>
        <w:tc>
          <w:tcPr>
            <w:tcW w:type="dxa" w:w="1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供电系统小计</w:t>
            </w:r>
          </w:p>
        </w:tc>
        <w:tc>
          <w:tcPr>
            <w:tcW w:type="dxa" w:w="12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7.85kg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 辅助结构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22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7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9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备注 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32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缓冲机构 </w:t>
            </w:r>
          </w:p>
        </w:tc>
        <w:tc>
          <w:tcPr>
            <w:tcW w:type="dxa" w:w="22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聚氨酯弹性体 </w:t>
            </w:r>
          </w:p>
        </w:tc>
        <w:tc>
          <w:tcPr>
            <w:tcW w:type="dxa" w:w="7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9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前后各一 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33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防护外壳（局部） </w:t>
            </w:r>
          </w:p>
        </w:tc>
        <w:tc>
          <w:tcPr>
            <w:tcW w:type="dxa" w:w="22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铝合金+软质护套 </w:t>
            </w:r>
          </w:p>
        </w:tc>
        <w:tc>
          <w:tcPr>
            <w:tcW w:type="dxa" w:w="7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9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相机/雷达防护 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34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把手/吊环 </w:t>
            </w:r>
          </w:p>
        </w:tc>
        <w:tc>
          <w:tcPr>
            <w:tcW w:type="dxa" w:w="22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 </w:t>
            </w:r>
          </w:p>
        </w:tc>
        <w:tc>
          <w:tcPr>
            <w:tcW w:type="dxa" w:w="7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0.3kg </w:t>
            </w:r>
          </w:p>
        </w:tc>
        <w:tc>
          <w:tcPr>
            <w:tcW w:type="dxa" w:w="9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便于转运 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35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配件杂项 </w:t>
            </w:r>
          </w:p>
        </w:tc>
        <w:tc>
          <w:tcPr>
            <w:tcW w:type="dxa" w:w="22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螺丝/线夹/卡箍等 </w:t>
            </w:r>
          </w:p>
        </w:tc>
        <w:tc>
          <w:tcPr>
            <w:tcW w:type="dxa" w:w="7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0.8kg </w:t>
            </w:r>
          </w:p>
        </w:tc>
        <w:tc>
          <w:tcPr>
            <w:tcW w:type="dxa" w:w="9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估计 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辅助结构小计</w:t>
            </w:r>
          </w:p>
        </w:tc>
        <w:tc>
          <w:tcPr>
            <w:tcW w:type="dxa" w:w="12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3.0kg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四、综合汇总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2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数值 </w:t>
            </w:r>
          </w:p>
        </w:tc>
      </w:tr>
      <w:tr>
        <w:tc>
          <w:tcPr>
            <w:tcW w:type="dxa" w:w="28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分系统重量合计 </w:t>
            </w:r>
          </w:p>
        </w:tc>
        <w:tc>
          <w:tcPr>
            <w:tcW w:type="dxa" w:w="62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56.82kg </w:t>
            </w:r>
          </w:p>
        </w:tc>
      </w:tr>
      <w:tr>
        <w:tc>
          <w:tcPr>
            <w:tcW w:type="dxa" w:w="28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电池重量（已计入） </w:t>
            </w:r>
          </w:p>
        </w:tc>
        <w:tc>
          <w:tcPr>
            <w:tcW w:type="dxa" w:w="62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5.5kg </w:t>
            </w:r>
          </w:p>
        </w:tc>
      </w:tr>
      <w:tr>
        <w:tc>
          <w:tcPr>
            <w:tcW w:type="dxa" w:w="28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目标总重量 </w:t>
            </w:r>
          </w:p>
        </w:tc>
        <w:tc>
          <w:tcPr>
            <w:tcW w:type="dxa" w:w="62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 </w:t>
            </w:r>
          </w:p>
        </w:tc>
      </w:tr>
      <w:tr>
        <w:tc>
          <w:tcPr>
            <w:tcW w:type="dxa" w:w="28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设计余量 </w:t>
            </w:r>
          </w:p>
        </w:tc>
        <w:tc>
          <w:tcPr>
            <w:tcW w:type="dxa" w:w="62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~63kg（52%） </w:t>
            </w:r>
          </w:p>
        </w:tc>
      </w:tr>
      <w:tr>
        <w:tc>
          <w:tcPr>
            <w:tcW w:type="dxa" w:w="28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备注 </w:t>
            </w:r>
          </w:p>
        </w:tc>
        <w:tc>
          <w:tcPr>
            <w:tcW w:type="dxa" w:w="62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余量充足，用于结构强化、功能扩展、备件储备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五、重量估算说明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主要重量来源（TOP5）：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铝合金框架主体：18.0kg（占比32%）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电池组：5.5kg（占比10%）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铝合金盖板/底板：5.0kg（占比9%）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轨底行走轮组：3.2kg（占比6%）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伺服电机（8个）：4.6kg（占比8%）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轻量化措施：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结构采用6061-T6铝合金，强度高、重量轻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非承力件采用铝合金钣金替代实心材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云台采用无刷电机替代传统舵机，体积小重量轻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后续修正：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本BOM为设计估算，采购前需根据实际型号更新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结构详细设计后需有限元分析验证强度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样机完成后需实际称重比对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*本清单版本：V1.0（修正版）*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*编制日期：2026年5月27日*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*编制单位：济南铁路局科研所 · 济南华升信息科技有限公司*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