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720" w:after="120"/>
      </w:pPr>
      <w:r>
        <w:rPr>
          <w:sz w:val="36"/>
          <w:szCs w:val="36"/>
          <w:b/>
        </w:rPr>
        <w:t xml:space="preserve">基于实时测距反馈的高精度调姿平台技术方案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V1.0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2026年4月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# 基于实时测距反馈的高精度调姿平台技术方案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&gt; **版本**：V1.0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**日期**：2026-04-23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**状态**：框架起草中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1. 项目概述与核心定位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1.1 项目背景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随着铁路线路智能检测技术的不断发展，对检测设备的工作环境稳定性提出了更高要求。传统检测车辆在沿轨道行进过程中，受轨道高低不平顺影响，检测平台会产生持续的俯仰和横滚姿态变化，严重影响检测精度和设备使用寿命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如何在轨道起伏条件下实现平台姿态的高精度实时补偿，保持检测设备始终处于水平稳定状态，成为铁路智能化检测装备的核心技术难题。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1.2 核心目标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实现一套基于实时测距反馈的Stewart并联机构高精度调姿平台，通过在平台底部安装单点测距传感器实时采集轨道高程信息，结合多源数据融合与逆运动学控制，实现平台在三维空间内的实时水平保持功能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1.3 核心技术指标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平台负载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下平台动平台负载（含传感器），以平台本体及传感器为主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调姿精度（俯仰/横滚）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极高精度，两侧高差容限仅0.52mm（间距300mm）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紧凑设计，最大补偿角度约±3.8°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响应延迟（全链路）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核心瓶颈，从测距到执行端到端延迟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可补偿的轨道起伏频率上限（车速1m/s）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保证高频检测能力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 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48V蓄电池组供电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1.4 五大核心价值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核心价值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**全自动**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上电自动初始化，全流程无需人工干预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**实时调姿**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 + 毫秒级响应，全天候实时补偿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**全说明**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传感器配置、控制算法、融合策略完整透明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**大数据**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轨道高程数据累积，为线路养护提供数据支撑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**无人干预**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远程监控、异常告警、自动恢复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 系统总体设计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 + 并联调姿"——以单点测距传感器为水平基准感知层，以Stewart六自由度并联平台为执行层，构建闭环姿态稳定系统。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2.2 系统组成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HWT905姿态传感器（辅助校正，200Hz）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里程编码器（前进速度/里程同步）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计算层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主控（融合+控制算法）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实时控制器（EtherCAT总线，毫秒级响应）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Stewart并联平台（6轴电动缸）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供电层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48V蓄电池组 + 智能电源管理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交互层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本地触控屏（15.6寸）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 工作原理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轨道起伏 → 单点测距传感器实时测距(D_A, D_B)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计算轨道横滚角θ_r = arcsin((D_B-D_A)/L)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EKF滤波（融合HWT905姿态数据）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目标姿态角解算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Stewart平台逆运动学求解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6缸电动缸目标长度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→ 伺服驱动 → 平台补偿至水平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上平台直径约φ400mm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行程≥100mm，推力≥500N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横滚角/俯仰角输出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2.5 通信架构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控制网（EtherCAT硬实时）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电动缸伺服驱动，毫秒级响应，指令周期≤1ms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数据网（千兆以太网）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单点测距传感器高速采集，总带宽需求约16Mbps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HWT905姿态传感器数据汇聚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传输网（4G/5G）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远程监控平台，实时状态上传，异常告警推送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 硬件系统设计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3.1 Stewart并联平台结构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上平台（静平台）与下平台（动平台）之间通过6组伺服电动缸连接，每组电动缸两端通过万向节（虎克铰/球铰）与上下平台连接，实现六自由度运动能力。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关键结构参数：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下平台直径：φ400mm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上平台直径：φ500mm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电动缸行程：0~100mm（可扩展）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支链长度：约300~400mm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 传感器配置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#### 3.2.1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平台底部，对称布置2个，间距L=300mm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#### 3.2.2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 计算与控制系统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**主控平台**：Jetson AGX Orin，32 TOPS算力，运行融合算法和控制策略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**实时控制器**：EtherCAT总线控制器，1ms级控制周期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**伺服驱动**：6轴伺服驱动器，独立控制6个电动缸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 供电系统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主供电：48V大容量蓄电池组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智能电源管理：支持长时间续航（≥8小时）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电源保护：过流、过压、短路保护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3.5 人机交互系统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**本地触控屏**：15.6寸工业触控屏（1920×1080），实时显示姿态数据、告警信息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**远程监控**：Web平台，实时状态查看、历史数据回放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 软件与控制算法设计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单点测距传感器（2000Hz）→ 轨道高程序列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HWT905姿态传感器（200Hz）→ 姿态角参考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数据预处理（滤波去噪）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EKF融合（融合测距+姿态，输出轨道真值）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姿态解算（横滚角θ_r、俯仰角θ_p）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逆运动学求解（6缸目标长度）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PID/自适应控制（误差消除）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EtherCAT总线 → 伺服驱动 → 电动缸伸缩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 轨道高程测量原理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安装高度（固定值）：H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传感器测距：D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轨道高程：h_track = H - D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传感器B：D_B（间距 L=300mm）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横滚角：θ_r = arcsin((D_B - D_A) / L)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俯仰角：θ_p = arcsin(ΔD_forward / 运动方向投影)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扩展卡尔曼滤波（EKF）用于融合单点测距传感器和HWT905姿态传感器的数据：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**状态向量**：`[h_track, h_veh, v_veh]`（轨道高程、平台高程、平台速度）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**观测方程**：`z_k = D_测(k) = H + h_veh(k) - h_track(k) + v_k`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**双速架构**：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快回路（200Hz）：HWT905姿态校正，实时补偿平台高频振动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慢回路（10Hz）：轨道高程输出，用于逆运动学求解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已知目标姿态角（横滚θ_r、俯仰θ_p），求解6个电动缸的目标长度：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基于Stewart平台运动学正解/逆解算法，计算各缸伸缩量，分配给6轴伺服驱动器执行。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 控制器设计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采用PID控制为主、自适应控制为辅的复合控制策略：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**PID控制器**：消除稳态误差，保证响应速度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**自适应控制**：根据轨道起伏幅度自动调整控制增益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**前馈补偿**：根据车速和轨道不平顺预估补偿量，提前响应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4.6 数据存储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本地存储：实时姿态数据、测距原始数据、异常告警记录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远程上传：4G/5G网络，将关键数据上传至云端监控平台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 调姿功能实现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5.1 功能定位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 功能原理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单点测距传感器以2000Hz采样轨道表面，计算实时高程序列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根据双传感器差值计算轨道横滚角，根据高程序列计算俯仰角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EKF融合测距数据与HWT905姿态数据，输出平滑的轨道面估计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根据目标姿态（水平）反解6缸目标长度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伺服执行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电动缸快速响应，补偿轨道起伏，平台保持水平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10ms（测距→执行全链路）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0~2 Hz轨道起伏频率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8小时连续工作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 实验验证与分析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 实验平台搭建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搭建高精度调姿平台原理样机，开展静态标定实验和动态调姿实验。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 静态标定实验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零位标定：静止状态下标定传感器安装高度H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精度验证：对比平台角度传感器读数与激光跟踪仪测量值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重复性测试：多次往复运动后姿态偏差统计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 动态调姿实验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不同车速下的调姿效果（0.5m/s、1m/s）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不同轨道条件下的补偿效果（有砟/无砟轨道）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长距离连续工作稳定性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6.4 预期实验结果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预期指标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静态调姿精度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 ≤ ±0.1°，俯仰角偏差 ≤ ±0.1°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车速1m/s时，姿态偏差 ≤ ±0.2°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 ≤ 10ms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8小时连续工作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 总结与展望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本方案设计了一套基于实时测距反馈的Stewart并联机构高精度调姿平台，通过单点测距传感器实时检测轨道高程，结合EKF融合算法和逆运动学控制，实现了行进过程中平台水平姿态的高精度实时补偿。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1. **测距传感器的创新应用**：将铁路检测机器人中的单点测距传感器技术迁移至Stewart平台调姿场景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**EKF融合策略**：融合测距数据与姿态传感器数据，提高轨道高程估计精度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**并联机构快速响应**：利用Stewart平台高刚度、低惯量特性，实现毫秒级姿态补偿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7.3 应用前景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铁路检测车辆的检测平台稳定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精密仪器的运输防振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工业现场的自动化调平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7.4 未来发展方向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多传感器冗余设计，提高系统可靠性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深度学习预测性控制，提前补偿轨道起伏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云端大数据分析，优化控制策略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2. 系统总体设计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"实时测距感知 + Stewart并联执行"——以单点测距传感器为水平基准感知层，以六自由度Stewart并联平台为执行层，构建闭环姿态稳定系统。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系统核心思想：轨道无论怎样起伏，通过实时检测轨道高程并驱动Stewart平台反向补偿，使平台始终保持绝对水平。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2.2 系统架构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高精度调姿平台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感知层                   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┌──────────────┐  ┌──────────────┐  ┌──────────────┐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单点测距传感器A │  │ 单点测距传感器B │  │  HWT905姿态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2000Hz     │  │   2000Hz     │  │   200Hz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红外相位式   │  │  红外相位式   │  │  姿态校正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└──────┬───────┘  └──────┬───────┘  └──────┬───────┘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│                 │                 │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计算层  │                 │                 │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┌──────▼─────────────────▼─────────────────▼───────┐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EKF融合 + 逆运动学 + PID控制（Jetson AGX）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响应延迟 ≤ 5ms（测距→执行全链路）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└──────────────────────┬──────────────────────────┘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  │ EtherCAT硬实时总线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执行层                   │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┌──────────────────────▼──────────────────────────┐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Stewart并联平台（6轴伺服电动缸）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电动缸行程20mm，响应时间≤1ms    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└──────────────────────────────────────────────────┘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  │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交互层                   │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┌──────────────────────▼──────────────────────────┐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15.6寸触控屏 + 远程Web监控（4G/5G）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└──────────────────────────────────────────────────┘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2.3 工作原理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2.3.1 测距原理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安装高度（固定值）：H（安装后精确标定）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传感器B测距：D_B（两传感器间距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轨道横滚角：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轨道俯仰角：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arcsin(ΔD_forward / 运动方向投影)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2.3.2 闭环控制流程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轨道起伏 → 单点测距传感器(2000Hz) → 轨道高程序列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EKF融合（融合HWT905，剔除噪声）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姿态解算（横滚角θ_r、俯仰角θ_p）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Stewart平台逆运动学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6缸目标长度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EtherCAT指令下发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伺服驱动（≤1ms响应）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电动缸伸缩补偿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平台恢复水平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上平台直径φ200~400mm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行程20mm，推力≥200N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横滚角/俯仰角/偏航角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2.5 通信架构（三网物理隔离）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**EtherCAT硬实时总线**：伺服驱动控制，指令周期≤1ms，响应延迟≤5ms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**千兆以太网**：单点测距传感器（2000Hz×2通道）+ HWT905高速数据采集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**4G/5G无线传输网**：远程监控平台，实时状态上传、异常告警推送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2.6 系统功能定义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单点测距传感器2000Hz实时采集轨道表面高程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姿态角实时解算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基于双传感器差值计算横滚角和俯仰角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融合测距数据与HWT905姿态数据，提高测量精度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根据目标姿态反解6个电动缸的目标长度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平台实时调姿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Stewart平台6缸协同伸缩，补偿轨道起伏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实时姿态数据上传，Web端查看与告警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异常情况下自动复位到安全姿态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3. 硬件系统设计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3.1 硬件系统总体架构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高精度调姿平台硬件系统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1. Stewart并联平台（执行层）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下平台（动平台）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6组伺服电动缸（含伺服电机）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2. 感知系统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HWT905姿态传感器（平台中心）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3. 计算与控制系统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EtherCAT总线控制器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4. 伺服驱动系统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6轴伺服驱动器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5. 供电系统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48V蓄电池组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电源管理模块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6. 人机交互系统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15.6寸触控屏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远程监控（4G/5G）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3.2 Stewart并联平台结构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3.2.1 平台结构参数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铝合金，轻量化设计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紧凑型伺服电动缸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满足2kg负载+动态惯性力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两端多自由度连接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静平台，铝合金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含传感器安装支架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3.2.2 运动学参数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3.2.3 电动缸选型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mm/s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传动精度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IP65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3.3 感知系统配置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2个（主测+冗余/横滚解算）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平台底部，对称布置，间距 L =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~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工作温度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-20℃ ~ +60℃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**安装示意图：**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↓↓↓↓↓↓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┌──────────────────┐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[传感器A]    [传感器B]  ← 间距 L = 300mm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  ↓       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测距D_A      测距D_B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Stewart平台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↓（高度H）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轨道表面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平台几何中心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横滚/俯仰 ±80°，偏航 ±180°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0.05°（静态）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3.3.3 传感器数据融合关系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单点测距传感器A（2000Hz）──┐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├──→ EKF融合 ──→ 轨道高程真值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单点测距传感器B（2000Hz）──┤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HWT905姿态传感器（200Hz）──┘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3.4 计算与控制系统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3.4.1 主控模块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型号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内存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GB LPDDR5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EKF融合算法、逆运动学求解、控制策略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Linux PREEMPT_RT补丁，≤1ms调度周期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3.4.2 实时控制器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EtherCAT主站控制器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ms（1000Hz）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EtherCAT硬实时总线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6轴伺服驱动指令下发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3.4.3 控制链路延迟分解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2000Hz，每周期0.5ms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数据预处理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滤波、格式转换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6缸目标长度计算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EtherCAT通信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驱动器接收+响应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机械惯性响应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3.5 供电系统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主电源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主控+传感器+伺服驱动+触控屏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电源管理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BMS过流/过压/短路保护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3.6 人机交互系统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本地触控屏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15.6寸工业触控屏（1920×1080）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显示内容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实时姿态角、测距值、告警信息、参数配置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Web平台，4G/5G连接，实时数据查看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4. 软件与控制算法设计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单点测距传感器A（2000Hz）→ 轨道高程数据D_A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单点测距传感器B（2000Hz）→ 轨道高程数据D_B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HWT905姿态传感器（200Hz）→ 姿态角参考（θ_r_hwt, θ_p_hwt）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计算层（ Jetson AGX Orin + EtherCAT实时控制器）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USB/串口驱动（传感器数据读取）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数据预处理（均值滤波、异常值剔除）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EKF状态估计（轨道高程真值）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姿态角融合（测距角+姿态传感器角）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PID控制器（误差消除）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前馈补偿（预测性调姿）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├── EtherCAT指令下发（6轴伺服）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└── 数据上云（4G/5G）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6轴伺服驱动器 → 电动缸伸缩 → 平台调姿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4.2 轨道高程测量算法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4.2.1 基本测距模型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已知：安装高度 H（传感器到轨道面标定值）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h_A = H - 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h_B = H - 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4.2.2 轨道倾角计算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横滚角（轨道左右高差）：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D_B - D_A 为两侧传感器测距差值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L = 300mm 为两传感器间距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俯仰角（轨道前后高差）：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arcsin(Δh_forward / 运动方向投影)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Δh_forward 为前进方向上相邻时刻高差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4.2.3 精度校核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±0.05°调姿精度的物理含义：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允许高差 = L × sin(0.05°) = 300mm × 0.000873 = 0.26mm（单侧）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两侧最大允许高差 = 2 × 0.26mm = 0.52mm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即：传感器测距差值绝对值 &gt; 0.52mm 时，必须触发平台补偿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4.3.1 算法背景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单点测距传感器直接计算轨道倾角存在以下问题：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轨道表面粗糙度导致测距噪声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车速振动引入高频干扰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传感器零点漂移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EKF（扩展卡尔曼滤波）可有效融合测距数据与HWT905姿态数据，输出平滑、真实的轨道面估计。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4.3.2 状态向量定义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[h_track, h_veh, v_veh]^T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h_track：轨道高程（真实值）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h_veh：平台高度（相对轨道）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v_veh：平台速度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4.3.3 状态方程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F_k-1 × X_k-1 + w_k-1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F = [1, -1,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1, 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0,  1]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Δt：采样周期（0.5ms，2000Hz）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w：过程噪声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4.3.4 观测方程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z_k = H × X_k + v_k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z_k = D_测(k)（传感器观测值）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H = [1, -1, 0]（观测矩阵）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观测方程物理含义：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D_测 = H + h_veh - h_track + v_噪声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（安装高度 + 平台高 - 轨道高 + 测量噪声）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4.3.5 双速架构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任务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HWT905姿态校正，补偿平台高频振动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慢回路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轨道高程输出，送入逆运动学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4.3.6 EKF公式汇总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预测步骤：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X̂_k|k-1 = F × X̂_k-1|k-1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P_k|k-1 = F × P_k-1|k-1 × F^T + Q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更新步骤：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K_k = P_k|k-1 × H^T × (H × P_k|k-1 × H^T + R)^-1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 = X̂_k|k-1 + K_k × (z_k - H × X̂_k|k-1)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 = (I - K_k × H) × P_k|k-1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Q：过程噪声协方差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R：观测噪声协方差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K：卡尔曼增益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P：估计协方差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4.4.1 逆运动学问题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已知：目标姿态角（横滚θ_r、俯仰θ_p），求6个电动缸的目标长度。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Stewart平台逆运动学有解析解，计算效率高（μs级）。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4.4.2 平台几何参数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上平台半径：r_p = 150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下平台半径：r_b = 100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支链初始长度：L0 ≈ 200 mm（参考值）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4.4.3 逆运动学求解步骤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姿态角（θ_r, θ_p）→ 旋转矩阵 R（3×3）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2. 对每个支链i（i = 1~6）：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a. 计算下平台连接点在基坐标系下的位置：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B_i = [r_b × cos(α_i), r_b × sin(α_i),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b. 计算上平台连接点在平台坐标系下的位置：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 = r_p × [cos(β_i), sin(β_i),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c. 转换到基坐标系：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P_i_world = R × P_i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d. 计算支链长度：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L_i = |B_i - P_i_world|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3. 6个电动缸目标长度：L_target = [L_1, L_2, L_3, L_4, L_5, L_6]^T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4.4.4 缸长变化量计算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L_i - L_i_current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L_i_current 为当前缸长（由位移传感器实时反馈）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即为本控制周期各缸的伸缩指令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4.5 PID控制与前馈补偿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4.5.1 PID控制器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每个电动缸采用独立PID控制器：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u(t) = K_p × e(t) + K_i × ∫e(t)dt + K_d × de(t)/dt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u(t)：控制输出（缸速指令）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e(t)：位置误差 = L_target - L_current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K_p：比例增益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K_i：积分增益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K_d：微分增益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**参数整定**：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K_p：主导响应速度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K_i：消除稳态误差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K_d：抑制超调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4.5.2 前馈补偿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基于车速和轨道不平顺历史数据，预测性补偿：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ΔL_feedforward = f(v_veh, 历史高程序列)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在误差到达之前提前调整电动缸，减小跟踪延迟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4.5.3 自适应增益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根据轨道起伏幅度自动调整控制参数：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轨道幅度大 → 降低K_p（避免超调）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轨道幅度小 → 提高K_p（提高响应速度）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4.6 关键参数汇总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0.5ms采样周期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快回路200Hz / 慢回路10Hz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双速架构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ms（EtherCAT）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1000Hz控制频率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 cycles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5ms延迟/1000Hz = 5步延迟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&lt; 0.1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解析解，μs级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PID计算周期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与控制周期同步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5. 调姿功能实现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5.1 功能概述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5.2 功能原理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5.2.1 核心工作流程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耗时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双传感器差值计算轨道横滚角、俯仰角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融合测距数据与HWT905姿态数据，输出真值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目标姿态（水平）反解6缸目标长度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EtherCAT总线发送至6轴伺服驱动器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6. 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伺服驱动器接收并执行指令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7. 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电动缸伸缩，平台补偿至水平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5.2.2 姿态保持判定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平台"永远保持水平"的判定条件：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θ_r_actual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0.05°  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θ_p_actual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θ_r_actual = θ_r_track - θ_r_platform（轨道横滚角 - 平台横滚角）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θ_p_actual = θ_p_track - θ_p_platform（轨道俯仰角 - 平台俯仰角）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验证条件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静止标定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从测距到执行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±3.8°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电动缸20mm行程极限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连续工作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5.4 ±0.05°精度的物理约束分析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5.4.1 测距分辨率要求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轨道倾角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对 θ_r 求微分：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= d(D_B - D_A) / (L × cos(θ_r))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 θ_r ≈ 0° 时：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≈ d(ΔD) / L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要满足 θ_r 精度 ≤ 0.05°：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d(ΔD) ≤ 0.05° × L × π/180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0.000873 × 300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0.26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即：两侧测距差值分辨率需 ≤ 0.26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5.4.2 传感器选型要求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差值分辨率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0.26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保证±0.05°调姿精度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1000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2000Hz更佳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50~300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安装高度匹配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5.4.3 逆运动学求解精度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L_target - L_current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±0.05°姿态角对应的缸长变化量：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ΔL ≈ r_p × sin(0.05°) ≈ 100mm × 0.000873 ≈ 0.087mm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电动缸分辨率需 ≤ 0.05mm → 选用0.01mm分辨率位移传感器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5.5 实时性保障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5.5.1 多线程架构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主线程（Jetson AGX Orin）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数据采集线程（2000Hz）→ 传感器数据读取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融合算法线程（200Hz）→ EKF状态估计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控制算法线程（1000Hz）→ 逆运动学 + PID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通信线程（1000Hz）→ EtherCAT指令下发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实时线程（EtherCAT控制器）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伺服控制周期（1ms）→ 电机驱动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5.5.2 缓存与共享内存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传感器数据通过循环缓存传递，避免阻塞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融合结果通过共享内存与控制线程交换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控制指令通过EtherCAT环形缓冲发送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5.6 8项检测功能配置总览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（对比参考：铁路检测机器人8项检测功能）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高程序列D_A, D_B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轨道倾角解算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单点测距传感器A/B（差值）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横滚角θ_r、俯仰角θ_p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测距+姿态传感器融合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轨道面真值估计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PID伺服控制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电动缸伸缩指令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姿态实时补偿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平台恢复水平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4G/5G通信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08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系统自检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安全姿态复位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5.7 与铁路检测机器人的技术迁移关系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技术要素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铁路检测机器人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高精度调姿平台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用于高低检测（功能08）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轨道高程估计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俯仰角校正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(H-D)·cos(θ_p)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水平检测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Δh = 1435×sin(θ_r)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 = arcsin((D_B-D_A)/L)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2000Hz采样，同采样率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Orin（复用）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技术迁移成熟度高，算法和平台均可复用。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6. 实验验证与分析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6.1 实验平台搭建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6.1.1 原理样机参数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传感器间距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负载质量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总重量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kg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6.1.2 实验设备清单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设备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Stewart平台原理样机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被测对象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姿态参考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算法运行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EtherCAT控制器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实时控制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激光跟踪仪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精度标定（外部基准）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示波器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轨道模拟台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可编程轨道起伏模拟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6.2 静态标定实验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6.2.1 传感器安装高度标定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**目的**：精确标定传感器到轨道面的安装高度H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将平台静止置于已知平整度的基准面上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记录传感器A和传感器B的测距值D_A、D_B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计算H = D + h_ref（h_ref为已知基准面高度）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4. 多次测量取平均，消除随机误差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**预期结果**：H值标定精度 ≤ 0.1mm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6.2.2 零位标定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**目的**：建立平台"水平"状态的基准姿态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将平台静止置于高精度水平台上（水平度≤0.01°）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读取HWT905姿态传感器的横滚角θ_r0和俯仰角θ_p0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将(θ_r0, θ_p0)作为零位偏差，在控制算法中补偿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6.2.3 静态调姿精度验证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**目的**：验证平台在静止状态下的调姿精度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平台通电初始化，运行调姿算法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用激光跟踪仪测量下平台6个特征点的空间坐标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计算平台实际姿态角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4. 重复10次，统计偏差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允差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±0.02°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6.3 动态调姿实验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6.3.1 轨道模拟台测试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**目的**：在可控轨道起伏条件下验证调姿效果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轨道模拟台按设定波形（正弦波、随机波形）驱动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不同车速（0.5m/s、1m/s）下测试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记录平台实际姿态角与轨道姿态角的差值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**轨道起伏波形**：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对应场景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周期性起伏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快速起伏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随机噪声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1~3Hz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真实轨道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6.3.2 预期实验结果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实验条件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±5mm, 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±5mm, 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±10mm, 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±3mm, 1~3Hz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±0.10°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6.3.3 响应带宽测试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**目的**：验证平台对高频轨道起伏的补偿能力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轨道起伏频率从0.1Hz逐步增加到5Hz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记录平台实际姿态与目标的偏差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找到-3dB带宽点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**预期**：-3dB带宽 ≥ 2Hz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6.4 响应延迟测试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**目的**：验证全链路延迟是否满足 ≤ 5ms要求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在传感器光路上放置遮挡物，触发下降沿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用示波器测量：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触发信号 → 传感器输出信号（传感器延迟）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传感器输出 → EtherCAT指令发出（算法延迟）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指令发出 → 电机开始运动（伺服延迟）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允差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算法延迟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**5.0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6ms**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6.5 8小时续航实验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**目的**：验证长时间连续工作的稳定性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平台在1m/s车速、模拟轨道起伏条件下连续工作8小时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每小时记录一次平台姿态精度、电池电量、异常告警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姿态精度始终保持在 ±0.05° 以内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电池从满电到低电量告警 ≥ 8小时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无异常告警或停机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6.6 实验数据记录表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实验条件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静态标定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0~5Hz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续航8h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7. 总结与展望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在平台底部安装单点测距传感器实时采集轨道高程信息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7.1.1 核心技术指标达成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方案可达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链路预算满足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Stewart平台响应能力可达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紧凑设计满足±3.8°补偿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下平台动平台负载（含传感器）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 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48V蓄电池组可满足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7.1.2 核心技术路线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单点测距传感器（2000Hz）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轨道高程序列 + HWT905姿态（200Hz）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EKF融合（快回路200Hz/慢回路10Hz）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轨道高程真值估计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6缸目标长度 → PID控制 → 伺服驱动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电动缸伸缩补偿 → 平台保持水平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创新点一：测距传感器的创新应用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将铁路检测机器人中成熟的单点测距传感器技术迁移至Stewart平台调姿场景，实现了检测技术从"测量"到"控制"的跨越，为同类应用提供了可复制的技术路径。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创新点二：EKF双速融合架构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设计了快回路（200Hz，HWT905姿态校正）和慢回路（10Hz，轨道高程输出）的双速EKF融合架构，在保证实时性的同时有效抑制了噪声和漂移。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创新点三：并联机构的高速响应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利用Stewart并联平台高刚度、低惯量的结构特性，实现了毫秒级（≤5ms）端到端姿态补偿，满足了±0.05°调姿精度的响应速度需求。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创新点四：技术复用与快速迁移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核心算法（EKF融合、姿态解算）和硬件平台（Jetson AGX Orin、HWT905）均可从铁路检测机器人直接复用，大幅缩短了开发周期。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7.3 与现有技术的对比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对比项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传统调平方案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本方案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参考基准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陀螺仪/水准仪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单点测距传感器直接测轨道面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执行机构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气压支撑/液压支撑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Stewart并联电动缸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±0.1°~±0.5°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0.5~2s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0.1~0.3Hz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多自由度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需多个独立执行器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单平台6-DOF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数据累积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轨道高程大数据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7.4 应用场景扩展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场景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应用描述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铁路检测车平台稳定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精密检测设备在起伏轨道上保持水平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车载雷达/通信天线稳定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运动载体上保持指向稳定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精密装配调姿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工业现场的微米级调平需求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移动测量平台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动态基准传递与保持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7.5 未来发展方向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方向一：多传感器冗余设计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增加第3个单点测距传感器，形成三冗余配置：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提高测量可靠性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异常传感器自诊断与切换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进一步提升差值测量精度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方向二：深度学习预测性控制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利用积累的轨道高程大数据，训练LSTM/Transformer模型：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预测前方轨道起伏，提前补偿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将补偿带宽从2Hz提升至5Hz以上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实现"预见性"调姿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方向三：云端优化与数字孪生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实时数据上云，构建轨道高程数字孪生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云端优化控制策略，OTA下发更新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大数据分析，辅助线路养护决策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方向四：多平台协同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多台调姿平台协同工作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主从平台编队控制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大范围、长距离的姿态一致性保持</w:t>
      </w:r>
    </w:p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