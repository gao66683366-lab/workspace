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JPEG图片测试（第一张架构图）:</w:t>
      </w:r>
    </w:p>
    <w:p>
      <w:r>
        <w:drawing>
          <wp:inline xmlns:a="http://schemas.openxmlformats.org/drawingml/2006/main" xmlns:pic="http://schemas.openxmlformats.org/drawingml/2006/picture">
            <wp:extent cx="4320000" cy="1803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img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PNG图片测试（同一张图）:</w:t>
      </w:r>
    </w:p>
    <w:p>
      <w:r>
        <w:drawing>
          <wp:inline xmlns:a="http://schemas.openxmlformats.org/drawingml/2006/main" xmlns:pic="http://schemas.openxmlformats.org/drawingml/2006/picture">
            <wp:extent cx="4320000" cy="1803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im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030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