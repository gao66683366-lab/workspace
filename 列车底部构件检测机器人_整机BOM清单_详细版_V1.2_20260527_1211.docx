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280" w:lineRule="exact" w:line="800"/>
        <w:jc w:val="center"/>
      </w:pPr>
      <w:r>
        <w:rPr>
          <w:rFonts w:ascii="Times New Roman" w:hAnsi="Times New Roman" w:eastAsia="黑体"/>
          <w:b/>
          <w:i w:val="0"/>
          <w:sz w:val="56"/>
        </w:rPr>
        <w:t>列车底部构件检测机器人 — 整机BOM清单（详细版）</w:t>
      </w:r>
    </w:p>
    <w:p>
      <w:pPr>
        <w:keepNext/>
        <w:spacing w:before="80" w:after="200" w:lineRule="exact" w:line="480"/>
        <w:jc w:val="center"/>
      </w:pPr>
      <w:r>
        <w:rPr>
          <w:rFonts w:ascii="Times New Roman" w:hAnsi="Times New Roman" w:eastAsia="黑体"/>
          <w:b w:val="0"/>
          <w:i w:val="0"/>
          <w:sz w:val="36"/>
        </w:rPr>
        <w:t>技术文档 V1.2</w:t>
      </w:r>
    </w:p>
    <w:p>
      <w:pPr>
        <w:keepNext/>
        <w:spacing w:before="280" w:after="280" w:lineRule="exact" w:line="360"/>
        <w:jc w:val="center"/>
      </w:pPr>
      <w:r>
        <w:rPr>
          <w:rFonts w:ascii="Times New Roman" w:hAnsi="Times New Roman" w:eastAsia="宋体"/>
          <w:b w:val="0"/>
          <w:i w:val="0"/>
          <w:color w:val="787878"/>
          <w:sz w:val="20"/>
        </w:rPr>
        <w:t>────────────────────────────────────────────</w:t>
      </w:r>
    </w:p>
    <w:p>
      <w:pPr>
        <w:keepNext/>
        <w:spacing w:before="160" w:after="120" w:lineRule="exact" w:line="3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2026年5月27日</w:t>
      </w:r>
    </w:p>
    <w:p>
      <w:pPr>
        <w:keepNext/>
        <w:spacing w:before="840" w:after="80" w:lineRule="exact" w:line="260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2"/>
        </w:rPr>
        <w:t>济南铁路局科研所 · 济南华升信息科技有限公司</w:t>
      </w:r>
    </w:p>
    <w:p>
      <w:r>
        <w:br w:type="page"/>
      </w:r>
    </w:p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列车底部构件检测机器人 — 整机BOM清单（详细版）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一、整机参数总览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数值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整机目标重量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&lt;=120kg（含电池）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含六大系统全部部件 </w:t>
            </w:r>
          </w:p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估算重量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~52.8kg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分系统重量合计，余量约67kg </w:t>
            </w:r>
          </w:p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估算总价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~72,835元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市场参考价，实际需询价 </w:t>
            </w:r>
          </w:p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行走速度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 m/s（精细检测模式） </w:t>
            </w:r>
          </w:p>
        </w:tc>
        <w:tc>
          <w:tcPr>
            <w:tcW w:type="dxa" w:w="3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无级可调 </w:t>
            </w:r>
          </w:p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 mm（里程计修正）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1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33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IP67（关键部件） </w:t>
            </w:r>
          </w:p>
        </w:tc>
        <w:tc>
          <w:tcPr>
            <w:tcW w:type="dxa" w:w="2880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二、分系统BOM清单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2.1 车体结构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6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1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品牌型号（参考） </w:t>
            </w:r>
          </w:p>
        </w:tc>
        <w:tc>
          <w:tcPr>
            <w:tcW w:type="dxa" w:w="4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参考单价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小计价格 </w:t>
            </w:r>
          </w:p>
        </w:tc>
        <w:tc>
          <w:tcPr>
            <w:tcW w:type="dxa" w:w="3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6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铝合金框架主体 </w:t>
            </w:r>
          </w:p>
        </w:tc>
        <w:tc>
          <w:tcPr>
            <w:tcW w:type="dxa" w:w="11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定制（6061-T6） </w:t>
            </w:r>
          </w:p>
        </w:tc>
        <w:tc>
          <w:tcPr>
            <w:tcW w:type="dxa" w:w="4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~12.0kg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12.0kg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~3,000元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3,000元 </w:t>
            </w:r>
          </w:p>
        </w:tc>
        <w:tc>
          <w:tcPr>
            <w:tcW w:type="dxa" w:w="3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6061-T6铝合金密度2.7g/cm³；框架约0.8×0.5×0.3m，矩形管结构镂空设计，净体积约0.0044m³，净重≈12kg </w:t>
            </w:r>
          </w:p>
        </w:tc>
      </w:tr>
      <w:tr>
        <w:tc>
          <w:tcPr>
            <w:tcW w:type="dxa" w:w="6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铝合金盖板/底板 </w:t>
            </w:r>
          </w:p>
        </w:tc>
        <w:tc>
          <w:tcPr>
            <w:tcW w:type="dxa" w:w="11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定制（3mm/2mm铝板） </w:t>
            </w:r>
          </w:p>
        </w:tc>
        <w:tc>
          <w:tcPr>
            <w:tcW w:type="dxa" w:w="4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~4.0kg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4.0kg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~800元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800元 </w:t>
            </w:r>
          </w:p>
        </w:tc>
        <w:tc>
          <w:tcPr>
            <w:tcW w:type="dxa" w:w="3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盖板约1.0×0.6m，底板约1.0×0.5m；合计面积约1.1m²，铝板面积质量约8.1kg/m²，镂空减重后约4kg </w:t>
            </w:r>
          </w:p>
        </w:tc>
      </w:tr>
      <w:tr>
        <w:tc>
          <w:tcPr>
            <w:tcW w:type="dxa" w:w="6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轨底行走轮组 </w:t>
            </w:r>
          </w:p>
        </w:tc>
        <w:tc>
          <w:tcPr>
            <w:tcW w:type="dxa" w:w="11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聚氨酯包胶轮+深沟球轴承 </w:t>
            </w:r>
          </w:p>
        </w:tc>
        <w:tc>
          <w:tcPr>
            <w:tcW w:type="dxa" w:w="4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~0.6kg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2.4kg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~150元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600元 </w:t>
            </w:r>
          </w:p>
        </w:tc>
        <w:tc>
          <w:tcPr>
            <w:tcW w:type="dxa" w:w="3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轮径约φ80mm，聚氨酯层厚10mm；参照市场工业脚轮产品，单轮约0.5–0.7kg </w:t>
            </w:r>
          </w:p>
        </w:tc>
      </w:tr>
      <w:tr>
        <w:tc>
          <w:tcPr>
            <w:tcW w:type="dxa" w:w="6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枕木行走轮组 </w:t>
            </w:r>
          </w:p>
        </w:tc>
        <w:tc>
          <w:tcPr>
            <w:tcW w:type="dxa" w:w="11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聚氨酯包胶轮（小规格） </w:t>
            </w:r>
          </w:p>
        </w:tc>
        <w:tc>
          <w:tcPr>
            <w:tcW w:type="dxa" w:w="4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1.6kg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~120元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480元 </w:t>
            </w:r>
          </w:p>
        </w:tc>
        <w:tc>
          <w:tcPr>
            <w:tcW w:type="dxa" w:w="3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规格比轨底轮小，直径约φ60mm；参照同款小型脚轮，约0.35–0.45kg/个 </w:t>
            </w:r>
          </w:p>
        </w:tc>
      </w:tr>
      <w:tr>
        <w:tc>
          <w:tcPr>
            <w:tcW w:type="dxa" w:w="6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升降电缸 </w:t>
            </w:r>
          </w:p>
        </w:tc>
        <w:tc>
          <w:tcPr>
            <w:tcW w:type="dxa" w:w="11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伺服电缸，行程80mm，推力&gt;=1500N </w:t>
            </w:r>
          </w:p>
        </w:tc>
        <w:tc>
          <w:tcPr>
            <w:tcW w:type="dxa" w:w="4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~2.5kg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2.5kg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~1,800元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1,800元 </w:t>
            </w:r>
          </w:p>
        </w:tc>
        <w:tc>
          <w:tcPr>
            <w:tcW w:type="dxa" w:w="3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铝合金缸体，电机+减速器+丝杆一体化；查市场同类产品（类似行程/推力）典型重量1.8–3.0kg </w:t>
            </w:r>
          </w:p>
        </w:tc>
      </w:tr>
      <w:tr>
        <w:tc>
          <w:tcPr>
            <w:tcW w:type="dxa" w:w="6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离合机构/连接件 </w:t>
            </w:r>
          </w:p>
        </w:tc>
        <w:tc>
          <w:tcPr>
            <w:tcW w:type="dxa" w:w="11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定制（铝合金+钢件） </w:t>
            </w:r>
          </w:p>
        </w:tc>
        <w:tc>
          <w:tcPr>
            <w:tcW w:type="dxa" w:w="4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~1.5kg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1.5kg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~500元 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500元 </w:t>
            </w:r>
          </w:p>
        </w:tc>
        <w:tc>
          <w:tcPr>
            <w:tcW w:type="dxa" w:w="33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仅切换轨底/枕木驱动轮的离合结构，主体铝合金，估算约1.2–1.8kg </w:t>
            </w:r>
          </w:p>
        </w:tc>
      </w:tr>
      <w:tr>
        <w:tc>
          <w:tcPr>
            <w:tcW w:type="dxa" w:w="6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车体结构小计</w:t>
            </w:r>
          </w:p>
        </w:tc>
        <w:tc>
          <w:tcPr>
            <w:tcW w:type="dxa" w:w="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24.0kg</w:t>
            </w:r>
          </w:p>
        </w:tc>
        <w:tc>
          <w:tcPr>
            <w:tcW w:type="dxa" w:w="11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6,680元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2.2 驱动系统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6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品牌型号（参考） </w:t>
            </w:r>
          </w:p>
        </w:tc>
        <w:tc>
          <w:tcPr>
            <w:tcW w:type="dxa" w:w="4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参考单价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小计价格 </w:t>
            </w:r>
          </w:p>
        </w:tc>
        <w:tc>
          <w:tcPr>
            <w:tcW w:type="dxa" w:w="28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6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步进电机（轨底轮） </w:t>
            </w:r>
          </w:p>
        </w:tc>
        <w:tc>
          <w:tcPr>
            <w:tcW w:type="dxa" w:w="1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雷赛DM422C-NA 或 步科FC3，200W，法兰40mm </w:t>
            </w:r>
          </w:p>
        </w:tc>
        <w:tc>
          <w:tcPr>
            <w:tcW w:type="dxa" w:w="4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~0.65kg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2.6kg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~380元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1,520元 </w:t>
            </w:r>
          </w:p>
        </w:tc>
        <w:tc>
          <w:tcPr>
            <w:tcW w:type="dxa" w:w="28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查市场主流品牌同规格闭环步进电机：200W法兰40mm典型重量约0.55–0.8kg/台，取0.65kg </w:t>
            </w:r>
          </w:p>
        </w:tc>
      </w:tr>
      <w:tr>
        <w:tc>
          <w:tcPr>
            <w:tcW w:type="dxa" w:w="6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步进电机（枕木轮） </w:t>
            </w:r>
          </w:p>
        </w:tc>
        <w:tc>
          <w:tcPr>
            <w:tcW w:type="dxa" w:w="1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雷赛DM222C-NA 或 步科FC3，100W，法兰40mm </w:t>
            </w:r>
          </w:p>
        </w:tc>
        <w:tc>
          <w:tcPr>
            <w:tcW w:type="dxa" w:w="4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1.6kg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~280元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1,120元 </w:t>
            </w:r>
          </w:p>
        </w:tc>
        <w:tc>
          <w:tcPr>
            <w:tcW w:type="dxa" w:w="28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100W比200W轻，典型重量约0.35–0.55kg/台，取0.4kg </w:t>
            </w:r>
          </w:p>
        </w:tc>
      </w:tr>
      <w:tr>
        <w:tc>
          <w:tcPr>
            <w:tcW w:type="dxa" w:w="6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步进驱动器 </w:t>
            </w:r>
          </w:p>
        </w:tc>
        <w:tc>
          <w:tcPr>
            <w:tcW w:type="dxa" w:w="1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雷赛DMS-A-C 或 汇川IS620P，EtherCAT双轴 </w:t>
            </w:r>
          </w:p>
        </w:tc>
        <w:tc>
          <w:tcPr>
            <w:tcW w:type="dxa" w:w="4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1.0kg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~650元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1,300元 </w:t>
            </w:r>
          </w:p>
        </w:tc>
        <w:tc>
          <w:tcPr>
            <w:tcW w:type="dxa" w:w="28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查倍福/雷赛/汇川EtherCAT双轴驱动器，典型重量约0.4–0.7kg/台，取0.5kg </w:t>
            </w:r>
          </w:p>
        </w:tc>
      </w:tr>
      <w:tr>
        <w:tc>
          <w:tcPr>
            <w:tcW w:type="dxa" w:w="6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前云台数字舵机 </w:t>
            </w:r>
          </w:p>
        </w:tc>
        <w:tc>
          <w:tcPr>
            <w:tcW w:type="dxa" w:w="1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禅思ZEMU系列 或 同级无刷云台电机 </w:t>
            </w:r>
          </w:p>
        </w:tc>
        <w:tc>
          <w:tcPr>
            <w:tcW w:type="dxa" w:w="4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~0.175kg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0.35kg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~1,200元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2,400元 </w:t>
            </w:r>
          </w:p>
        </w:tc>
        <w:tc>
          <w:tcPr>
            <w:tcW w:type="dxa" w:w="28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无刷云台电机（闭环）典型重量约150–250g/个，含线材约0.175kg；2个（俯仰+偏航） </w:t>
            </w:r>
          </w:p>
        </w:tc>
      </w:tr>
      <w:tr>
        <w:tc>
          <w:tcPr>
            <w:tcW w:type="dxa" w:w="6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11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后云台标准舵机 </w:t>
            </w:r>
          </w:p>
        </w:tc>
        <w:tc>
          <w:tcPr>
            <w:tcW w:type="dxa" w:w="1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辉盛DS-3218 或 同级标准RC舵机 </w:t>
            </w:r>
          </w:p>
        </w:tc>
        <w:tc>
          <w:tcPr>
            <w:tcW w:type="dxa" w:w="4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0.2kg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~180元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180元 </w:t>
            </w:r>
          </w:p>
        </w:tc>
        <w:tc>
          <w:tcPr>
            <w:tcW w:type="dxa" w:w="28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普通RC舵机（如辉盛DS-3218）典型重量约150–200g，取0.2kg </w:t>
            </w:r>
          </w:p>
        </w:tc>
      </w:tr>
      <w:tr>
        <w:tc>
          <w:tcPr>
            <w:tcW w:type="dxa" w:w="6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超级电容模块 </w:t>
            </w:r>
          </w:p>
        </w:tc>
        <w:tc>
          <w:tcPr>
            <w:tcW w:type="dxa" w:w="1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2.7V 500F × 18串 </w:t>
            </w:r>
          </w:p>
        </w:tc>
        <w:tc>
          <w:tcPr>
            <w:tcW w:type="dxa" w:w="4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~0.8kg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0.8kg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~420元 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420元 </w:t>
            </w:r>
          </w:p>
        </w:tc>
        <w:tc>
          <w:tcPr>
            <w:tcW w:type="dxa" w:w="28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18只2.7V/500F电容成组后含保护板约0.7–1.0kg；用于断电应急制动 </w:t>
            </w:r>
          </w:p>
        </w:tc>
      </w:tr>
      <w:tr>
        <w:tc>
          <w:tcPr>
            <w:tcW w:type="dxa" w:w="6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驱动系统小计</w:t>
            </w:r>
          </w:p>
        </w:tc>
        <w:tc>
          <w:tcPr>
            <w:tcW w:type="dxa" w:w="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7.05kg</w:t>
            </w:r>
          </w:p>
        </w:tc>
        <w:tc>
          <w:tcPr>
            <w:tcW w:type="dxa" w:w="1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6,940元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2.3 摄像照明系统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4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品牌型号（参考） </w:t>
            </w:r>
          </w:p>
        </w:tc>
        <w:tc>
          <w:tcPr>
            <w:tcW w:type="dxa" w:w="4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参考单价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小计价格 </w:t>
            </w:r>
          </w:p>
        </w:tc>
        <w:tc>
          <w:tcPr>
            <w:tcW w:type="dxa" w:w="27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13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前相机（4K工业） </w:t>
            </w:r>
          </w:p>
        </w:tc>
        <w:tc>
          <w:tcPr>
            <w:tcW w:type="dxa" w:w="14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海康机器人MV-CH2440-10T1 </w:t>
            </w:r>
          </w:p>
        </w:tc>
        <w:tc>
          <w:tcPr>
            <w:tcW w:type="dxa" w:w="4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~4,500元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4,500元 </w:t>
            </w:r>
          </w:p>
        </w:tc>
        <w:tc>
          <w:tcPr>
            <w:tcW w:type="dxa" w:w="27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机身约380g，镜头（8mm C接口）约120g，遮光罩/线材约50g；合计约0.55kg </w:t>
            </w:r>
          </w:p>
        </w:tc>
      </w:tr>
      <w:tr>
        <w:tc>
          <w:tcPr>
            <w:tcW w:type="dxa" w:w="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14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前相机镜头 </w:t>
            </w:r>
          </w:p>
        </w:tc>
        <w:tc>
          <w:tcPr>
            <w:tcW w:type="dxa" w:w="14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联合光科 8mm自动光圈 C接口 </w:t>
            </w:r>
          </w:p>
        </w:tc>
        <w:tc>
          <w:tcPr>
            <w:tcW w:type="dxa" w:w="4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0.2kg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~680元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680元 </w:t>
            </w:r>
          </w:p>
        </w:tc>
        <w:tc>
          <w:tcPr>
            <w:tcW w:type="dxa" w:w="27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工业自动光圈镜头（8mm）典型重量约120–200g，取0.2kg </w:t>
            </w:r>
          </w:p>
        </w:tc>
      </w:tr>
      <w:tr>
        <w:tc>
          <w:tcPr>
            <w:tcW w:type="dxa" w:w="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15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后相机（1080P） </w:t>
            </w:r>
          </w:p>
        </w:tc>
        <w:tc>
          <w:tcPr>
            <w:tcW w:type="dxa" w:w="14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大华 DH-TPT-4K 或同等 </w:t>
            </w:r>
          </w:p>
        </w:tc>
        <w:tc>
          <w:tcPr>
            <w:tcW w:type="dxa" w:w="4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~0.3kg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0.3kg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~1,800元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1,800元 </w:t>
            </w:r>
          </w:p>
        </w:tc>
        <w:tc>
          <w:tcPr>
            <w:tcW w:type="dxa" w:w="27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1080P工业相机比4K轻，机身约220g+镜头约80g，合计约0.3kg </w:t>
            </w:r>
          </w:p>
        </w:tc>
      </w:tr>
      <w:tr>
        <w:tc>
          <w:tcPr>
            <w:tcW w:type="dxa" w:w="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前云台组件 </w:t>
            </w:r>
          </w:p>
        </w:tc>
        <w:tc>
          <w:tcPr>
            <w:tcW w:type="dxa" w:w="14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定制无刷云台（含电机+控制板+支架） </w:t>
            </w:r>
          </w:p>
        </w:tc>
        <w:tc>
          <w:tcPr>
            <w:tcW w:type="dxa" w:w="4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~1.5kg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1.5kg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~2,200元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2,200元 </w:t>
            </w:r>
          </w:p>
        </w:tc>
        <w:tc>
          <w:tcPr>
            <w:tcW w:type="dxa" w:w="27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无刷云台电机（约250g×2）+铝合金支架（约800g）+控制板（约200g），合计约1.5kg </w:t>
            </w:r>
          </w:p>
        </w:tc>
      </w:tr>
      <w:tr>
        <w:tc>
          <w:tcPr>
            <w:tcW w:type="dxa" w:w="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17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后云台组件 </w:t>
            </w:r>
          </w:p>
        </w:tc>
        <w:tc>
          <w:tcPr>
            <w:tcW w:type="dxa" w:w="14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定制RC云台 </w:t>
            </w:r>
          </w:p>
        </w:tc>
        <w:tc>
          <w:tcPr>
            <w:tcW w:type="dxa" w:w="4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~600元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600元 </w:t>
            </w:r>
          </w:p>
        </w:tc>
        <w:tc>
          <w:tcPr>
            <w:tcW w:type="dxa" w:w="27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RC舵机（约150g）+铝合金支架（约250g）+角度传感器，约0.5kg </w:t>
            </w:r>
          </w:p>
        </w:tc>
      </w:tr>
      <w:tr>
        <w:tc>
          <w:tcPr>
            <w:tcW w:type="dxa" w:w="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18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LED补光模组 </w:t>
            </w:r>
          </w:p>
        </w:tc>
        <w:tc>
          <w:tcPr>
            <w:tcW w:type="dxa" w:w="14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12V 20W 高亮LED阵列（含铝基板散热器） </w:t>
            </w:r>
          </w:p>
        </w:tc>
        <w:tc>
          <w:tcPr>
            <w:tcW w:type="dxa" w:w="4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~0.35kg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1.4kg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~220元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880元 </w:t>
            </w:r>
          </w:p>
        </w:tc>
        <w:tc>
          <w:tcPr>
            <w:tcW w:type="dxa" w:w="27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20W LED模组含铝基板+灯珠+散热器；市场成品单组约0.3–0.45kg，取0.35kg/组 </w:t>
            </w:r>
          </w:p>
        </w:tc>
      </w:tr>
      <w:tr>
        <w:tc>
          <w:tcPr>
            <w:tcW w:type="dxa" w:w="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19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偏振滤光片组件 </w:t>
            </w:r>
          </w:p>
        </w:tc>
        <w:tc>
          <w:tcPr>
            <w:tcW w:type="dxa" w:w="14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定制（含玻璃偏振片+铝合金支架） </w:t>
            </w:r>
          </w:p>
        </w:tc>
        <w:tc>
          <w:tcPr>
            <w:tcW w:type="dxa" w:w="4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~0.05kg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0.1kg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~150元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300元 </w:t>
            </w:r>
          </w:p>
        </w:tc>
        <w:tc>
          <w:tcPr>
            <w:tcW w:type="dxa" w:w="27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玻璃偏振片（50×50mm约15g）+铝合金支架（约35g），约0.05kg/套 </w:t>
            </w:r>
          </w:p>
        </w:tc>
      </w:tr>
      <w:tr>
        <w:tc>
          <w:tcPr>
            <w:tcW w:type="dxa" w:w="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激光雷达安装支架 </w:t>
            </w:r>
          </w:p>
        </w:tc>
        <w:tc>
          <w:tcPr>
            <w:tcW w:type="dxa" w:w="14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定制铝合金（含软质防撞护套） </w:t>
            </w:r>
          </w:p>
        </w:tc>
        <w:tc>
          <w:tcPr>
            <w:tcW w:type="dxa" w:w="4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~350元 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350元 </w:t>
            </w:r>
          </w:p>
        </w:tc>
        <w:tc>
          <w:tcPr>
            <w:tcW w:type="dxa" w:w="27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铝合金安装支架（约300g）+软质EVA护套（约200g）；需承托RS-LiDAR-16（1.1kg） </w:t>
            </w:r>
          </w:p>
        </w:tc>
      </w:tr>
      <w:tr>
        <w:tc>
          <w:tcPr>
            <w:tcW w:type="dxa" w:w="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摄像照明小计</w:t>
            </w:r>
          </w:p>
        </w:tc>
        <w:tc>
          <w:tcPr>
            <w:tcW w:type="dxa" w:w="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5.0kg</w:t>
            </w:r>
          </w:p>
        </w:tc>
        <w:tc>
          <w:tcPr>
            <w:tcW w:type="dxa" w:w="14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11,310元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2.4 主控与传感系统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10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2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品牌型号（参考） </w:t>
            </w:r>
          </w:p>
        </w:tc>
        <w:tc>
          <w:tcPr>
            <w:tcW w:type="dxa" w:w="3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参考单价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小计价格 </w:t>
            </w:r>
          </w:p>
        </w:tc>
        <w:tc>
          <w:tcPr>
            <w:tcW w:type="dxa" w:w="32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21 </w:t>
            </w:r>
          </w:p>
        </w:tc>
        <w:tc>
          <w:tcPr>
            <w:tcW w:type="dxa" w:w="10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工控机（含散热器/支架/内存/SSD） </w:t>
            </w:r>
          </w:p>
        </w:tc>
        <w:tc>
          <w:tcPr>
            <w:tcW w:type="dxa" w:w="12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研华UNO-2484G（i7-10710U/16G/512G） </w:t>
            </w:r>
          </w:p>
        </w:tc>
        <w:tc>
          <w:tcPr>
            <w:tcW w:type="dxa" w:w="3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~2.5kg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2.5kg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~8,500元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8,500元 </w:t>
            </w:r>
          </w:p>
        </w:tc>
        <w:tc>
          <w:tcPr>
            <w:tcW w:type="dxa" w:w="32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查研华UNO-2484G规格：机身约1.6kg（含CPU+散热器），安装支架约0.4kg，内存/SSD约0.2kg；加接插件余量取2.5kg </w:t>
            </w:r>
          </w:p>
        </w:tc>
      </w:tr>
      <w:tr>
        <w:tc>
          <w:tcPr>
            <w:tcW w:type="dxa" w:w="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22 </w:t>
            </w:r>
          </w:p>
        </w:tc>
        <w:tc>
          <w:tcPr>
            <w:tcW w:type="dxa" w:w="10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</w:t>
            </w:r>
          </w:p>
        </w:tc>
        <w:tc>
          <w:tcPr>
            <w:tcW w:type="dxa" w:w="12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速腾聚创RS-LiDAR-16（16线3D） </w:t>
            </w:r>
          </w:p>
        </w:tc>
        <w:tc>
          <w:tcPr>
            <w:tcW w:type="dxa" w:w="3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~1.1kg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1.1kg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~28,000元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28,000元 </w:t>
            </w:r>
          </w:p>
        </w:tc>
        <w:tc>
          <w:tcPr>
            <w:tcW w:type="dxa" w:w="32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厂家规格：RS-LiDAR-16重量约1.1kg（含线束）；功能覆盖车底3D轮廓扫描 </w:t>
            </w:r>
          </w:p>
        </w:tc>
      </w:tr>
      <w:tr>
        <w:tc>
          <w:tcPr>
            <w:tcW w:type="dxa" w:w="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23 </w:t>
            </w:r>
          </w:p>
        </w:tc>
        <w:tc>
          <w:tcPr>
            <w:tcW w:type="dxa" w:w="10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IMU模块 </w:t>
            </w:r>
          </w:p>
        </w:tc>
        <w:tc>
          <w:tcPr>
            <w:tcW w:type="dxa" w:w="12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HWT905（200Hz） </w:t>
            </w:r>
          </w:p>
        </w:tc>
        <w:tc>
          <w:tcPr>
            <w:tcW w:type="dxa" w:w="3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~0.06kg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0.06kg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~680元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680元 </w:t>
            </w:r>
          </w:p>
        </w:tc>
        <w:tc>
          <w:tcPr>
            <w:tcW w:type="dxa" w:w="32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厂家规格：HWT905约60g；用于姿态测量和振动补偿 </w:t>
            </w:r>
          </w:p>
        </w:tc>
      </w:tr>
      <w:tr>
        <w:tc>
          <w:tcPr>
            <w:tcW w:type="dxa" w:w="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 </w:t>
            </w:r>
          </w:p>
        </w:tc>
        <w:tc>
          <w:tcPr>
            <w:tcW w:type="dxa" w:w="10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增量编码器 </w:t>
            </w:r>
          </w:p>
        </w:tc>
        <w:tc>
          <w:tcPr>
            <w:tcW w:type="dxa" w:w="12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海德汉ERN1387或同等，1024线 </w:t>
            </w:r>
          </w:p>
        </w:tc>
        <w:tc>
          <w:tcPr>
            <w:tcW w:type="dxa" w:w="3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~0.08kg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0.16kg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~380元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760元 </w:t>
            </w:r>
          </w:p>
        </w:tc>
        <w:tc>
          <w:tcPr>
            <w:tcW w:type="dxa" w:w="32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小型增量式编码器（外径约35mm）典型重量约50–100g/个，取0.08kg；轮组直连 </w:t>
            </w:r>
          </w:p>
        </w:tc>
      </w:tr>
      <w:tr>
        <w:tc>
          <w:tcPr>
            <w:tcW w:type="dxa" w:w="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25 </w:t>
            </w:r>
          </w:p>
        </w:tc>
        <w:tc>
          <w:tcPr>
            <w:tcW w:type="dxa" w:w="10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 </w:t>
            </w:r>
          </w:p>
        </w:tc>
        <w:tc>
          <w:tcPr>
            <w:tcW w:type="dxa" w:w="12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弹性触发式机械开关 </w:t>
            </w:r>
          </w:p>
        </w:tc>
        <w:tc>
          <w:tcPr>
            <w:tcW w:type="dxa" w:w="3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~0.03kg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0.09kg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~45元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135元 </w:t>
            </w:r>
          </w:p>
        </w:tc>
        <w:tc>
          <w:tcPr>
            <w:tcW w:type="dxa" w:w="32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小型机械开关约20–40g/个，含安装支架；前后各1+后方2 </w:t>
            </w:r>
          </w:p>
        </w:tc>
      </w:tr>
      <w:tr>
        <w:tc>
          <w:tcPr>
            <w:tcW w:type="dxa" w:w="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26 </w:t>
            </w:r>
          </w:p>
        </w:tc>
        <w:tc>
          <w:tcPr>
            <w:tcW w:type="dxa" w:w="10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倾角传感器 </w:t>
            </w:r>
          </w:p>
        </w:tc>
        <w:tc>
          <w:tcPr>
            <w:tcW w:type="dxa" w:w="12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维特WT901C或同等（双轴） </w:t>
            </w:r>
          </w:p>
        </w:tc>
        <w:tc>
          <w:tcPr>
            <w:tcW w:type="dxa" w:w="3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~0.04kg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0.04kg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~160元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160元 </w:t>
            </w:r>
          </w:p>
        </w:tc>
        <w:tc>
          <w:tcPr>
            <w:tcW w:type="dxa" w:w="32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小型双轴倾角传感器约30–50g，取0.04kg </w:t>
            </w:r>
          </w:p>
        </w:tc>
      </w:tr>
      <w:tr>
        <w:tc>
          <w:tcPr>
            <w:tcW w:type="dxa" w:w="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27 </w:t>
            </w:r>
          </w:p>
        </w:tc>
        <w:tc>
          <w:tcPr>
            <w:tcW w:type="dxa" w:w="10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温度传感器 </w:t>
            </w:r>
          </w:p>
        </w:tc>
        <w:tc>
          <w:tcPr>
            <w:tcW w:type="dxa" w:w="12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NTC热敏电阻（内置+外置） </w:t>
            </w:r>
          </w:p>
        </w:tc>
        <w:tc>
          <w:tcPr>
            <w:tcW w:type="dxa" w:w="3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~0.01kg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0.02kg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~20元 </w:t>
            </w:r>
          </w:p>
        </w:tc>
        <w:tc>
          <w:tcPr>
            <w:tcW w:type="dxa" w:w="6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40元 </w:t>
            </w:r>
          </w:p>
        </w:tc>
        <w:tc>
          <w:tcPr>
            <w:tcW w:type="dxa" w:w="32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NTC热敏电阻约10g/个，取0.01kg；用于设备健康监测 </w:t>
            </w:r>
          </w:p>
        </w:tc>
      </w:tr>
      <w:tr>
        <w:tc>
          <w:tcPr>
            <w:tcW w:type="dxa" w:w="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主控传感小计</w:t>
            </w:r>
          </w:p>
        </w:tc>
        <w:tc>
          <w:tcPr>
            <w:tcW w:type="dxa" w:w="10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4.4kg</w:t>
            </w:r>
          </w:p>
        </w:tc>
        <w:tc>
          <w:tcPr>
            <w:tcW w:type="dxa" w:w="12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38,275元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2.5 供电系统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3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品牌型号（参考） </w:t>
            </w:r>
          </w:p>
        </w:tc>
        <w:tc>
          <w:tcPr>
            <w:tcW w:type="dxa" w:w="4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参考单价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小计价格 </w:t>
            </w:r>
          </w:p>
        </w:tc>
        <w:tc>
          <w:tcPr>
            <w:tcW w:type="dxa" w:w="33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28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磷酸铁锂电池组 </w:t>
            </w:r>
          </w:p>
        </w:tc>
        <w:tc>
          <w:tcPr>
            <w:tcW w:type="dxa" w:w="13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48V 16Ah（16S1P），含BMS </w:t>
            </w:r>
          </w:p>
        </w:tc>
        <w:tc>
          <w:tcPr>
            <w:tcW w:type="dxa" w:w="4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~7.0kg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7.0kg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~4,800元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4,800元 </w:t>
            </w:r>
          </w:p>
        </w:tc>
        <w:tc>
          <w:tcPr>
            <w:tcW w:type="dxa" w:w="33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电芯：16只3.2V/16Ah磷酸铁锂，单只约0.35kg，合计约5.6kg；BMS板约0.4kg，连接件/外壳约1.0kg，总计约7kg </w:t>
            </w:r>
          </w:p>
        </w:tc>
      </w:tr>
      <w:tr>
        <w:tc>
          <w:tcPr>
            <w:tcW w:type="dxa" w:w="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29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</w:t>
            </w:r>
          </w:p>
        </w:tc>
        <w:tc>
          <w:tcPr>
            <w:tcW w:type="dxa" w:w="13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定制（含电流传感器/继电器/熔断器） </w:t>
            </w:r>
          </w:p>
        </w:tc>
        <w:tc>
          <w:tcPr>
            <w:tcW w:type="dxa" w:w="4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~0.6kg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0.6kg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~800元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800元 </w:t>
            </w:r>
          </w:p>
        </w:tc>
        <w:tc>
          <w:tcPr>
            <w:tcW w:type="dxa" w:w="33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定制PCB板铝合金外壳约0.4kg，PCB及器件约0.2kg；含供电分配与三级保护 </w:t>
            </w:r>
          </w:p>
        </w:tc>
      </w:tr>
      <w:tr>
        <w:tc>
          <w:tcPr>
            <w:tcW w:type="dxa" w:w="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DC-DC转换模块 </w:t>
            </w:r>
          </w:p>
        </w:tc>
        <w:tc>
          <w:tcPr>
            <w:tcW w:type="dxa" w:w="13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金升阳/ Mornsun R3系列（24V/12V/5V） </w:t>
            </w:r>
          </w:p>
        </w:tc>
        <w:tc>
          <w:tcPr>
            <w:tcW w:type="dxa" w:w="4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~0.15kg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0.45kg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~180元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540元 </w:t>
            </w:r>
          </w:p>
        </w:tc>
        <w:tc>
          <w:tcPr>
            <w:tcW w:type="dxa" w:w="33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小型工业DC-DC模块单只约80–150g，取0.15kg/只×3 </w:t>
            </w:r>
          </w:p>
        </w:tc>
      </w:tr>
      <w:tr>
        <w:tc>
          <w:tcPr>
            <w:tcW w:type="dxa" w:w="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31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线束与接插件 </w:t>
            </w:r>
          </w:p>
        </w:tc>
        <w:tc>
          <w:tcPr>
            <w:tcW w:type="dxa" w:w="13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定制（全机电气连接） </w:t>
            </w:r>
          </w:p>
        </w:tc>
        <w:tc>
          <w:tcPr>
            <w:tcW w:type="dxa" w:w="4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~1.2kg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1.2kg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~1,200元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1,200元 </w:t>
            </w:r>
          </w:p>
        </w:tc>
        <w:tc>
          <w:tcPr>
            <w:tcW w:type="dxa" w:w="33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主电源线、信号线、网线、航插等预估约0.8–1.5kg；按中值1.2kg估算 </w:t>
            </w:r>
          </w:p>
        </w:tc>
      </w:tr>
      <w:tr>
        <w:tc>
          <w:tcPr>
            <w:tcW w:type="dxa" w:w="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32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电气保护单元 </w:t>
            </w:r>
          </w:p>
        </w:tc>
        <w:tc>
          <w:tcPr>
            <w:tcW w:type="dxa" w:w="13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定制含熔断器+继电器 </w:t>
            </w:r>
          </w:p>
        </w:tc>
        <w:tc>
          <w:tcPr>
            <w:tcW w:type="dxa" w:w="4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~350元 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350元 </w:t>
            </w:r>
          </w:p>
        </w:tc>
        <w:tc>
          <w:tcPr>
            <w:tcW w:type="dxa" w:w="33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车内电气盒含熔断器（10只）+继电器（5只）+安装壳体，合计约0.3–0.5kg </w:t>
            </w:r>
          </w:p>
        </w:tc>
      </w:tr>
      <w:tr>
        <w:tc>
          <w:tcPr>
            <w:tcW w:type="dxa" w:w="6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供电系统小计</w:t>
            </w:r>
          </w:p>
        </w:tc>
        <w:tc>
          <w:tcPr>
            <w:tcW w:type="dxa" w:w="6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9.65kg</w:t>
            </w:r>
          </w:p>
        </w:tc>
        <w:tc>
          <w:tcPr>
            <w:tcW w:type="dxa" w:w="13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7,690元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2.6 辅助结构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6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品牌型号（参考） </w:t>
            </w:r>
          </w:p>
        </w:tc>
        <w:tc>
          <w:tcPr>
            <w:tcW w:type="dxa" w:w="4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参考单价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小计价格 </w:t>
            </w:r>
          </w:p>
        </w:tc>
        <w:tc>
          <w:tcPr>
            <w:tcW w:type="dxa" w:w="3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6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33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缓冲机构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聚氨酯弹性体（60×40×30mm，硬度75A） </w:t>
            </w:r>
          </w:p>
        </w:tc>
        <w:tc>
          <w:tcPr>
            <w:tcW w:type="dxa" w:w="4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~80元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160元 </w:t>
            </w:r>
          </w:p>
        </w:tc>
        <w:tc>
          <w:tcPr>
            <w:tcW w:type="dxa" w:w="3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聚氨酯缓冲块，单件约0.15–0.25kg，取0.2kg；前后各一 </w:t>
            </w:r>
          </w:p>
        </w:tc>
      </w:tr>
      <w:tr>
        <w:tc>
          <w:tcPr>
            <w:tcW w:type="dxa" w:w="6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34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防护外壳（局部）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铝合金+软质EVA护套 </w:t>
            </w:r>
          </w:p>
        </w:tc>
        <w:tc>
          <w:tcPr>
            <w:tcW w:type="dxa" w:w="4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~1.8kg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1.8kg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~1,000元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1,000元 </w:t>
            </w:r>
          </w:p>
        </w:tc>
        <w:tc>
          <w:tcPr>
            <w:tcW w:type="dxa" w:w="3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铝合金支架（约0.8kg）+软质EVA护套（约0.6kg）+紧固件（约0.4kg）；相机/激光雷达/LED四周防护 </w:t>
            </w:r>
          </w:p>
        </w:tc>
      </w:tr>
      <w:tr>
        <w:tc>
          <w:tcPr>
            <w:tcW w:type="dxa" w:w="6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35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把手/吊环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铝合金折叠把手（携带/转运） </w:t>
            </w:r>
          </w:p>
        </w:tc>
        <w:tc>
          <w:tcPr>
            <w:tcW w:type="dxa" w:w="4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~120元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240元 </w:t>
            </w:r>
          </w:p>
        </w:tc>
        <w:tc>
          <w:tcPr>
            <w:tcW w:type="dxa" w:w="3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铝合金折叠把手单只约150–250g，取0.2kg </w:t>
            </w:r>
          </w:p>
        </w:tc>
      </w:tr>
      <w:tr>
        <w:tc>
          <w:tcPr>
            <w:tcW w:type="dxa" w:w="6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36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配件杂项 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螺丝/线夹/扎带/标签等 </w:t>
            </w:r>
          </w:p>
        </w:tc>
        <w:tc>
          <w:tcPr>
            <w:tcW w:type="dxa" w:w="4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~1.0kg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1.0kg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~500元 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500元 </w:t>
            </w:r>
          </w:p>
        </w:tc>
        <w:tc>
          <w:tcPr>
            <w:tcW w:type="dxa" w:w="310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全机装配用标准紧固件、线夹、扎带、标签等综合预估约0.8–1.2kg </w:t>
            </w:r>
          </w:p>
        </w:tc>
      </w:tr>
      <w:tr>
        <w:tc>
          <w:tcPr>
            <w:tcW w:type="dxa" w:w="6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辅助结构小计</w:t>
            </w:r>
          </w:p>
        </w:tc>
        <w:tc>
          <w:tcPr>
            <w:tcW w:type="dxa" w:w="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3.6kg</w:t>
            </w:r>
          </w:p>
        </w:tc>
        <w:tc>
          <w:tcPr>
            <w:tcW w:type="dxa" w:w="12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1,900元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三、综合汇总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15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 </w:t>
            </w:r>
          </w:p>
        </w:tc>
        <w:tc>
          <w:tcPr>
            <w:tcW w:type="dxa" w:w="16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价格 </w:t>
            </w:r>
          </w:p>
        </w:tc>
        <w:tc>
          <w:tcPr>
            <w:tcW w:type="dxa" w:w="4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4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车体结构 </w:t>
            </w:r>
          </w:p>
        </w:tc>
        <w:tc>
          <w:tcPr>
            <w:tcW w:type="dxa" w:w="15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24.0kg </w:t>
            </w:r>
          </w:p>
        </w:tc>
        <w:tc>
          <w:tcPr>
            <w:tcW w:type="dxa" w:w="16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6,680元 </w:t>
            </w:r>
          </w:p>
        </w:tc>
        <w:tc>
          <w:tcPr>
            <w:tcW w:type="dxa" w:w="4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框架/盖板/轮组/电缸/离合 </w:t>
            </w:r>
          </w:p>
        </w:tc>
      </w:tr>
      <w:tr>
        <w:tc>
          <w:tcPr>
            <w:tcW w:type="dxa" w:w="14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驱动系统 </w:t>
            </w:r>
          </w:p>
        </w:tc>
        <w:tc>
          <w:tcPr>
            <w:tcW w:type="dxa" w:w="15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7.05kg </w:t>
            </w:r>
          </w:p>
        </w:tc>
        <w:tc>
          <w:tcPr>
            <w:tcW w:type="dxa" w:w="16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6,940元 </w:t>
            </w:r>
          </w:p>
        </w:tc>
        <w:tc>
          <w:tcPr>
            <w:tcW w:type="dxa" w:w="4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步进电机×8/驱动器/云台舵机/超级电容 </w:t>
            </w:r>
          </w:p>
        </w:tc>
      </w:tr>
      <w:tr>
        <w:tc>
          <w:tcPr>
            <w:tcW w:type="dxa" w:w="14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摄像照明 </w:t>
            </w:r>
          </w:p>
        </w:tc>
        <w:tc>
          <w:tcPr>
            <w:tcW w:type="dxa" w:w="15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5.0kg </w:t>
            </w:r>
          </w:p>
        </w:tc>
        <w:tc>
          <w:tcPr>
            <w:tcW w:type="dxa" w:w="16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11,310元 </w:t>
            </w:r>
          </w:p>
        </w:tc>
        <w:tc>
          <w:tcPr>
            <w:tcW w:type="dxa" w:w="4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相机×2/镜头×2/云台×2/LED×4/滤光片/支架 </w:t>
            </w:r>
          </w:p>
        </w:tc>
      </w:tr>
      <w:tr>
        <w:tc>
          <w:tcPr>
            <w:tcW w:type="dxa" w:w="14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主控传感 </w:t>
            </w:r>
          </w:p>
        </w:tc>
        <w:tc>
          <w:tcPr>
            <w:tcW w:type="dxa" w:w="15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4.4kg </w:t>
            </w:r>
          </w:p>
        </w:tc>
        <w:tc>
          <w:tcPr>
            <w:tcW w:type="dxa" w:w="16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38,275元 </w:t>
            </w:r>
          </w:p>
        </w:tc>
        <w:tc>
          <w:tcPr>
            <w:tcW w:type="dxa" w:w="4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工控机/激光雷达/IMU/编码器/碰撞/倾角/温度 </w:t>
            </w:r>
          </w:p>
        </w:tc>
      </w:tr>
      <w:tr>
        <w:tc>
          <w:tcPr>
            <w:tcW w:type="dxa" w:w="14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供电系统 </w:t>
            </w:r>
          </w:p>
        </w:tc>
        <w:tc>
          <w:tcPr>
            <w:tcW w:type="dxa" w:w="15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9.65kg </w:t>
            </w:r>
          </w:p>
        </w:tc>
        <w:tc>
          <w:tcPr>
            <w:tcW w:type="dxa" w:w="16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7,690元 </w:t>
            </w:r>
          </w:p>
        </w:tc>
        <w:tc>
          <w:tcPr>
            <w:tcW w:type="dxa" w:w="4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电池组/BMS板/DC-DC/线束/保护单元 </w:t>
            </w:r>
          </w:p>
        </w:tc>
      </w:tr>
      <w:tr>
        <w:tc>
          <w:tcPr>
            <w:tcW w:type="dxa" w:w="14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辅助结构 </w:t>
            </w:r>
          </w:p>
        </w:tc>
        <w:tc>
          <w:tcPr>
            <w:tcW w:type="dxa" w:w="15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3.6kg </w:t>
            </w:r>
          </w:p>
        </w:tc>
        <w:tc>
          <w:tcPr>
            <w:tcW w:type="dxa" w:w="16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1,900元 </w:t>
            </w:r>
          </w:p>
        </w:tc>
        <w:tc>
          <w:tcPr>
            <w:tcW w:type="dxa" w:w="4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缓冲/防护/把手/杂项 </w:t>
            </w:r>
          </w:p>
        </w:tc>
      </w:tr>
      <w:tr>
        <w:tc>
          <w:tcPr>
            <w:tcW w:type="dxa" w:w="14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合计</w:t>
            </w:r>
          </w:p>
        </w:tc>
        <w:tc>
          <w:tcPr>
            <w:tcW w:type="dxa" w:w="15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53.7kg</w:t>
            </w:r>
          </w:p>
        </w:tc>
        <w:tc>
          <w:tcPr>
            <w:tcW w:type="dxa" w:w="16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72,795元</w:t>
            </w:r>
          </w:p>
        </w:tc>
        <w:tc>
          <w:tcPr>
            <w:tcW w:type="dxa" w:w="4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重量不含余量，价格为参考估算 </w:t>
            </w:r>
          </w:p>
        </w:tc>
      </w:tr>
      <w:tr>
        <w:tc>
          <w:tcPr>
            <w:tcW w:type="dxa" w:w="14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目标值</w:t>
            </w:r>
          </w:p>
        </w:tc>
        <w:tc>
          <w:tcPr>
            <w:tcW w:type="dxa" w:w="15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&lt;=120kg</w:t>
            </w:r>
          </w:p>
        </w:tc>
        <w:tc>
          <w:tcPr>
            <w:tcW w:type="dxa" w:w="16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4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含电池，余量充足 </w:t>
            </w:r>
          </w:p>
        </w:tc>
      </w:tr>
      <w:tr>
        <w:tc>
          <w:tcPr>
            <w:tcW w:type="dxa" w:w="14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设计余量</w:t>
            </w:r>
          </w:p>
        </w:tc>
        <w:tc>
          <w:tcPr>
            <w:tcW w:type="dxa" w:w="155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约66kg</w:t>
            </w:r>
          </w:p>
        </w:tc>
        <w:tc>
          <w:tcPr>
            <w:tcW w:type="dxa" w:w="16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4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重量余量56%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四、主要重量及价格占比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排名 </w:t>
            </w:r>
          </w:p>
        </w:tc>
        <w:tc>
          <w:tcPr>
            <w:tcW w:type="dxa" w:w="18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占比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价格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占比 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8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铝合金框架主体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12.0kg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22.3%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3,000元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4.1% 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18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磷酸铁锂电池组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7.0kg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13.0%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4,800元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6.6% 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18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2.5kg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4.7%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8,500元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11.7% 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18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升降电缸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2.5kg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4.7%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1,800元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2.5% 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18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步进电机×8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4.2kg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7.8%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2,640元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3.6% 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18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1.1kg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2.0%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28,000元 </w:t>
            </w:r>
          </w:p>
        </w:tc>
        <w:tc>
          <w:tcPr>
            <w:tcW w:type="dxa" w:w="14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38.5%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五、重量精度说明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8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类别 </w:t>
            </w:r>
          </w:p>
        </w:tc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精度 </w:t>
            </w:r>
          </w:p>
        </w:tc>
        <w:tc>
          <w:tcPr>
            <w:tcW w:type="dxa" w:w="36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38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标准件（电机/驱动器/电池/雷达） </w:t>
            </w:r>
          </w:p>
        </w:tc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±5–10% </w:t>
            </w:r>
          </w:p>
        </w:tc>
        <w:tc>
          <w:tcPr>
            <w:tcW w:type="dxa" w:w="36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有明确厂家规格，误差小 </w:t>
            </w:r>
          </w:p>
        </w:tc>
      </w:tr>
      <w:tr>
        <w:tc>
          <w:tcPr>
            <w:tcW w:type="dxa" w:w="38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定制结构件（框架/盖板/支架） </w:t>
            </w:r>
          </w:p>
        </w:tc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±15–20% </w:t>
            </w:r>
          </w:p>
        </w:tc>
        <w:tc>
          <w:tcPr>
            <w:tcW w:type="dxa" w:w="36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依材料密度+几何估算，精度较低 </w:t>
            </w:r>
          </w:p>
        </w:tc>
      </w:tr>
      <w:tr>
        <w:tc>
          <w:tcPr>
            <w:tcW w:type="dxa" w:w="38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线束/接插件/杂项 </w:t>
            </w:r>
          </w:p>
        </w:tc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±20–30% </w:t>
            </w:r>
          </w:p>
        </w:tc>
        <w:tc>
          <w:tcPr>
            <w:tcW w:type="dxa" w:w="36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综合估算，精度较低 </w:t>
            </w:r>
          </w:p>
        </w:tc>
      </w:tr>
      <w:tr>
        <w:tc>
          <w:tcPr>
            <w:tcW w:type="dxa" w:w="38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整体估算 </w:t>
            </w:r>
          </w:p>
        </w:tc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±10–15% </w:t>
            </w:r>
          </w:p>
        </w:tc>
        <w:tc>
          <w:tcPr>
            <w:tcW w:type="dxa" w:w="36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综合误差范围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*本清单版本：V1.2（详细版，含品牌型号+参考单价+重量计算依据）*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*编制日期：2026年5月27日*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*编制单位：济南铁路局科研所 · 济南华升信息科技有限公司*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/ </w:t>
    </w:r>
    <w:r>
      <w:rPr>
        <w:rFonts w:ascii="Times New Roman" w:hAnsi="Times New Roman" w:eastAsia="宋体"/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