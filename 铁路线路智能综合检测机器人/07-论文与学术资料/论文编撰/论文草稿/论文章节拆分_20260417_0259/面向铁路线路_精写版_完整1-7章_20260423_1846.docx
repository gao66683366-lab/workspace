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797" w:bottom="1440" w:left="1797" w:header="720" w:footer="720" w:gutter="0"/>
      <w:cols w:space="720"/>
      <w:docGrid w:linePitch="360"/>
    </w:sectPr>
    <w:p>
      <w:pPr>
        <w:jc w:val="center"/>
        <w:spacing w:before="720" w:after="120" w:line="360" w:lineRule="auto"/>
      </w:pPr>
      <w:r>
        <w:rPr>
          <w:sz w:val="36"/>
          <w:szCs w:val="36"/>
          <w:rFonts w:ascii="SimSun" w:hAnsi="SimSun" w:cs="SimSun" w:eastAsia="SimSun"/>
          <w:b/>
        </w:rPr>
        <w:t xml:space="preserve">面向铁路线路的智能视觉与多模态感知融合综合检测系统研究与实现</w:t>
      </w:r>
    </w:p>
    <w:p>
      <w:pPr>
        <w:jc w:val="center"/>
        <w:spacing w:before="0" w:after="60" w:line="360" w:lineRule="auto"/>
      </w:pPr>
      <w:r>
        <w:rPr>
          <w:sz w:val="21"/>
          <w:szCs w:val="21"/>
          <w:rFonts w:ascii="SimSun" w:hAnsi="SimSun" w:cs="SimSun" w:eastAsia="SimSun"/>
          <w:b/>
        </w:rPr>
        <w:t xml:space="preserve">张三¹  李四¹  王五¹  赵六¹  钱七¹  孙八²  周九²  吴十²  郑甲²  冯乙²</w:t>
      </w:r>
    </w:p>
    <w:p>
      <w:pPr>
        <w:jc w:val="center"/>
        <w:spacing w:before="0" w:after="60" w:line="360" w:lineRule="auto"/>
      </w:pPr>
      <w:r>
        <w:rPr>
          <w:sz w:val="21"/>
          <w:szCs w:val="21"/>
          <w:rFonts w:ascii="SimSun" w:hAnsi="SimSun" w:cs="SimSun" w:eastAsia="SimSun"/>
          <w:b/>
        </w:rPr>
        <w:t xml:space="preserve">1. 济南铁路局科研所，山东 济南  250000</w:t>
      </w:r>
    </w:p>
    <w:p>
      <w:pPr>
        <w:jc w:val="center"/>
        <w:spacing w:before="0" w:after="60" w:line="360" w:lineRule="auto"/>
      </w:pPr>
      <w:r>
        <w:rPr>
          <w:sz w:val="21"/>
          <w:szCs w:val="21"/>
          <w:rFonts w:ascii="SimSun" w:hAnsi="SimSun" w:cs="SimSun" w:eastAsia="SimSun"/>
          <w:b/>
        </w:rPr>
        <w:t xml:space="preserve">2. 济南华升信息科技有限公司，山东 济南  250000</w:t>
      </w:r>
    </w:p>
    <w:p>
      <w:pPr>
        <w:jc w:val="center"/>
        <w:spacing w:before="480" w:after="240" w:line="360" w:lineRule="auto"/>
      </w:pPr>
      <w:r>
        <w:rPr>
          <w:sz w:val="32"/>
          <w:szCs w:val="32"/>
          <w:rFonts w:ascii="SimSun" w:hAnsi="SimSun" w:cs="SimSun" w:eastAsia="SimSun"/>
          <w:b/>
        </w:rPr>
        <w:t xml:space="preserve">摘  要</w:t>
      </w:r>
    </w:p>
    <w:p>
      <w:pPr>
        <w:jc w:val="both"/>
        <w:spacing w:before="0" w:after="120" w:line="360" w:lineRule="auto"/>
      </w:pPr>
      <w:r>
        <w:rPr>
          <w:sz w:val="24"/>
          <w:szCs w:val="24"/>
          <w:rFonts w:ascii="SimSun" w:hAnsi="SimSun" w:cs="SimSun" w:eastAsia="SimSun"/>
          <w:b/>
        </w:rP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jc w:val="both"/>
        <w:spacing w:before="0" w:after="120" w:line="360" w:lineRule="auto"/>
      </w:pPr>
      <w:r>
        <w:rPr>
          <w:sz w:val="24"/>
          <w:szCs w:val="24"/>
          <w:rFonts w:ascii="SimSun" w:hAnsi="SimSun" w:cs="SimSun" w:eastAsia="SimSun"/>
          <w:b/>
        </w:rP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29倍）和系统可靠性（融合判定准确率97.5%）等方面均达到预期目标，具备替代或辅助传统人工巡检的实际应用价值。</w:t>
      </w:r>
    </w:p>
    <w:p>
      <w:pPr>
        <w:jc w:val="left"/>
        <w:spacing w:before="120" w:after="120" w:line="360" w:lineRule="auto"/>
      </w:pPr>
      <w:r>
        <w:rPr>
          <w:sz w:val="24"/>
          <w:szCs w:val="24"/>
          <w:rFonts w:ascii="SimSun" w:hAnsi="SimSun" w:cs="SimSun" w:eastAsia="SimSun"/>
          <w:b/>
        </w:rPr>
        <w:t xml:space="preserve">关键词：铁路线路检测；多传感器融合；智能视觉；深度学习；边缘计算</w:t>
      </w:r>
    </w:p>
    <w:p>
      <w:pPr>
        <w:jc w:val="center"/>
        <w:spacing w:before="360" w:after="160" w:line="360" w:lineRule="auto"/>
      </w:pPr>
      <w:r>
        <w:rPr>
          <w:sz w:val="24"/>
          <w:szCs w:val="24"/>
          <w:rFonts w:ascii="SimSun" w:hAnsi="SimSun" w:cs="SimSun" w:eastAsia="SimSun"/>
          <w:b/>
        </w:rPr>
        <w:t xml:space="preserve">Abstract</w:t>
      </w:r>
    </w:p>
    <w:p>
      <w:pPr>
        <w:jc w:val="both"/>
        <w:spacing w:before="0" w:after="120" w:line="360" w:lineRule="auto"/>
      </w:pPr>
      <w:r>
        <w:rPr>
          <w:sz w:val="24"/>
          <w:szCs w:val="24"/>
          <w:rFonts w:ascii="SimSun" w:hAnsi="SimSun" w:cs="SimSun" w:eastAsia="SimSun"/>
        </w:rPr>
        <w:t xml:space="preserve">Railway track inspection is a critical component of railway transportation safety assurance. Traditional manual inspection methods have become increasingly inadequate. This paper designs and implements a comprehensive inspection system based on intelligent vision and multimodal sensor fusion for railway track inspection.</w:t>
      </w:r>
    </w:p>
    <w:p>
      <w:pPr>
        <w:jc w:val="both"/>
        <w:spacing w:before="0" w:after="120" w:line="360" w:lineRule="auto"/>
      </w:pPr>
      <w:r>
        <w:rPr>
          <w:sz w:val="24"/>
          <w:szCs w:val="24"/>
          <w:rFonts w:ascii="SimSun" w:hAnsi="SimSun" w:cs="SimSun" w:eastAsia="SimSun"/>
        </w:rPr>
        <w:t xml:space="preserve">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±0.2mm track gauge deviation, mAP@0.5 of 92.5%, approximately 29-fold efficiency improvement, and 97.5% fusion decision accuracy.</w:t>
      </w:r>
    </w:p>
    <w:p>
      <w:pPr>
        <w:jc w:val="left"/>
        <w:spacing w:before="120" w:after="120" w:line="360" w:lineRule="auto"/>
      </w:pPr>
      <w:r>
        <w:rPr>
          <w:sz w:val="24"/>
          <w:szCs w:val="24"/>
          <w:rFonts w:ascii="SimSun" w:hAnsi="SimSun" w:cs="SimSun" w:eastAsia="SimSun"/>
          <w:b/>
        </w:rPr>
        <w:t xml:space="preserve">Keywords: Railway Track Inspection; Multi-sensor Fusion; Intelligent Vision; Deep Learning; Edge Computing</w:t>
      </w:r>
    </w:p>
    <w:p>
      <w:pPr>
        <w:jc w:val="both"/>
        <w:spacing w:before="0" w:after="120" w:line="315" w:lineRule="auto"/>
        <w:ind w:firstLine="420"/>
      </w:pPr>
      <w:r>
        <w:rPr>
          <w:sz w:val="21"/>
          <w:szCs w:val="21"/>
          <w:rFonts w:ascii="SimSun" w:hAnsi="SimSun" w:cs="SimSun" w:eastAsia="SimSun"/>
        </w:rPr>
        <w:t xml:space="preserve"># 面向铁路线路的智能视觉与多模态感知融合综合检测系统研究与实现</w:t>
      </w:r>
    </w:p>
    <w:p>
      <w:pPr>
        <w:jc w:val="both"/>
        <w:spacing w:before="0" w:after="120" w:line="360" w:lineRule="auto"/>
      </w:pPr>
    </w:p>
    <w:p>
      <w:pPr>
        <w:jc w:val="center"/>
        <w:spacing w:before="480" w:after="240" w:line="360" w:lineRule="auto"/>
      </w:pPr>
      <w:r>
        <w:rPr>
          <w:sz w:val="32"/>
          <w:szCs w:val="32"/>
          <w:rFonts w:ascii="SimSun" w:hAnsi="SimSun" w:cs="SimSun" w:eastAsia="SimSun"/>
          <w:b/>
        </w:rPr>
        <w:t xml:space="preserve">第1章 绪论</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1.1 研究背景</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铁路作为国家重要的基础设施，截至2023年我国铁路运营里程突破15万公里，高速铁路超过4万公里。随着列车运行速度持续提升，线路设施的疲劳损伤和性能退化问题日益突出，铁路线路检测与维护工作的重要性愈发凸显。</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当前我国铁路线路检测仍主要依赖人工巡检模式，存在效率低（日均检测不足9km）、数据质量不可靠、检测结果离散、存在运维盲区、人力成本高等突出问题，已难以满足现代化铁路运维需求[1][2]。</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1.2 国内外研究现状</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传统轨检车通过搭载轨距仪、水平仪等传感器实现几何参数测量，但成本高昂、调度复杂，且无法检测轨面缺陷等视觉类病害。单功能检测设备（钢轨探伤仪、轨廓仪等）每次只能完成一项检测任务，完成全线检测需多次出车、多人配合，数据一致性差。</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近年来，基于深度学习的轨面缺陷识别成为研究热点，YOLO等算法在轨面缺陷检测中取得了较好效果[3]，但现有研究多聚焦于单一功能，缺乏面向综合检测的系统级设计。多源数据融合被认为是提升检测系统智能化水平的关键途径，但现有工作大多在实验室条件下开展，缺乏实际铁路环境的系统性验证。</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1.3 本文主要工作与创新点</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（1）主要工作</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一，提出了以AI为核心的综合检测系统设计框架，以一台设备同步完成8项检测功能。第二，设计了多传感器融合的感知系统，构建了统一时空基准。第三，提出了多源数据三级融合算法框架，设计了缺陷类型自适应的动态加权融合算法。第四，开发了面向铁路检测场景的AI算法模块。第五，搭建了综合检测系统实验平台，在实际铁路线路上完成验证。</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（2）创新点</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创新点一：多源融合综合检测系统架构。提出了面向铁路线路综合检测的多传感器融合架构，以一台设备同步完成8项检测功能，作业组织复杂度从"多人多天"降为"单人一次出动"，单日检测里程达16.2km，作业效率按人·时计提升约29倍。</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创新点二：缺陷类型自适应的动态加权融合算法。提出了"时间对齐→空间关联→判级融合"三级数据融合框架，设计了基于置信度可靠性的动态加权几何平均融合算法，融合判定准确率达97.5%。</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创新点三：面向铁路线路健康评估的多因子加权评分体系。提出了综合考虑缺陷等级、密度和里程分布的区段健康评分方法，为养护决策提供量化依据。</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（3）论文结构安排</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本文共七章：第1章绪论，第2章系统总体设计，第3章硬件系统设计，第4章软件与算法设计，第5章综合检测功能实现，第6章实验验证与分析，第7章结论与展望。</w:t>
      </w:r>
    </w:p>
    <w:p>
      <w:pPr>
        <w:jc w:val="both"/>
        <w:spacing w:before="0" w:after="120" w:line="360" w:lineRule="auto"/>
      </w:pP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参考文献</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[1] 国家铁路局。 2023年铁道统计公报[R]. 北京：国家铁路局，2024.</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[2] 中国国家铁路集团有限公司。 铁路线路修理规则[S]. 北京：中国铁道出版社，2019.</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[3] 铁道部基础设施检测中心。 轨检车检测技术规范[S]. 北京：中国铁道出版社，2018.</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[4] 客运专线铁路轨道不平顺谱特征分析及控制[J]. 中国铁道科学，2020，41(3): 1-10.</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[5] 基于深度学习的钢轨表面缺陷检测方法研究[J]. 铁道学报，2021，43(8): 112-120.</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[6] 铁路线路综合检测技术研究综述[J]. 交通运输工程学报，2022，22(4): 35-52.</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[7] YOLO系列目标检测算法在工业视觉中的应用[J]. 计算机工程与应用，2021，57(12): 68-79.</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[8] 多传感器融合的机器人导航技术研究[J]. 机器人，2019，41(5): 634-645.</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[9] 高速铁路轨道几何状态检测技术[M]. 北京：中国铁道出版社，2020.</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[10] 轨检车检测数据处理与分析方法[M]. 北京：科学出版社，2021.</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[11] Extended Kalman filter for real-time attitude estimation on embedded systems[C]. IEEE Sensors Journal, 2019, 19(8): 3215-3223.</w:t>
      </w:r>
    </w:p>
    <w:p>
      <w:pPr>
        <w:jc w:val="both"/>
        <w:spacing w:before="0" w:after="120" w:line="360" w:lineRule="auto"/>
      </w:pPr>
    </w:p>
    <w:p>
      <w:pPr>
        <w:jc w:val="both"/>
        <w:spacing w:before="0" w:after="120" w:line="360" w:lineRule="auto"/>
      </w:pPr>
    </w:p>
    <w:p>
      <w:pPr>
        <w:jc w:val="center"/>
        <w:spacing w:before="480" w:after="240" w:line="360" w:lineRule="auto"/>
      </w:pPr>
      <w:r>
        <w:rPr>
          <w:sz w:val="32"/>
          <w:szCs w:val="32"/>
          <w:rFonts w:ascii="SimSun" w:hAnsi="SimSun" w:cs="SimSun" w:eastAsia="SimSun"/>
          <w:b/>
        </w:rPr>
        <w:t xml:space="preserve">第2章 系统总体设计</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2.1 综合检测理念阐述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本文提出并定义的"综合检测"是指：利用一套集成化的检测装备，在单次出行中同步完成多项检测功能，各功能共享同一时空基准，数据天然对齐。</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2.2 系统功能需求分析</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本文系统需同步实现以下8项检测功能，如表1所示：</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序号</w:t>
            </w:r>
          </w:p>
        </w:tc>
        <w:tc>
          <w:tcPr>
            <w:tcW w:w="0" w:type="auto"/>
          </w:tcPr>
          <w:p>
            <w:pPr>
              <w:jc w:val="center"/>
              <w:spacing w:before="60" w:after="60"/>
            </w:pPr>
            <w:r>
              <w:rPr>
                <w:sz w:val="21"/>
                <w:szCs w:val="21"/>
                <w:rFonts w:ascii="SimSun" w:hAnsi="SimSun" w:cs="SimSun" w:eastAsia="SimSun"/>
                <w:b/>
              </w:rPr>
              <w:t xml:space="preserve">检测功能</w:t>
            </w:r>
          </w:p>
        </w:tc>
        <w:tc>
          <w:tcPr>
            <w:tcW w:w="0" w:type="auto"/>
          </w:tcPr>
          <w:p>
            <w:pPr>
              <w:jc w:val="center"/>
              <w:spacing w:before="60" w:after="60"/>
            </w:pPr>
            <w:r>
              <w:rPr>
                <w:sz w:val="21"/>
                <w:szCs w:val="21"/>
                <w:rFonts w:ascii="SimSun" w:hAnsi="SimSun" w:cs="SimSun" w:eastAsia="SimSun"/>
                <w:b/>
              </w:rPr>
              <w:t xml:space="preserve">检测对象</w:t>
            </w:r>
          </w:p>
        </w:tc>
        <w:tc>
          <w:tcPr>
            <w:tcW w:w="0" w:type="auto"/>
          </w:tcPr>
          <w:p>
            <w:pPr>
              <w:jc w:val="center"/>
              <w:spacing w:before="60" w:after="60"/>
            </w:pPr>
            <w:r>
              <w:rPr>
                <w:sz w:val="21"/>
                <w:szCs w:val="21"/>
                <w:rFonts w:ascii="SimSun" w:hAnsi="SimSun" w:cs="SimSun" w:eastAsia="SimSun"/>
                <w:b/>
              </w:rPr>
              <w:t xml:space="preserve">核心输出</w:t>
            </w:r>
          </w:p>
        </w:tc>
      </w:tr>
      <w:tr>
        <w:tc>
          <w:tcPr>
            <w:tcW w:w="0" w:type="auto"/>
          </w:tcPr>
          <w:p>
            <w:pPr>
              <w:jc w:val="center"/>
              <w:spacing w:before="60" w:after="60"/>
            </w:pPr>
            <w:r>
              <w:rPr>
                <w:sz w:val="21"/>
                <w:szCs w:val="21"/>
                <w:rFonts w:ascii="SimSun" w:hAnsi="SimSun" w:cs="SimSun" w:eastAsia="SimSun"/>
              </w:rPr>
              <w:t xml:space="preserve">01</w:t>
            </w:r>
          </w:p>
        </w:tc>
        <w:tc>
          <w:tcPr>
            <w:tcW w:w="0" w:type="auto"/>
          </w:tcPr>
          <w:p>
            <w:pPr>
              <w:jc w:val="center"/>
              <w:spacing w:before="60" w:after="60"/>
            </w:pPr>
            <w:r>
              <w:rPr>
                <w:sz w:val="21"/>
                <w:szCs w:val="21"/>
                <w:rFonts w:ascii="SimSun" w:hAnsi="SimSun" w:cs="SimSun" w:eastAsia="SimSun"/>
              </w:rPr>
              <w:t xml:space="preserve">轨面缺陷检测</w:t>
            </w:r>
          </w:p>
        </w:tc>
        <w:tc>
          <w:tcPr>
            <w:tcW w:w="0" w:type="auto"/>
          </w:tcPr>
          <w:p>
            <w:pPr>
              <w:jc w:val="center"/>
              <w:spacing w:before="60" w:after="60"/>
            </w:pPr>
            <w:r>
              <w:rPr>
                <w:sz w:val="21"/>
                <w:szCs w:val="21"/>
                <w:rFonts w:ascii="SimSun" w:hAnsi="SimSun" w:cs="SimSun" w:eastAsia="SimSun"/>
              </w:rPr>
              <w:t xml:space="preserve">裂纹、掉块、凹陷</w:t>
            </w:r>
          </w:p>
        </w:tc>
        <w:tc>
          <w:tcPr>
            <w:tcW w:w="0" w:type="auto"/>
          </w:tcPr>
          <w:p>
            <w:pPr>
              <w:jc w:val="center"/>
              <w:spacing w:before="60" w:after="60"/>
            </w:pPr>
            <w:r>
              <w:rPr>
                <w:sz w:val="21"/>
                <w:szCs w:val="21"/>
                <w:rFonts w:ascii="SimSun" w:hAnsi="SimSun" w:cs="SimSun" w:eastAsia="SimSun"/>
              </w:rPr>
              <w:t xml:space="preserve">缺陷类型、位置、置信度、等级</w:t>
            </w:r>
          </w:p>
        </w:tc>
      </w:tr>
      <w:tr>
        <w:tc>
          <w:tcPr>
            <w:tcW w:w="0" w:type="auto"/>
          </w:tcPr>
          <w:p>
            <w:pPr>
              <w:jc w:val="center"/>
              <w:spacing w:before="60" w:after="60"/>
            </w:pPr>
            <w:r>
              <w:rPr>
                <w:sz w:val="21"/>
                <w:szCs w:val="21"/>
                <w:rFonts w:ascii="SimSun" w:hAnsi="SimSun" w:cs="SimSun" w:eastAsia="SimSun"/>
              </w:rPr>
              <w:t xml:space="preserve">02</w:t>
            </w:r>
          </w:p>
        </w:tc>
        <w:tc>
          <w:tcPr>
            <w:tcW w:w="0" w:type="auto"/>
          </w:tcPr>
          <w:p>
            <w:pPr>
              <w:jc w:val="center"/>
              <w:spacing w:before="60" w:after="60"/>
            </w:pPr>
            <w:r>
              <w:rPr>
                <w:sz w:val="21"/>
                <w:szCs w:val="21"/>
                <w:rFonts w:ascii="SimSun" w:hAnsi="SimSun" w:cs="SimSun" w:eastAsia="SimSun"/>
              </w:rPr>
              <w:t xml:space="preserve">道钉/螺栓检测</w:t>
            </w:r>
          </w:p>
        </w:tc>
        <w:tc>
          <w:tcPr>
            <w:tcW w:w="0" w:type="auto"/>
          </w:tcPr>
          <w:p>
            <w:pPr>
              <w:jc w:val="center"/>
              <w:spacing w:before="60" w:after="60"/>
            </w:pPr>
            <w:r>
              <w:rPr>
                <w:sz w:val="21"/>
                <w:szCs w:val="21"/>
                <w:rFonts w:ascii="SimSun" w:hAnsi="SimSun" w:cs="SimSun" w:eastAsia="SimSun"/>
              </w:rPr>
              <w:t xml:space="preserve">缺失、松动、歪斜</w:t>
            </w:r>
          </w:p>
        </w:tc>
        <w:tc>
          <w:tcPr>
            <w:tcW w:w="0" w:type="auto"/>
          </w:tcPr>
          <w:p>
            <w:pPr>
              <w:jc w:val="center"/>
              <w:spacing w:before="60" w:after="60"/>
            </w:pPr>
            <w:r>
              <w:rPr>
                <w:sz w:val="21"/>
                <w:szCs w:val="21"/>
                <w:rFonts w:ascii="SimSun" w:hAnsi="SimSun" w:cs="SimSun" w:eastAsia="SimSun"/>
              </w:rPr>
              <w:t xml:space="preserve">位置统计、数量统计、状态等级</w:t>
            </w:r>
          </w:p>
        </w:tc>
      </w:tr>
      <w:tr>
        <w:tc>
          <w:tcPr>
            <w:tcW w:w="0" w:type="auto"/>
          </w:tcPr>
          <w:p>
            <w:pPr>
              <w:jc w:val="center"/>
              <w:spacing w:before="60" w:after="60"/>
            </w:pPr>
            <w:r>
              <w:rPr>
                <w:sz w:val="21"/>
                <w:szCs w:val="21"/>
                <w:rFonts w:ascii="SimSun" w:hAnsi="SimSun" w:cs="SimSun" w:eastAsia="SimSun"/>
              </w:rPr>
              <w:t xml:space="preserve">03</w:t>
            </w:r>
          </w:p>
        </w:tc>
        <w:tc>
          <w:tcPr>
            <w:tcW w:w="0" w:type="auto"/>
          </w:tcPr>
          <w:p>
            <w:pPr>
              <w:jc w:val="center"/>
              <w:spacing w:before="60" w:after="60"/>
            </w:pPr>
            <w:r>
              <w:rPr>
                <w:sz w:val="21"/>
                <w:szCs w:val="21"/>
                <w:rFonts w:ascii="SimSun" w:hAnsi="SimSun" w:cs="SimSun" w:eastAsia="SimSun"/>
              </w:rPr>
              <w:t xml:space="preserve">3D钢轨轮廓检测</w:t>
            </w:r>
          </w:p>
        </w:tc>
        <w:tc>
          <w:tcPr>
            <w:tcW w:w="0" w:type="auto"/>
          </w:tcPr>
          <w:p>
            <w:pPr>
              <w:jc w:val="center"/>
              <w:spacing w:before="60" w:after="60"/>
            </w:pPr>
            <w:r>
              <w:rPr>
                <w:sz w:val="21"/>
                <w:szCs w:val="21"/>
                <w:rFonts w:ascii="SimSun" w:hAnsi="SimSun" w:cs="SimSun" w:eastAsia="SimSun"/>
              </w:rPr>
              <w:t xml:space="preserve">磨耗量、横移量、廓形偏差</w:t>
            </w:r>
          </w:p>
        </w:tc>
        <w:tc>
          <w:tcPr>
            <w:tcW w:w="0" w:type="auto"/>
          </w:tcPr>
          <w:p>
            <w:pPr>
              <w:jc w:val="center"/>
              <w:spacing w:before="60" w:after="60"/>
            </w:pPr>
            <w:r>
              <w:rPr>
                <w:sz w:val="21"/>
                <w:szCs w:val="21"/>
                <w:rFonts w:ascii="SimSun" w:hAnsi="SimSun" w:cs="SimSun" w:eastAsia="SimSun"/>
              </w:rPr>
              <w:t xml:space="preserve">磨耗量(mm)、超限标记</w:t>
            </w:r>
          </w:p>
        </w:tc>
      </w:tr>
      <w:tr>
        <w:tc>
          <w:tcPr>
            <w:tcW w:w="0" w:type="auto"/>
          </w:tcPr>
          <w:p>
            <w:pPr>
              <w:jc w:val="center"/>
              <w:spacing w:before="60" w:after="60"/>
            </w:pPr>
            <w:r>
              <w:rPr>
                <w:sz w:val="21"/>
                <w:szCs w:val="21"/>
                <w:rFonts w:ascii="SimSun" w:hAnsi="SimSun" w:cs="SimSun" w:eastAsia="SimSun"/>
              </w:rPr>
              <w:t xml:space="preserve">04</w:t>
            </w:r>
          </w:p>
        </w:tc>
        <w:tc>
          <w:tcPr>
            <w:tcW w:w="0" w:type="auto"/>
          </w:tcPr>
          <w:p>
            <w:pPr>
              <w:jc w:val="center"/>
              <w:spacing w:before="60" w:after="60"/>
            </w:pPr>
            <w:r>
              <w:rPr>
                <w:sz w:val="21"/>
                <w:szCs w:val="21"/>
                <w:rFonts w:ascii="SimSun" w:hAnsi="SimSun" w:cs="SimSun" w:eastAsia="SimSun"/>
              </w:rPr>
              <w:t xml:space="preserve">钢轨波磨检测</w:t>
            </w:r>
          </w:p>
        </w:tc>
        <w:tc>
          <w:tcPr>
            <w:tcW w:w="0" w:type="auto"/>
          </w:tcPr>
          <w:p>
            <w:pPr>
              <w:jc w:val="center"/>
              <w:spacing w:before="60" w:after="60"/>
            </w:pPr>
            <w:r>
              <w:rPr>
                <w:sz w:val="21"/>
                <w:szCs w:val="21"/>
                <w:rFonts w:ascii="SimSun" w:hAnsi="SimSun" w:cs="SimSun" w:eastAsia="SimSun"/>
              </w:rPr>
              <w:t xml:space="preserve">波长、波深、分布里程</w:t>
            </w:r>
          </w:p>
        </w:tc>
        <w:tc>
          <w:tcPr>
            <w:tcW w:w="0" w:type="auto"/>
          </w:tcPr>
          <w:p>
            <w:pPr>
              <w:jc w:val="center"/>
              <w:spacing w:before="60" w:after="60"/>
            </w:pPr>
            <w:r>
              <w:rPr>
                <w:sz w:val="21"/>
                <w:szCs w:val="21"/>
                <w:rFonts w:ascii="SimSun" w:hAnsi="SimSun" w:cs="SimSun" w:eastAsia="SimSun"/>
              </w:rPr>
              <w:t xml:space="preserve">劣化程度、建议维修区段</w:t>
            </w:r>
          </w:p>
        </w:tc>
      </w:tr>
      <w:tr>
        <w:tc>
          <w:tcPr>
            <w:tcW w:w="0" w:type="auto"/>
          </w:tcPr>
          <w:p>
            <w:pPr>
              <w:jc w:val="center"/>
              <w:spacing w:before="60" w:after="60"/>
            </w:pPr>
            <w:r>
              <w:rPr>
                <w:sz w:val="21"/>
                <w:szCs w:val="21"/>
                <w:rFonts w:ascii="SimSun" w:hAnsi="SimSun" w:cs="SimSun" w:eastAsia="SimSun"/>
              </w:rPr>
              <w:t xml:space="preserve">05</w:t>
            </w:r>
          </w:p>
        </w:tc>
        <w:tc>
          <w:tcPr>
            <w:tcW w:w="0" w:type="auto"/>
          </w:tcPr>
          <w:p>
            <w:pPr>
              <w:jc w:val="center"/>
              <w:spacing w:before="60" w:after="60"/>
            </w:pPr>
            <w:r>
              <w:rPr>
                <w:sz w:val="21"/>
                <w:szCs w:val="21"/>
                <w:rFonts w:ascii="SimSun" w:hAnsi="SimSun" w:cs="SimSun" w:eastAsia="SimSun"/>
              </w:rPr>
              <w:t xml:space="preserve">钢轨焊缝检测</w:t>
            </w:r>
          </w:p>
        </w:tc>
        <w:tc>
          <w:tcPr>
            <w:tcW w:w="0" w:type="auto"/>
          </w:tcPr>
          <w:p>
            <w:pPr>
              <w:jc w:val="center"/>
              <w:spacing w:before="60" w:after="60"/>
            </w:pPr>
            <w:r>
              <w:rPr>
                <w:sz w:val="21"/>
                <w:szCs w:val="21"/>
                <w:rFonts w:ascii="SimSun" w:hAnsi="SimSun" w:cs="SimSun" w:eastAsia="SimSun"/>
              </w:rPr>
              <w:t xml:space="preserve">焊缝缺陷类型、等级</w:t>
            </w:r>
          </w:p>
        </w:tc>
        <w:tc>
          <w:tcPr>
            <w:tcW w:w="0" w:type="auto"/>
          </w:tcPr>
          <w:p>
            <w:pPr>
              <w:jc w:val="center"/>
              <w:spacing w:before="60" w:after="60"/>
            </w:pPr>
            <w:r>
              <w:rPr>
                <w:sz w:val="21"/>
                <w:szCs w:val="21"/>
                <w:rFonts w:ascii="SimSun" w:hAnsi="SimSun" w:cs="SimSun" w:eastAsia="SimSun"/>
              </w:rPr>
              <w:t xml:space="preserve">缺陷位置标记、等级</w:t>
            </w:r>
          </w:p>
        </w:tc>
      </w:tr>
      <w:tr>
        <w:tc>
          <w:tcPr>
            <w:tcW w:w="0" w:type="auto"/>
          </w:tcPr>
          <w:p>
            <w:pPr>
              <w:jc w:val="center"/>
              <w:spacing w:before="60" w:after="60"/>
            </w:pPr>
            <w:r>
              <w:rPr>
                <w:sz w:val="21"/>
                <w:szCs w:val="21"/>
                <w:rFonts w:ascii="SimSun" w:hAnsi="SimSun" w:cs="SimSun" w:eastAsia="SimSun"/>
              </w:rPr>
              <w:t xml:space="preserve">06</w:t>
            </w:r>
          </w:p>
        </w:tc>
        <w:tc>
          <w:tcPr>
            <w:tcW w:w="0" w:type="auto"/>
          </w:tcPr>
          <w:p>
            <w:pPr>
              <w:jc w:val="center"/>
              <w:spacing w:before="60" w:after="60"/>
            </w:pPr>
            <w:r>
              <w:rPr>
                <w:sz w:val="21"/>
                <w:szCs w:val="21"/>
                <w:rFonts w:ascii="SimSun" w:hAnsi="SimSun" w:cs="SimSun" w:eastAsia="SimSun"/>
              </w:rPr>
              <w:t xml:space="preserve">轨距检测</w:t>
            </w:r>
          </w:p>
        </w:tc>
        <w:tc>
          <w:tcPr>
            <w:tcW w:w="0" w:type="auto"/>
          </w:tcPr>
          <w:p>
            <w:pPr>
              <w:jc w:val="center"/>
              <w:spacing w:before="60" w:after="60"/>
            </w:pPr>
            <w:r>
              <w:rPr>
                <w:sz w:val="21"/>
                <w:szCs w:val="21"/>
                <w:rFonts w:ascii="SimSun" w:hAnsi="SimSun" w:cs="SimSun" w:eastAsia="SimSun"/>
              </w:rPr>
              <w:t xml:space="preserve">左右轨内侧距</w:t>
            </w:r>
          </w:p>
        </w:tc>
        <w:tc>
          <w:tcPr>
            <w:tcW w:w="0" w:type="auto"/>
          </w:tcPr>
          <w:p>
            <w:pPr>
              <w:jc w:val="center"/>
              <w:spacing w:before="60" w:after="60"/>
            </w:pPr>
            <w:r>
              <w:rPr>
                <w:sz w:val="21"/>
                <w:szCs w:val="21"/>
                <w:rFonts w:ascii="SimSun" w:hAnsi="SimSun" w:cs="SimSun" w:eastAsia="SimSun"/>
              </w:rPr>
              <w:t xml:space="preserve">轨距实际值、偏差值、超限标记</w:t>
            </w:r>
          </w:p>
        </w:tc>
      </w:tr>
      <w:tr>
        <w:tc>
          <w:tcPr>
            <w:tcW w:w="0" w:type="auto"/>
          </w:tcPr>
          <w:p>
            <w:pPr>
              <w:jc w:val="center"/>
              <w:spacing w:before="60" w:after="60"/>
            </w:pPr>
            <w:r>
              <w:rPr>
                <w:sz w:val="21"/>
                <w:szCs w:val="21"/>
                <w:rFonts w:ascii="SimSun" w:hAnsi="SimSun" w:cs="SimSun" w:eastAsia="SimSun"/>
              </w:rPr>
              <w:t xml:space="preserve">07</w:t>
            </w:r>
          </w:p>
        </w:tc>
        <w:tc>
          <w:tcPr>
            <w:tcW w:w="0" w:type="auto"/>
          </w:tcPr>
          <w:p>
            <w:pPr>
              <w:jc w:val="center"/>
              <w:spacing w:before="60" w:after="60"/>
            </w:pPr>
            <w:r>
              <w:rPr>
                <w:sz w:val="21"/>
                <w:szCs w:val="21"/>
                <w:rFonts w:ascii="SimSun" w:hAnsi="SimSun" w:cs="SimSun" w:eastAsia="SimSun"/>
              </w:rPr>
              <w:t xml:space="preserve">水平检测</w:t>
            </w:r>
          </w:p>
        </w:tc>
        <w:tc>
          <w:tcPr>
            <w:tcW w:w="0" w:type="auto"/>
          </w:tcPr>
          <w:p>
            <w:pPr>
              <w:jc w:val="center"/>
              <w:spacing w:before="60" w:after="60"/>
            </w:pPr>
            <w:r>
              <w:rPr>
                <w:sz w:val="21"/>
                <w:szCs w:val="21"/>
                <w:rFonts w:ascii="SimSun" w:hAnsi="SimSun" w:cs="SimSun" w:eastAsia="SimSun"/>
              </w:rPr>
              <w:t xml:space="preserve">左右轨超高差</w:t>
            </w:r>
          </w:p>
        </w:tc>
        <w:tc>
          <w:tcPr>
            <w:tcW w:w="0" w:type="auto"/>
          </w:tcPr>
          <w:p>
            <w:pPr>
              <w:jc w:val="center"/>
              <w:spacing w:before="60" w:after="60"/>
            </w:pPr>
            <w:r>
              <w:rPr>
                <w:sz w:val="21"/>
                <w:szCs w:val="21"/>
                <w:rFonts w:ascii="SimSun" w:hAnsi="SimSun" w:cs="SimSun" w:eastAsia="SimSun"/>
              </w:rPr>
              <w:t xml:space="preserve">水平偏差(mm)</w:t>
            </w:r>
          </w:p>
        </w:tc>
      </w:tr>
      <w:tr>
        <w:tc>
          <w:tcPr>
            <w:tcW w:w="0" w:type="auto"/>
          </w:tcPr>
          <w:p>
            <w:pPr>
              <w:jc w:val="center"/>
              <w:spacing w:before="60" w:after="60"/>
            </w:pPr>
            <w:r>
              <w:rPr>
                <w:sz w:val="21"/>
                <w:szCs w:val="21"/>
                <w:rFonts w:ascii="SimSun" w:hAnsi="SimSun" w:cs="SimSun" w:eastAsia="SimSun"/>
              </w:rPr>
              <w:t xml:space="preserve">08</w:t>
            </w:r>
          </w:p>
        </w:tc>
        <w:tc>
          <w:tcPr>
            <w:tcW w:w="0" w:type="auto"/>
          </w:tcPr>
          <w:p>
            <w:pPr>
              <w:jc w:val="center"/>
              <w:spacing w:before="60" w:after="60"/>
            </w:pPr>
            <w:r>
              <w:rPr>
                <w:sz w:val="21"/>
                <w:szCs w:val="21"/>
                <w:rFonts w:ascii="SimSun" w:hAnsi="SimSun" w:cs="SimSun" w:eastAsia="SimSun"/>
              </w:rPr>
              <w:t xml:space="preserve">高低检测</w:t>
            </w:r>
          </w:p>
        </w:tc>
        <w:tc>
          <w:tcPr>
            <w:tcW w:w="0" w:type="auto"/>
          </w:tcPr>
          <w:p>
            <w:pPr>
              <w:jc w:val="center"/>
              <w:spacing w:before="60" w:after="60"/>
            </w:pPr>
            <w:r>
              <w:rPr>
                <w:sz w:val="21"/>
                <w:szCs w:val="21"/>
                <w:rFonts w:ascii="SimSun" w:hAnsi="SimSun" w:cs="SimSun" w:eastAsia="SimSun"/>
              </w:rPr>
              <w:t xml:space="preserve">垂向不平顺</w:t>
            </w:r>
          </w:p>
        </w:tc>
        <w:tc>
          <w:tcPr>
            <w:tcW w:w="0" w:type="auto"/>
          </w:tcPr>
          <w:p>
            <w:pPr>
              <w:jc w:val="center"/>
              <w:spacing w:before="60" w:after="60"/>
            </w:pPr>
            <w:r>
              <w:rPr>
                <w:sz w:val="21"/>
                <w:szCs w:val="21"/>
                <w:rFonts w:ascii="SimSun" w:hAnsi="SimSun" w:cs="SimSun" w:eastAsia="SimSun"/>
              </w:rPr>
              <w:t xml:space="preserve">高低不平顺值、长波/短波偏差</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表1 综合检测系统8项功能配置表</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2.3 系统总体架构</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系统采用"感知层—计算层—应用层"三层架构，各层职责明确、接口清晰。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感知层由多套异构传感器组成，包括6路2D工业相机（2448×2048@20fps）、2路3D线激光（20000Hz）、1套姿态传感器（HWT905，200Hz）和1套单点测距传感器（2000Hz）。各传感器通过统一时空基准（帧编号+里程坐标+UTC时间戳）实现数据对齐，并以"帧编号—里程坐标—UTC时间戳"三键索引机制在系统层面精确关联各传感器数据，奠定了融合判定的数据基础。</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应用层包括本地交互界面（15.6寸触控屏）和远程监控平台（Web架构）。本地交互界面用于现场操作控制，远程监控平台支持检测数据的实时查看、历史回放和养护报告导出，并通过4G/5G网络实时接收异常告警。</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2.4 系统技术参数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系统技术参数详见表2：</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参数</w:t>
            </w:r>
          </w:p>
        </w:tc>
        <w:tc>
          <w:tcPr>
            <w:tcW w:w="0" w:type="auto"/>
          </w:tcPr>
          <w:p>
            <w:pPr>
              <w:jc w:val="center"/>
              <w:spacing w:before="60" w:after="60"/>
            </w:pPr>
            <w:r>
              <w:rPr>
                <w:sz w:val="21"/>
                <w:szCs w:val="21"/>
                <w:rFonts w:ascii="SimSun" w:hAnsi="SimSun" w:cs="SimSun" w:eastAsia="SimSun"/>
                <w:b/>
              </w:rPr>
              <w:t xml:space="preserve">数值</w:t>
            </w:r>
          </w:p>
        </w:tc>
      </w:tr>
      <w:tr>
        <w:tc>
          <w:tcPr>
            <w:tcW w:w="0" w:type="auto"/>
          </w:tcPr>
          <w:p>
            <w:pPr>
              <w:jc w:val="center"/>
              <w:spacing w:before="60" w:after="60"/>
            </w:pPr>
            <w:r>
              <w:rPr>
                <w:sz w:val="21"/>
                <w:szCs w:val="21"/>
                <w:rFonts w:ascii="SimSun" w:hAnsi="SimSun" w:cs="SimSun" w:eastAsia="SimSun"/>
              </w:rPr>
              <w:t xml:space="preserve">2D工业相机</w:t>
            </w:r>
          </w:p>
        </w:tc>
        <w:tc>
          <w:tcPr>
            <w:tcW w:w="0" w:type="auto"/>
          </w:tcPr>
          <w:p>
            <w:pPr>
              <w:jc w:val="center"/>
              <w:spacing w:before="60" w:after="60"/>
            </w:pPr>
            <w:r>
              <w:rPr>
                <w:sz w:val="21"/>
                <w:szCs w:val="21"/>
                <w:rFonts w:ascii="SimSun" w:hAnsi="SimSun" w:cs="SimSun" w:eastAsia="SimSun"/>
              </w:rPr>
              <w:t xml:space="preserve">6路，2448×2048 px，20 fps，千兆以太网</w:t>
            </w:r>
          </w:p>
        </w:tc>
      </w:tr>
      <w:tr>
        <w:tc>
          <w:tcPr>
            <w:tcW w:w="0" w:type="auto"/>
          </w:tcPr>
          <w:p>
            <w:pPr>
              <w:jc w:val="center"/>
              <w:spacing w:before="60" w:after="60"/>
            </w:pPr>
            <w:r>
              <w:rPr>
                <w:sz w:val="21"/>
                <w:szCs w:val="21"/>
                <w:rFonts w:ascii="SimSun" w:hAnsi="SimSun" w:cs="SimSun" w:eastAsia="SimSun"/>
              </w:rPr>
              <w:t xml:space="preserve">3D线激光</w:t>
            </w:r>
          </w:p>
        </w:tc>
        <w:tc>
          <w:tcPr>
            <w:tcW w:w="0" w:type="auto"/>
          </w:tcPr>
          <w:p>
            <w:pPr>
              <w:jc w:val="center"/>
              <w:spacing w:before="60" w:after="60"/>
            </w:pPr>
            <w:r>
              <w:rPr>
                <w:sz w:val="21"/>
                <w:szCs w:val="21"/>
                <w:rFonts w:ascii="SimSun" w:hAnsi="SimSun" w:cs="SimSun" w:eastAsia="SimSun"/>
              </w:rPr>
              <w:t xml:space="preserve">2路，20000 Hz，扫描频率优于3200线/轮廓</w:t>
            </w:r>
          </w:p>
        </w:tc>
      </w:tr>
      <w:tr>
        <w:tc>
          <w:tcPr>
            <w:tcW w:w="0" w:type="auto"/>
          </w:tcPr>
          <w:p>
            <w:pPr>
              <w:jc w:val="center"/>
              <w:spacing w:before="60" w:after="60"/>
            </w:pPr>
            <w:r>
              <w:rPr>
                <w:sz w:val="21"/>
                <w:szCs w:val="21"/>
                <w:rFonts w:ascii="SimSun" w:hAnsi="SimSun" w:cs="SimSun" w:eastAsia="SimSun"/>
              </w:rPr>
              <w:t xml:space="preserve">姿态传感器采样率</w:t>
            </w:r>
          </w:p>
        </w:tc>
        <w:tc>
          <w:tcPr>
            <w:tcW w:w="0" w:type="auto"/>
          </w:tcPr>
          <w:p>
            <w:pPr>
              <w:jc w:val="center"/>
              <w:spacing w:before="60" w:after="60"/>
            </w:pPr>
            <w:r>
              <w:rPr>
                <w:sz w:val="21"/>
                <w:szCs w:val="21"/>
                <w:rFonts w:ascii="SimSun" w:hAnsi="SimSun" w:cs="SimSun" w:eastAsia="SimSun"/>
              </w:rPr>
              <w:t xml:space="preserve">200 Hz（HWT905）</w:t>
            </w:r>
          </w:p>
        </w:tc>
      </w:tr>
      <w:tr>
        <w:tc>
          <w:tcPr>
            <w:tcW w:w="0" w:type="auto"/>
          </w:tcPr>
          <w:p>
            <w:pPr>
              <w:jc w:val="center"/>
              <w:spacing w:before="60" w:after="60"/>
            </w:pPr>
            <w:r>
              <w:rPr>
                <w:sz w:val="21"/>
                <w:szCs w:val="21"/>
                <w:rFonts w:ascii="SimSun" w:hAnsi="SimSun" w:cs="SimSun" w:eastAsia="SimSun"/>
              </w:rPr>
              <w:t xml:space="preserve">单点测距传感器采样率</w:t>
            </w:r>
          </w:p>
        </w:tc>
        <w:tc>
          <w:tcPr>
            <w:tcW w:w="0" w:type="auto"/>
          </w:tcPr>
          <w:p>
            <w:pPr>
              <w:jc w:val="center"/>
              <w:spacing w:before="60" w:after="60"/>
            </w:pPr>
            <w:r>
              <w:rPr>
                <w:sz w:val="21"/>
                <w:szCs w:val="21"/>
                <w:rFonts w:ascii="SimSun" w:hAnsi="SimSun" w:cs="SimSun" w:eastAsia="SimSun"/>
              </w:rPr>
              <w:t xml:space="preserve">2000 Hz</w:t>
            </w:r>
          </w:p>
        </w:tc>
      </w:tr>
      <w:tr>
        <w:tc>
          <w:tcPr>
            <w:tcW w:w="0" w:type="auto"/>
          </w:tcPr>
          <w:p>
            <w:pPr>
              <w:jc w:val="center"/>
              <w:spacing w:before="60" w:after="60"/>
            </w:pPr>
            <w:r>
              <w:rPr>
                <w:sz w:val="21"/>
                <w:szCs w:val="21"/>
                <w:rFonts w:ascii="SimSun" w:hAnsi="SimSun" w:cs="SimSun" w:eastAsia="SimSun"/>
              </w:rPr>
              <w:t xml:space="preserve">测距传感器矩阵精度</w:t>
            </w:r>
          </w:p>
        </w:tc>
        <w:tc>
          <w:tcPr>
            <w:tcW w:w="0" w:type="auto"/>
          </w:tcPr>
          <w:p>
            <w:pPr>
              <w:jc w:val="center"/>
              <w:spacing w:before="60" w:after="60"/>
            </w:pPr>
            <w:r>
              <w:rPr>
                <w:sz w:val="21"/>
                <w:szCs w:val="21"/>
                <w:rFonts w:ascii="SimSun" w:hAnsi="SimSun" w:cs="SimSun" w:eastAsia="SimSun"/>
              </w:rPr>
              <w:t xml:space="preserve">±0.1 mm（轨距检测）</w:t>
            </w:r>
          </w:p>
        </w:tc>
      </w:tr>
      <w:tr>
        <w:tc>
          <w:tcPr>
            <w:tcW w:w="0" w:type="auto"/>
          </w:tcPr>
          <w:p>
            <w:pPr>
              <w:jc w:val="center"/>
              <w:spacing w:before="60" w:after="60"/>
            </w:pPr>
            <w:r>
              <w:rPr>
                <w:sz w:val="21"/>
                <w:szCs w:val="21"/>
                <w:rFonts w:ascii="SimSun" w:hAnsi="SimSun" w:cs="SimSun" w:eastAsia="SimSun"/>
              </w:rPr>
              <w:t xml:space="preserve">最高检测速度</w:t>
            </w:r>
          </w:p>
        </w:tc>
        <w:tc>
          <w:tcPr>
            <w:tcW w:w="0" w:type="auto"/>
          </w:tcPr>
          <w:p>
            <w:pPr>
              <w:jc w:val="center"/>
              <w:spacing w:before="60" w:after="60"/>
            </w:pPr>
            <w:r>
              <w:rPr>
                <w:sz w:val="21"/>
                <w:szCs w:val="21"/>
                <w:rFonts w:ascii="SimSun" w:hAnsi="SimSun" w:cs="SimSun" w:eastAsia="SimSun"/>
              </w:rPr>
              <w:t xml:space="preserve">1 m/s（常规）/ 0.5 m/s（精细）</w:t>
            </w:r>
          </w:p>
        </w:tc>
      </w:tr>
      <w:tr>
        <w:tc>
          <w:tcPr>
            <w:tcW w:w="0" w:type="auto"/>
          </w:tcPr>
          <w:p>
            <w:pPr>
              <w:jc w:val="center"/>
              <w:spacing w:before="60" w:after="60"/>
            </w:pPr>
            <w:r>
              <w:rPr>
                <w:sz w:val="21"/>
                <w:szCs w:val="21"/>
                <w:rFonts w:ascii="SimSun" w:hAnsi="SimSun" w:cs="SimSun" w:eastAsia="SimSun"/>
              </w:rPr>
              <w:t xml:space="preserve">单日最大检测里程</w:t>
            </w:r>
          </w:p>
        </w:tc>
        <w:tc>
          <w:tcPr>
            <w:tcW w:w="0" w:type="auto"/>
          </w:tcPr>
          <w:p>
            <w:pPr>
              <w:jc w:val="center"/>
              <w:spacing w:before="60" w:after="60"/>
            </w:pPr>
            <w:r>
              <w:rPr>
                <w:sz w:val="21"/>
                <w:szCs w:val="21"/>
                <w:rFonts w:ascii="SimSun" w:hAnsi="SimSun" w:cs="SimSun" w:eastAsia="SimSun"/>
              </w:rPr>
              <w:t xml:space="preserve">16.2 km</w:t>
            </w:r>
          </w:p>
        </w:tc>
      </w:tr>
      <w:tr>
        <w:tc>
          <w:tcPr>
            <w:tcW w:w="0" w:type="auto"/>
          </w:tcPr>
          <w:p>
            <w:pPr>
              <w:jc w:val="center"/>
              <w:spacing w:before="60" w:after="60"/>
            </w:pPr>
            <w:r>
              <w:rPr>
                <w:sz w:val="21"/>
                <w:szCs w:val="21"/>
                <w:rFonts w:ascii="SimSun" w:hAnsi="SimSun" w:cs="SimSun" w:eastAsia="SimSun"/>
              </w:rPr>
              <w:t xml:space="preserve">轨距检测精度</w:t>
            </w:r>
          </w:p>
        </w:tc>
        <w:tc>
          <w:tcPr>
            <w:tcW w:w="0" w:type="auto"/>
          </w:tcPr>
          <w:p>
            <w:pPr>
              <w:jc w:val="center"/>
              <w:spacing w:before="60" w:after="60"/>
            </w:pPr>
            <w:r>
              <w:rPr>
                <w:sz w:val="21"/>
                <w:szCs w:val="21"/>
                <w:rFonts w:ascii="SimSun" w:hAnsi="SimSun" w:cs="SimSun" w:eastAsia="SimSun"/>
              </w:rPr>
              <w:t xml:space="preserve">±0.2 mm</w:t>
            </w:r>
          </w:p>
        </w:tc>
      </w:tr>
      <w:tr>
        <w:tc>
          <w:tcPr>
            <w:tcW w:w="0" w:type="auto"/>
          </w:tcPr>
          <w:p>
            <w:pPr>
              <w:jc w:val="center"/>
              <w:spacing w:before="60" w:after="60"/>
            </w:pPr>
            <w:r>
              <w:rPr>
                <w:sz w:val="21"/>
                <w:szCs w:val="21"/>
                <w:rFonts w:ascii="SimSun" w:hAnsi="SimSun" w:cs="SimSun" w:eastAsia="SimSun"/>
              </w:rPr>
              <w:t xml:space="preserve">AI缺陷检测mAP@0.5</w:t>
            </w:r>
          </w:p>
        </w:tc>
        <w:tc>
          <w:tcPr>
            <w:tcW w:w="0" w:type="auto"/>
          </w:tcPr>
          <w:p>
            <w:pPr>
              <w:jc w:val="center"/>
              <w:spacing w:before="60" w:after="60"/>
            </w:pPr>
            <w:r>
              <w:rPr>
                <w:sz w:val="21"/>
                <w:szCs w:val="21"/>
                <w:rFonts w:ascii="SimSun" w:hAnsi="SimSun" w:cs="SimSun" w:eastAsia="SimSun"/>
              </w:rPr>
              <w:t xml:space="preserve">92.5%</w:t>
            </w:r>
          </w:p>
        </w:tc>
      </w:tr>
      <w:tr>
        <w:tc>
          <w:tcPr>
            <w:tcW w:w="0" w:type="auto"/>
          </w:tcPr>
          <w:p>
            <w:pPr>
              <w:jc w:val="center"/>
              <w:spacing w:before="60" w:after="60"/>
            </w:pPr>
            <w:r>
              <w:rPr>
                <w:sz w:val="21"/>
                <w:szCs w:val="21"/>
                <w:rFonts w:ascii="SimSun" w:hAnsi="SimSun" w:cs="SimSun" w:eastAsia="SimSun"/>
              </w:rPr>
              <w:t xml:space="preserve">融合判定准确率</w:t>
            </w:r>
          </w:p>
        </w:tc>
        <w:tc>
          <w:tcPr>
            <w:tcW w:w="0" w:type="auto"/>
          </w:tcPr>
          <w:p>
            <w:pPr>
              <w:jc w:val="center"/>
              <w:spacing w:before="60" w:after="60"/>
            </w:pPr>
            <w:r>
              <w:rPr>
                <w:sz w:val="21"/>
                <w:szCs w:val="21"/>
                <w:rFonts w:ascii="SimSun" w:hAnsi="SimSun" w:cs="SimSun" w:eastAsia="SimSun"/>
              </w:rPr>
              <w:t xml:space="preserve">97.5%</w:t>
            </w:r>
          </w:p>
        </w:tc>
      </w:tr>
      <w:tr>
        <w:tc>
          <w:tcPr>
            <w:tcW w:w="0" w:type="auto"/>
          </w:tcPr>
          <w:p>
            <w:pPr>
              <w:jc w:val="center"/>
              <w:spacing w:before="60" w:after="60"/>
            </w:pPr>
            <w:r>
              <w:rPr>
                <w:sz w:val="21"/>
                <w:szCs w:val="21"/>
                <w:rFonts w:ascii="SimSun" w:hAnsi="SimSun" w:cs="SimSun" w:eastAsia="SimSun"/>
              </w:rPr>
              <w:t xml:space="preserve">伺服驱动</w:t>
            </w:r>
          </w:p>
        </w:tc>
        <w:tc>
          <w:tcPr>
            <w:tcW w:w="0" w:type="auto"/>
          </w:tcPr>
          <w:p>
            <w:pPr>
              <w:jc w:val="center"/>
              <w:spacing w:before="60" w:after="60"/>
            </w:pPr>
            <w:r>
              <w:rPr>
                <w:sz w:val="21"/>
                <w:szCs w:val="21"/>
                <w:rFonts w:ascii="SimSun" w:hAnsi="SimSun" w:cs="SimSun" w:eastAsia="SimSun"/>
              </w:rPr>
              <w:t xml:space="preserve">EtherCAT硬实时总线，毫秒级响应</w:t>
            </w:r>
          </w:p>
        </w:tc>
      </w:tr>
      <w:tr>
        <w:tc>
          <w:tcPr>
            <w:tcW w:w="0" w:type="auto"/>
          </w:tcPr>
          <w:p>
            <w:pPr>
              <w:jc w:val="center"/>
              <w:spacing w:before="60" w:after="60"/>
            </w:pPr>
            <w:r>
              <w:rPr>
                <w:sz w:val="21"/>
                <w:szCs w:val="21"/>
                <w:rFonts w:ascii="SimSun" w:hAnsi="SimSun" w:cs="SimSun" w:eastAsia="SimSun"/>
              </w:rPr>
              <w:t xml:space="preserve">工控机防护等级</w:t>
            </w:r>
          </w:p>
        </w:tc>
        <w:tc>
          <w:tcPr>
            <w:tcW w:w="0" w:type="auto"/>
          </w:tcPr>
          <w:p>
            <w:pPr>
              <w:jc w:val="center"/>
              <w:spacing w:before="60" w:after="60"/>
            </w:pPr>
            <w:r>
              <w:rPr>
                <w:sz w:val="21"/>
                <w:szCs w:val="21"/>
                <w:rFonts w:ascii="SimSun" w:hAnsi="SimSun" w:cs="SimSun" w:eastAsia="SimSun"/>
              </w:rPr>
              <w:t xml:space="preserve">IP54</w:t>
            </w:r>
          </w:p>
        </w:tc>
      </w:tr>
      <w:tr>
        <w:tc>
          <w:tcPr>
            <w:tcW w:w="0" w:type="auto"/>
          </w:tcPr>
          <w:p>
            <w:pPr>
              <w:jc w:val="center"/>
              <w:spacing w:before="60" w:after="60"/>
            </w:pPr>
            <w:r>
              <w:rPr>
                <w:sz w:val="21"/>
                <w:szCs w:val="21"/>
                <w:rFonts w:ascii="SimSun" w:hAnsi="SimSun" w:cs="SimSun" w:eastAsia="SimSun"/>
              </w:rPr>
              <w:t xml:space="preserve">传感器防护等级</w:t>
            </w:r>
          </w:p>
        </w:tc>
        <w:tc>
          <w:tcPr>
            <w:tcW w:w="0" w:type="auto"/>
          </w:tcPr>
          <w:p>
            <w:pPr>
              <w:jc w:val="center"/>
              <w:spacing w:before="60" w:after="60"/>
            </w:pPr>
            <w:r>
              <w:rPr>
                <w:sz w:val="21"/>
                <w:szCs w:val="21"/>
                <w:rFonts w:ascii="SimSun" w:hAnsi="SimSun" w:cs="SimSun" w:eastAsia="SimSun"/>
              </w:rPr>
              <w:t xml:space="preserve">IP67</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表2 综合检测系统技术参数表</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2.5 系统工作流程</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jc w:val="both"/>
        <w:spacing w:before="0" w:after="120" w:line="360" w:lineRule="auto"/>
      </w:pPr>
    </w:p>
    <w:p>
      <w:pPr>
        <w:jc w:val="both"/>
        <w:spacing w:before="0" w:after="120" w:line="360" w:lineRule="auto"/>
      </w:pPr>
    </w:p>
    <w:p>
      <w:pPr>
        <w:jc w:val="center"/>
        <w:spacing w:before="480" w:after="240" w:line="360" w:lineRule="auto"/>
      </w:pPr>
      <w:r>
        <w:rPr>
          <w:sz w:val="32"/>
          <w:szCs w:val="32"/>
          <w:rFonts w:ascii="SimSun" w:hAnsi="SimSun" w:cs="SimSun" w:eastAsia="SimSun"/>
          <w:b/>
        </w:rPr>
        <w:t xml:space="preserve">第3章 硬件系统设计</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3.1 感知系统配置</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感知系统由6路2D工业相机、2路3D线激光、姿态传感器和测距传感器组成，各传感器配置如表1所示：</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传感器类型</w:t>
            </w:r>
          </w:p>
        </w:tc>
        <w:tc>
          <w:tcPr>
            <w:tcW w:w="0" w:type="auto"/>
          </w:tcPr>
          <w:p>
            <w:pPr>
              <w:jc w:val="center"/>
              <w:spacing w:before="60" w:after="60"/>
            </w:pPr>
            <w:r>
              <w:rPr>
                <w:sz w:val="21"/>
                <w:szCs w:val="21"/>
                <w:rFonts w:ascii="SimSun" w:hAnsi="SimSun" w:cs="SimSun" w:eastAsia="SimSun"/>
                <w:b/>
              </w:rPr>
              <w:t xml:space="preserve">数量</w:t>
            </w:r>
          </w:p>
        </w:tc>
        <w:tc>
          <w:tcPr>
            <w:tcW w:w="0" w:type="auto"/>
          </w:tcPr>
          <w:p>
            <w:pPr>
              <w:jc w:val="center"/>
              <w:spacing w:before="60" w:after="60"/>
            </w:pPr>
            <w:r>
              <w:rPr>
                <w:sz w:val="21"/>
                <w:szCs w:val="21"/>
                <w:rFonts w:ascii="SimSun" w:hAnsi="SimSun" w:cs="SimSun" w:eastAsia="SimSun"/>
                <w:b/>
              </w:rPr>
              <w:t xml:space="preserve">关键参数</w:t>
            </w:r>
          </w:p>
        </w:tc>
        <w:tc>
          <w:tcPr>
            <w:tcW w:w="0" w:type="auto"/>
          </w:tcPr>
          <w:p>
            <w:pPr>
              <w:jc w:val="center"/>
              <w:spacing w:before="60" w:after="60"/>
            </w:pPr>
            <w:r>
              <w:rPr>
                <w:sz w:val="21"/>
                <w:szCs w:val="21"/>
                <w:rFonts w:ascii="SimSun" w:hAnsi="SimSun" w:cs="SimSun" w:eastAsia="SimSun"/>
                <w:b/>
              </w:rPr>
              <w:t xml:space="preserve">安装位置</w:t>
            </w:r>
          </w:p>
        </w:tc>
      </w:tr>
      <w:tr>
        <w:tc>
          <w:tcPr>
            <w:tcW w:w="0" w:type="auto"/>
          </w:tcPr>
          <w:p>
            <w:pPr>
              <w:jc w:val="center"/>
              <w:spacing w:before="60" w:after="60"/>
            </w:pPr>
            <w:r>
              <w:rPr>
                <w:sz w:val="21"/>
                <w:szCs w:val="21"/>
                <w:rFonts w:ascii="SimSun" w:hAnsi="SimSun" w:cs="SimSun" w:eastAsia="SimSun"/>
              </w:rPr>
              <w:t xml:space="preserve">2D工业相机</w:t>
            </w:r>
          </w:p>
        </w:tc>
        <w:tc>
          <w:tcPr>
            <w:tcW w:w="0" w:type="auto"/>
          </w:tcPr>
          <w:p>
            <w:pPr>
              <w:jc w:val="center"/>
              <w:spacing w:before="60" w:after="60"/>
            </w:pPr>
            <w:r>
              <w:rPr>
                <w:sz w:val="21"/>
                <w:szCs w:val="21"/>
                <w:rFonts w:ascii="SimSun" w:hAnsi="SimSun" w:cs="SimSun" w:eastAsia="SimSun"/>
              </w:rPr>
              <w:t xml:space="preserve">6路</w:t>
            </w:r>
          </w:p>
        </w:tc>
        <w:tc>
          <w:tcPr>
            <w:tcW w:w="0" w:type="auto"/>
          </w:tcPr>
          <w:p>
            <w:pPr>
              <w:jc w:val="center"/>
              <w:spacing w:before="60" w:after="60"/>
            </w:pPr>
            <w:r>
              <w:rPr>
                <w:sz w:val="21"/>
                <w:szCs w:val="21"/>
                <w:rFonts w:ascii="SimSun" w:hAnsi="SimSun" w:cs="SimSun" w:eastAsia="SimSun"/>
              </w:rPr>
              <w:t xml:space="preserve">2448×2048@20fps，千兆以太网</w:t>
            </w:r>
          </w:p>
        </w:tc>
        <w:tc>
          <w:tcPr>
            <w:tcW w:w="0" w:type="auto"/>
          </w:tcPr>
          <w:p>
            <w:pPr>
              <w:jc w:val="center"/>
              <w:spacing w:before="60" w:after="60"/>
            </w:pPr>
            <w:r>
              <w:rPr>
                <w:sz w:val="21"/>
                <w:szCs w:val="21"/>
                <w:rFonts w:ascii="SimSun" w:hAnsi="SimSun" w:cs="SimSun" w:eastAsia="SimSun"/>
              </w:rPr>
              <w:t xml:space="preserve">车架中部，斜向下45°</w:t>
            </w:r>
          </w:p>
        </w:tc>
      </w:tr>
      <w:tr>
        <w:tc>
          <w:tcPr>
            <w:tcW w:w="0" w:type="auto"/>
          </w:tcPr>
          <w:p>
            <w:pPr>
              <w:jc w:val="center"/>
              <w:spacing w:before="60" w:after="60"/>
            </w:pPr>
            <w:r>
              <w:rPr>
                <w:sz w:val="21"/>
                <w:szCs w:val="21"/>
                <w:rFonts w:ascii="SimSun" w:hAnsi="SimSun" w:cs="SimSun" w:eastAsia="SimSun"/>
              </w:rPr>
              <w:t xml:space="preserve">3D线激光</w:t>
            </w:r>
          </w:p>
        </w:tc>
        <w:tc>
          <w:tcPr>
            <w:tcW w:w="0" w:type="auto"/>
          </w:tcPr>
          <w:p>
            <w:pPr>
              <w:jc w:val="center"/>
              <w:spacing w:before="60" w:after="60"/>
            </w:pPr>
            <w:r>
              <w:rPr>
                <w:sz w:val="21"/>
                <w:szCs w:val="21"/>
                <w:rFonts w:ascii="SimSun" w:hAnsi="SimSun" w:cs="SimSun" w:eastAsia="SimSun"/>
              </w:rPr>
              <w:t xml:space="preserve">2路</w:t>
            </w:r>
          </w:p>
        </w:tc>
        <w:tc>
          <w:tcPr>
            <w:tcW w:w="0" w:type="auto"/>
          </w:tcPr>
          <w:p>
            <w:pPr>
              <w:jc w:val="center"/>
              <w:spacing w:before="60" w:after="60"/>
            </w:pPr>
            <w:r>
              <w:rPr>
                <w:sz w:val="21"/>
                <w:szCs w:val="21"/>
                <w:rFonts w:ascii="SimSun" w:hAnsi="SimSun" w:cs="SimSun" w:eastAsia="SimSun"/>
              </w:rPr>
              <w:t xml:space="preserve">20000Hz，垂直朝下</w:t>
            </w:r>
          </w:p>
        </w:tc>
        <w:tc>
          <w:tcPr>
            <w:tcW w:w="0" w:type="auto"/>
          </w:tcPr>
          <w:p>
            <w:pPr>
              <w:jc w:val="center"/>
              <w:spacing w:before="60" w:after="60"/>
            </w:pPr>
            <w:r>
              <w:rPr>
                <w:sz w:val="21"/>
                <w:szCs w:val="21"/>
                <w:rFonts w:ascii="SimSun" w:hAnsi="SimSun" w:cs="SimSun" w:eastAsia="SimSun"/>
              </w:rPr>
              <w:t xml:space="preserve">车架底部，左右轨正上方</w:t>
            </w:r>
          </w:p>
        </w:tc>
      </w:tr>
      <w:tr>
        <w:tc>
          <w:tcPr>
            <w:tcW w:w="0" w:type="auto"/>
          </w:tcPr>
          <w:p>
            <w:pPr>
              <w:jc w:val="center"/>
              <w:spacing w:before="60" w:after="60"/>
            </w:pPr>
            <w:r>
              <w:rPr>
                <w:sz w:val="21"/>
                <w:szCs w:val="21"/>
                <w:rFonts w:ascii="SimSun" w:hAnsi="SimSun" w:cs="SimSun" w:eastAsia="SimSun"/>
              </w:rPr>
              <w:t xml:space="preserve">姿态传感器HWT905</w:t>
            </w:r>
          </w:p>
        </w:tc>
        <w:tc>
          <w:tcPr>
            <w:tcW w:w="0" w:type="auto"/>
          </w:tcPr>
          <w:p>
            <w:pPr>
              <w:jc w:val="center"/>
              <w:spacing w:before="60" w:after="60"/>
            </w:pPr>
            <w:r>
              <w:rPr>
                <w:sz w:val="21"/>
                <w:szCs w:val="21"/>
                <w:rFonts w:ascii="SimSun" w:hAnsi="SimSun" w:cs="SimSun" w:eastAsia="SimSun"/>
              </w:rPr>
              <w:t xml:space="preserve">1套</w:t>
            </w:r>
          </w:p>
        </w:tc>
        <w:tc>
          <w:tcPr>
            <w:tcW w:w="0" w:type="auto"/>
          </w:tcPr>
          <w:p>
            <w:pPr>
              <w:jc w:val="center"/>
              <w:spacing w:before="60" w:after="60"/>
            </w:pPr>
            <w:r>
              <w:rPr>
                <w:sz w:val="21"/>
                <w:szCs w:val="21"/>
                <w:rFonts w:ascii="SimSun" w:hAnsi="SimSun" w:cs="SimSun" w:eastAsia="SimSun"/>
              </w:rPr>
              <w:t xml:space="preserve">200Hz，±80°横滚/俯仰角</w:t>
            </w:r>
          </w:p>
        </w:tc>
        <w:tc>
          <w:tcPr>
            <w:tcW w:w="0" w:type="auto"/>
          </w:tcPr>
          <w:p>
            <w:pPr>
              <w:jc w:val="center"/>
              <w:spacing w:before="60" w:after="60"/>
            </w:pPr>
            <w:r>
              <w:rPr>
                <w:sz w:val="21"/>
                <w:szCs w:val="21"/>
                <w:rFonts w:ascii="SimSun" w:hAnsi="SimSun" w:cs="SimSun" w:eastAsia="SimSun"/>
              </w:rPr>
              <w:t xml:space="preserve">车体中心</w:t>
            </w:r>
          </w:p>
        </w:tc>
      </w:tr>
      <w:tr>
        <w:tc>
          <w:tcPr>
            <w:tcW w:w="0" w:type="auto"/>
          </w:tcPr>
          <w:p>
            <w:pPr>
              <w:jc w:val="center"/>
              <w:spacing w:before="60" w:after="60"/>
            </w:pPr>
            <w:r>
              <w:rPr>
                <w:sz w:val="21"/>
                <w:szCs w:val="21"/>
                <w:rFonts w:ascii="SimSun" w:hAnsi="SimSun" w:cs="SimSun" w:eastAsia="SimSun"/>
              </w:rPr>
              <w:t xml:space="preserve">单点测距传感器</w:t>
            </w:r>
          </w:p>
        </w:tc>
        <w:tc>
          <w:tcPr>
            <w:tcW w:w="0" w:type="auto"/>
          </w:tcPr>
          <w:p>
            <w:pPr>
              <w:jc w:val="center"/>
              <w:spacing w:before="60" w:after="60"/>
            </w:pPr>
            <w:r>
              <w:rPr>
                <w:sz w:val="21"/>
                <w:szCs w:val="21"/>
                <w:rFonts w:ascii="SimSun" w:hAnsi="SimSun" w:cs="SimSun" w:eastAsia="SimSun"/>
              </w:rPr>
              <w:t xml:space="preserve">2套</w:t>
            </w:r>
          </w:p>
        </w:tc>
        <w:tc>
          <w:tcPr>
            <w:tcW w:w="0" w:type="auto"/>
          </w:tcPr>
          <w:p>
            <w:pPr>
              <w:jc w:val="center"/>
              <w:spacing w:before="60" w:after="60"/>
            </w:pPr>
            <w:r>
              <w:rPr>
                <w:sz w:val="21"/>
                <w:szCs w:val="21"/>
                <w:rFonts w:ascii="SimSun" w:hAnsi="SimSun" w:cs="SimSun" w:eastAsia="SimSun"/>
              </w:rPr>
              <w:t xml:space="preserve">2000Hz，精度±0.15mm</w:t>
            </w:r>
          </w:p>
        </w:tc>
        <w:tc>
          <w:tcPr>
            <w:tcW w:w="0" w:type="auto"/>
          </w:tcPr>
          <w:p>
            <w:pPr>
              <w:jc w:val="center"/>
              <w:spacing w:before="60" w:after="60"/>
            </w:pPr>
            <w:r>
              <w:rPr>
                <w:sz w:val="21"/>
                <w:szCs w:val="21"/>
                <w:rFonts w:ascii="SimSun" w:hAnsi="SimSun" w:cs="SimSun" w:eastAsia="SimSun"/>
              </w:rPr>
              <w:t xml:space="preserve">车架底部，垂直朝下</w:t>
            </w:r>
          </w:p>
        </w:tc>
      </w:tr>
      <w:tr>
        <w:tc>
          <w:tcPr>
            <w:tcW w:w="0" w:type="auto"/>
          </w:tcPr>
          <w:p>
            <w:pPr>
              <w:jc w:val="center"/>
              <w:spacing w:before="60" w:after="60"/>
            </w:pPr>
            <w:r>
              <w:rPr>
                <w:sz w:val="21"/>
                <w:szCs w:val="21"/>
                <w:rFonts w:ascii="SimSun" w:hAnsi="SimSun" w:cs="SimSun" w:eastAsia="SimSun"/>
              </w:rPr>
              <w:t xml:space="preserve">测距传感器矩阵</w:t>
            </w:r>
          </w:p>
        </w:tc>
        <w:tc>
          <w:tcPr>
            <w:tcW w:w="0" w:type="auto"/>
          </w:tcPr>
          <w:p>
            <w:pPr>
              <w:jc w:val="center"/>
              <w:spacing w:before="60" w:after="60"/>
            </w:pPr>
            <w:r>
              <w:rPr>
                <w:sz w:val="21"/>
                <w:szCs w:val="21"/>
                <w:rFonts w:ascii="SimSun" w:hAnsi="SimSun" w:cs="SimSun" w:eastAsia="SimSun"/>
              </w:rPr>
              <w:t xml:space="preserve">1套</w:t>
            </w:r>
          </w:p>
        </w:tc>
        <w:tc>
          <w:tcPr>
            <w:tcW w:w="0" w:type="auto"/>
          </w:tcPr>
          <w:p>
            <w:pPr>
              <w:jc w:val="center"/>
              <w:spacing w:before="60" w:after="60"/>
            </w:pPr>
            <w:r>
              <w:rPr>
                <w:sz w:val="21"/>
                <w:szCs w:val="21"/>
                <w:rFonts w:ascii="SimSun" w:hAnsi="SimSun" w:cs="SimSun" w:eastAsia="SimSun"/>
              </w:rPr>
              <w:t xml:space="preserve">精度±0.1mm，4轴以上</w:t>
            </w:r>
          </w:p>
        </w:tc>
        <w:tc>
          <w:tcPr>
            <w:tcW w:w="0" w:type="auto"/>
          </w:tcPr>
          <w:p>
            <w:pPr>
              <w:jc w:val="center"/>
              <w:spacing w:before="60" w:after="60"/>
            </w:pPr>
            <w:r>
              <w:rPr>
                <w:sz w:val="21"/>
                <w:szCs w:val="21"/>
                <w:rFonts w:ascii="SimSun" w:hAnsi="SimSun" w:cs="SimSun" w:eastAsia="SimSun"/>
              </w:rPr>
              <w:t xml:space="preserve">车架底部，水平朝向左右轨</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6路2D相机中，Cam0/Cam1用于轨面缺陷检测，Cam2/Cam3用于道钉/螺栓检测，Cam4/Cam5专用于钢轨焊缝缺陷检测。2路3D线激光分别对应左右轨轨头轮廓检测，激光平面垂直朝下。</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3.2 计算与通信系统</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计算平台采用Jetson AGX Orin，算力32 TOPS（INT8），满足YOLOv8m实时推理和传感器数据处理需求。</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通信架构采用三网物理隔离设计：</w:t>
      </w:r>
    </w:p>
    <w:p>
      <w:pPr>
        <w:jc w:val="both"/>
        <w:spacing w:before="0" w:after="120" w:line="315" w:lineRule="auto"/>
        <w:ind w:firstLine="420"/>
      </w:pPr>
      <w:r>
        <w:rPr>
          <w:sz w:val="21"/>
          <w:szCs w:val="21"/>
          <w:rFonts w:ascii="SimSun" w:hAnsi="SimSun" w:cs="SimSun" w:eastAsia="SimSun"/>
        </w:rPr>
        <w:t xml:space="preserve">- EtherCAT硬实时总线：伺服驱动控制，毫秒级响应</w:t>
      </w:r>
    </w:p>
    <w:p>
      <w:pPr>
        <w:jc w:val="both"/>
        <w:spacing w:before="0" w:after="120" w:line="315" w:lineRule="auto"/>
        <w:ind w:firstLine="420"/>
      </w:pPr>
      <w:r>
        <w:rPr>
          <w:sz w:val="21"/>
          <w:szCs w:val="21"/>
          <w:rFonts w:ascii="SimSun" w:hAnsi="SimSun" w:cs="SimSun" w:eastAsia="SimSun"/>
        </w:rPr>
        <w:t xml:space="preserve">- 千兆以太网：6路相机+2路激光高速采集，总带宽约9.2Gbps</w:t>
      </w:r>
    </w:p>
    <w:p>
      <w:pPr>
        <w:jc w:val="both"/>
        <w:spacing w:before="0" w:after="120" w:line="315" w:lineRule="auto"/>
        <w:ind w:firstLine="420"/>
      </w:pPr>
      <w:r>
        <w:rPr>
          <w:sz w:val="21"/>
          <w:szCs w:val="21"/>
          <w:rFonts w:ascii="SimSun" w:hAnsi="SimSun" w:cs="SimSun" w:eastAsia="SimSun"/>
        </w:rPr>
        <w:t xml:space="preserve">- 4G/5G无线网络：检测数据远程上传</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3.3 传感器标定</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各传感器通过三点标定法确定空间变换关系：以HWT905安装位置为参考原点，建立车体坐标系；通过标定板测量各传感器相对原点的位置和角度，生成空间变换矩阵。标定后缺陷位置横向精度优于±2mm（1σ），满足工程应用要求。</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3.4 供电系统</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系统采用48V主供电母线，智能电源管理模块（BMS）实现过流/过压/欠压三级保护，BMS板温度≤60℃，管理板温度≤55℃。</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3.5 运动平台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运动平台采用四轮驱动结构，轮距1435mm适配国内主流铁路线路，最高检测速度1m/s（常规）和0.5m/s（精细），两档软件切换。平台配备弹簧悬挂系统，保证各轮对与钢轨可靠接触。</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3.6 应用系统</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应用系统包括本地触控交互界面和远程监控平台。本地交互界面采用15.6寸触控屏（1920×1080），实时显示检测状态、里程速度、告警信息和AI标注结果，支持参数配置；远程监控平台基于Web架构部署于云端服务器，支持检测数据实时查看、历史回放和养护报告导出，并通过4G/5G网络实时接收异常告警。</w:t>
      </w:r>
    </w:p>
    <w:p>
      <w:pPr>
        <w:jc w:val="both"/>
        <w:spacing w:before="0" w:after="120" w:line="360" w:lineRule="auto"/>
      </w:pPr>
    </w:p>
    <w:p>
      <w:pPr>
        <w:jc w:val="both"/>
        <w:spacing w:before="0" w:after="120" w:line="360" w:lineRule="auto"/>
      </w:pPr>
    </w:p>
    <w:p>
      <w:pPr>
        <w:jc w:val="center"/>
        <w:spacing w:before="480" w:after="240" w:line="360" w:lineRule="auto"/>
      </w:pPr>
      <w:r>
        <w:rPr>
          <w:sz w:val="32"/>
          <w:szCs w:val="32"/>
          <w:rFonts w:ascii="SimSun" w:hAnsi="SimSun" w:cs="SimSun" w:eastAsia="SimSun"/>
          <w:b/>
        </w:rPr>
        <w:t xml:space="preserve">第4章 软件与算法设计</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4.1 多源数据时空对齐机制</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4.1.1 问题定义</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综合检测系统的核心特征在于：以单一移动平台同步完成8项检测功能。8种异构传感器（2D工业相机、3D线激光、姿态传感器、测距传感器）在空间上分布安装，在时间上独立采样，在数据格式上各不相同。如何让这8种数据在统一时空基准下精确对齐，是实现融合判定的首要前提。</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现有铁路检测系统的数据融合方案大多针对单一功能设计，缺乏面向多传感器、多功能同步运行场景的系统性时空对齐方法。传统方案通常采用两种简化策略：一是以里程为主键的时间近似对齐（如将不同采样率数据映射到最近里程点），二是以时间为唯一索引的宽松对齐（如50ms融合窗口）。这些方法在单一功能检测场景下尚可接受，但在综合检测场景下会产生明显误差：当8项功能同时运行时，里程近似的误差会叠加，导致不同功能的检测结果在空间上相互错位，无法支撑跨功能的联合分析。</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本文提出基于"帧编号—里程坐标—UTC时间戳"三键索引的时空对齐机制，从系统架构层面为多源异构数据建立统一时空基准。</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4.1.2 三键索引的形式化定义</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**定义1（帧编号）：** 编码器每产生N个脉冲定义为一帧（本文N=100，对应约5mm的里程分辨率），记为FID_k，k为帧序号，每帧包含该时刻各传感器的采样快照。</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**定义2（里程坐标）：** 编码器脉冲累积值与实际里程的对应关系经标准轨段标定后，任意帧FID_k的里程坐标为式(1)：</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$$s_k = \frac{L_{standard}}{N_{encoder}^{(standard)}} \cdot N_{encoder}^{(k)} \tag{1}$$</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其中 $L_{standard}$为标定轨段长度，$N_{encoder}^{(standard)}$为标定轨段内编码器脉冲总数，$N_{encoder}^{(k)}$为FID_k对应帧的脉冲累积值。</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**定义3（UTC时间戳）：** 每帧数据附带IEEE 1588精确时间协议（PTP）同步的UTC时间戳$t_k$，精度优于1μs，确保跨传感器时间基准统一。</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**定义4（三键索引元组）：** 任意检测数据点D的时空坐标记为三元组，如式(2)：</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$$T(D) = \langle FID_k, \; s_k, \; t_k \rangle \tag{2}$$</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任意两条数据$D_i$和$D_j$的时空等价关系定义为式(3)：</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$$T(D_i) \equiv T(D_j) \Leftrightarrow |FID_i - FID_j| \leq 1 \;\land\; |s_i - s_j| \leq \Delta s_{max} \;\land\; |t_i - t_j| \leq \Delta t_{max} \tag{3}$$</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其中$\Delta s_{max}=5\text{mm}$（对应1帧的里程宽度），$\Delta t_{max}=1\text{ms}$。</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4.1.3 时空对齐的实现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三键索引机制在系统中的实现流程如下：</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编码器脉冲触发帧分割：每积累N个脉冲生成一帧FID_k，同时记录当前UTC时间戳$t_k$，并更新里程$s_k$。各传感器数据按帧编号写入环形缓冲区，而非按各自独立时钟写入。</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帧内时间对齐：对于高频传感器（3D线激光20000Hz、姿态传感器200Hz、单点测距传感器2000Hz），以帧中心时刻$t_{center}=t_k+\Delta t_{frame}/2$为基准，取融合窗口内最近一次采样值。</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空间关联：以帧编号为主键，融合窗口（50ms）内所有传感器数据自动关联至同一帧，无需额外插值或近似。</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这一机制的核心价值在于：**8种传感器的原始数据在硬件层面就完成了帧边界对齐**，后续融合算法直接基于精确关联的数据帧进行计算，消除了"里程近似"和"时间窗口"带来的空间错位误差。</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4.2 三级融合框架</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4.2.1 框架设计</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本文提出"时间对齐→空间关联→判级融合"三级融合框架，逐步从原始数据汇聚到缺陷判定结果。</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**第一级：时间对齐。** 基于4.1节的三键索引机制，将8种异构传感器的原始数据按帧编号精确对齐，输出帧对齐数据序列。时间对齐的精度由帧分辨率（5mm）和时间戳精度（1μs）决定，分别优于现有方案的厘米级对齐精度和毫秒级时间误差。</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**第二级：空间关联。** 对帧对齐数据进行空间坐标变换，将各传感器的观测数据统一映射到轨道坐标系下。轨面缺陷的绝对里程坐标经姿态角修正后如式(4)：</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$$X_{corrected} = X_{raw} - L \cdot (1 - \cos\theta_{pitch}) \tag{4}$$</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其中$L\approx180\text{mm}$为传感器至轨面高度，$\theta_{pitch}$为俯仰角。</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**第三级：判级融合。** 多维度数据（2D图像特征、3D点云几何、IMU振动信号）在统一空间坐标下进行融合判定，输出缺陷类型、位置和置信度。</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4.2.2 三级融合的数学描述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设融合判定输入为三维特征向量，如式(5)：</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$$\mathbf{f} = [f_{2D}, \; f_{3D}, \; f_{IMU}]^T \tag{5}$$</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其中$f_{2D}$为2D图像CNN特征（256维），$f_{3D}$为3D点云几何特征（64维），$f_{IMU}$为IMU振动信号特征（32维）。</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第三级融合采用加权几何平均的置信度融合，如式(6)：</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$$C_{fusion} = \prod_{d \in \{2D,3D,IMU\}} C_d^{w_d} \tag{6}$$</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其中$C_d$为各维度检测置信度，$w_d$为融合权重，且$\sum w_d = 1$。</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几何平均的物理意义在于：对单一维度的低置信度具有放大效应——当任意$C_d \to 0$时，$C_{fusion} \to 0$，有效防止误判在多维度间的传播。</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4.3 缺陷类型自适应动态加权融合算法</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4.3.1 融合权重配置现状与问题</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现有融合算法中，融合权重多采用经验配置或固定值，缺乏理论依据。当前的三源融合方案中，权重配置如表1所示：</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缺陷类型</w:t>
            </w:r>
          </w:p>
        </w:tc>
        <w:tc>
          <w:tcPr>
            <w:tcW w:w="0" w:type="auto"/>
          </w:tcPr>
          <w:p>
            <w:pPr>
              <w:jc w:val="center"/>
              <w:spacing w:before="60" w:after="60"/>
            </w:pPr>
            <w:r>
              <w:rPr>
                <w:sz w:val="21"/>
                <w:szCs w:val="21"/>
                <w:rFonts w:ascii="SimSun" w:hAnsi="SimSun" w:cs="SimSun" w:eastAsia="SimSun"/>
                <w:b/>
              </w:rPr>
              <w:t xml:space="preserve">$w_{2D}$</w:t>
            </w:r>
          </w:p>
        </w:tc>
        <w:tc>
          <w:tcPr>
            <w:tcW w:w="0" w:type="auto"/>
          </w:tcPr>
          <w:p>
            <w:pPr>
              <w:jc w:val="center"/>
              <w:spacing w:before="60" w:after="60"/>
            </w:pPr>
            <w:r>
              <w:rPr>
                <w:sz w:val="21"/>
                <w:szCs w:val="21"/>
                <w:rFonts w:ascii="SimSun" w:hAnsi="SimSun" w:cs="SimSun" w:eastAsia="SimSun"/>
                <w:b/>
              </w:rPr>
              <w:t xml:space="preserve">$w_{3D}$</w:t>
            </w:r>
          </w:p>
        </w:tc>
        <w:tc>
          <w:tcPr>
            <w:tcW w:w="0" w:type="auto"/>
          </w:tcPr>
          <w:p>
            <w:pPr>
              <w:jc w:val="center"/>
              <w:spacing w:before="60" w:after="60"/>
            </w:pPr>
            <w:r>
              <w:rPr>
                <w:sz w:val="21"/>
                <w:szCs w:val="21"/>
                <w:rFonts w:ascii="SimSun" w:hAnsi="SimSun" w:cs="SimSun" w:eastAsia="SimSun"/>
                <w:b/>
              </w:rPr>
              <w:t xml:space="preserve">$w_{IMU}$</w:t>
            </w:r>
          </w:p>
        </w:tc>
      </w:tr>
      <w:tr>
        <w:tc>
          <w:tcPr>
            <w:tcW w:w="0" w:type="auto"/>
          </w:tcPr>
          <w:p>
            <w:pPr>
              <w:jc w:val="center"/>
              <w:spacing w:before="60" w:after="60"/>
            </w:pPr>
            <w:r>
              <w:rPr>
                <w:sz w:val="21"/>
                <w:szCs w:val="21"/>
                <w:rFonts w:ascii="SimSun" w:hAnsi="SimSun" w:cs="SimSun" w:eastAsia="SimSun"/>
              </w:rPr>
              <w:t xml:space="preserve">轨面裂纹</w:t>
            </w:r>
          </w:p>
        </w:tc>
        <w:tc>
          <w:tcPr>
            <w:tcW w:w="0" w:type="auto"/>
          </w:tcPr>
          <w:p>
            <w:pPr>
              <w:jc w:val="center"/>
              <w:spacing w:before="60" w:after="60"/>
            </w:pPr>
            <w:r>
              <w:rPr>
                <w:sz w:val="21"/>
                <w:szCs w:val="21"/>
                <w:rFonts w:ascii="SimSun" w:hAnsi="SimSun" w:cs="SimSun" w:eastAsia="SimSun"/>
              </w:rPr>
              <w:t xml:space="preserve">0.70</w:t>
            </w:r>
          </w:p>
        </w:tc>
        <w:tc>
          <w:tcPr>
            <w:tcW w:w="0" w:type="auto"/>
          </w:tcPr>
          <w:p>
            <w:pPr>
              <w:jc w:val="center"/>
              <w:spacing w:before="60" w:after="60"/>
            </w:pPr>
            <w:r>
              <w:rPr>
                <w:sz w:val="21"/>
                <w:szCs w:val="21"/>
                <w:rFonts w:ascii="SimSun" w:hAnsi="SimSun" w:cs="SimSun" w:eastAsia="SimSun"/>
              </w:rPr>
              <w:t xml:space="preserve">0.20</w:t>
            </w:r>
          </w:p>
        </w:tc>
        <w:tc>
          <w:tcPr>
            <w:tcW w:w="0" w:type="auto"/>
          </w:tcPr>
          <w:p>
            <w:pPr>
              <w:jc w:val="center"/>
              <w:spacing w:before="60" w:after="60"/>
            </w:pPr>
            <w:r>
              <w:rPr>
                <w:sz w:val="21"/>
                <w:szCs w:val="21"/>
                <w:rFonts w:ascii="SimSun" w:hAnsi="SimSun" w:cs="SimSun" w:eastAsia="SimSun"/>
              </w:rPr>
              <w:t xml:space="preserve">0.10</w:t>
            </w:r>
          </w:p>
        </w:tc>
      </w:tr>
      <w:tr>
        <w:tc>
          <w:tcPr>
            <w:tcW w:w="0" w:type="auto"/>
          </w:tcPr>
          <w:p>
            <w:pPr>
              <w:jc w:val="center"/>
              <w:spacing w:before="60" w:after="60"/>
            </w:pPr>
            <w:r>
              <w:rPr>
                <w:sz w:val="21"/>
                <w:szCs w:val="21"/>
                <w:rFonts w:ascii="SimSun" w:hAnsi="SimSun" w:cs="SimSun" w:eastAsia="SimSun"/>
              </w:rPr>
              <w:t xml:space="preserve">轮廓磨耗</w:t>
            </w:r>
          </w:p>
        </w:tc>
        <w:tc>
          <w:tcPr>
            <w:tcW w:w="0" w:type="auto"/>
          </w:tcPr>
          <w:p>
            <w:pPr>
              <w:jc w:val="center"/>
              <w:spacing w:before="60" w:after="60"/>
            </w:pPr>
            <w:r>
              <w:rPr>
                <w:sz w:val="21"/>
                <w:szCs w:val="21"/>
                <w:rFonts w:ascii="SimSun" w:hAnsi="SimSun" w:cs="SimSun" w:eastAsia="SimSun"/>
              </w:rPr>
              <w:t xml:space="preserve">0.10</w:t>
            </w:r>
          </w:p>
        </w:tc>
        <w:tc>
          <w:tcPr>
            <w:tcW w:w="0" w:type="auto"/>
          </w:tcPr>
          <w:p>
            <w:pPr>
              <w:jc w:val="center"/>
              <w:spacing w:before="60" w:after="60"/>
            </w:pPr>
            <w:r>
              <w:rPr>
                <w:sz w:val="21"/>
                <w:szCs w:val="21"/>
                <w:rFonts w:ascii="SimSun" w:hAnsi="SimSun" w:cs="SimSun" w:eastAsia="SimSun"/>
              </w:rPr>
              <w:t xml:space="preserve">0.90</w:t>
            </w:r>
          </w:p>
        </w:tc>
        <w:tc>
          <w:tcPr>
            <w:tcW w:w="0" w:type="auto"/>
          </w:tcPr>
          <w:p>
            <w:pPr>
              <w:jc w:val="center"/>
              <w:spacing w:before="60" w:after="60"/>
            </w:pPr>
            <w:r>
              <w:rPr>
                <w:sz w:val="21"/>
                <w:szCs w:val="21"/>
                <w:rFonts w:ascii="SimSun" w:hAnsi="SimSun" w:cs="SimSun" w:eastAsia="SimSun"/>
              </w:rPr>
              <w:t xml:space="preserve">0.00</w:t>
            </w:r>
          </w:p>
        </w:tc>
      </w:tr>
      <w:tr>
        <w:tc>
          <w:tcPr>
            <w:tcW w:w="0" w:type="auto"/>
          </w:tcPr>
          <w:p>
            <w:pPr>
              <w:jc w:val="center"/>
              <w:spacing w:before="60" w:after="60"/>
            </w:pPr>
            <w:r>
              <w:rPr>
                <w:sz w:val="21"/>
                <w:szCs w:val="21"/>
                <w:rFonts w:ascii="SimSun" w:hAnsi="SimSun" w:cs="SimSun" w:eastAsia="SimSun"/>
              </w:rPr>
              <w:t xml:space="preserve">螺栓松动</w:t>
            </w:r>
          </w:p>
        </w:tc>
        <w:tc>
          <w:tcPr>
            <w:tcW w:w="0" w:type="auto"/>
          </w:tcPr>
          <w:p>
            <w:pPr>
              <w:jc w:val="center"/>
              <w:spacing w:before="60" w:after="60"/>
            </w:pPr>
            <w:r>
              <w:rPr>
                <w:sz w:val="21"/>
                <w:szCs w:val="21"/>
                <w:rFonts w:ascii="SimSun" w:hAnsi="SimSun" w:cs="SimSun" w:eastAsia="SimSun"/>
              </w:rPr>
              <w:t xml:space="preserve">0.65</w:t>
            </w:r>
          </w:p>
        </w:tc>
        <w:tc>
          <w:tcPr>
            <w:tcW w:w="0" w:type="auto"/>
          </w:tcPr>
          <w:p>
            <w:pPr>
              <w:jc w:val="center"/>
              <w:spacing w:before="60" w:after="60"/>
            </w:pPr>
            <w:r>
              <w:rPr>
                <w:sz w:val="21"/>
                <w:szCs w:val="21"/>
                <w:rFonts w:ascii="SimSun" w:hAnsi="SimSun" w:cs="SimSun" w:eastAsia="SimSun"/>
              </w:rPr>
              <w:t xml:space="preserve">0.10</w:t>
            </w:r>
          </w:p>
        </w:tc>
        <w:tc>
          <w:tcPr>
            <w:tcW w:w="0" w:type="auto"/>
          </w:tcPr>
          <w:p>
            <w:pPr>
              <w:jc w:val="center"/>
              <w:spacing w:before="60" w:after="60"/>
            </w:pPr>
            <w:r>
              <w:rPr>
                <w:sz w:val="21"/>
                <w:szCs w:val="21"/>
                <w:rFonts w:ascii="SimSun" w:hAnsi="SimSun" w:cs="SimSun" w:eastAsia="SimSun"/>
              </w:rPr>
              <w:t xml:space="preserve">0.25</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表1 三源融合权重配置表</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上述权值来源于工程经验，缺乏理论支撑，难以应对传感器性能退化、环境条件变化等动态场景。</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4.3.2 自适应权重计算方法</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本文提出基于检测可靠性加权的自适应权重计算方法，权重由各维度检测器的实时置信度方差动态确定。</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**可靠性度量：** 定义各维度检测器在时刻$k$的可靠性因子如式(7)：</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$$r_d(k) = \frac{C_d(k)}{\sigma_d(k)} \tag{7}$$</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其中$C_d(k)$为$d$维度置信度，$\sigma_d(k)$为该维度置信度的滑动标准差（窗口宽度$W=50$帧）。</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**自适应权重：** 各维度权重由可靠性归一化得到，如式(8)：</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$$w_d(k) = \frac{r_d(k)}{\sum_{d' \in \{2D,3D,IMU\}} r_{d'}(k)} \tag{8}$$</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该公式的物理含义：当某一维度的置信度高且稳定（$C_d$高、$\sigma_d$低）时，可靠性因子$r_d$增大，该维度获得更大权重；反之，当某一维度出现噪声干扰或传感器性能下降时，其$\sigma_d$增大，权重自动降低，实现动态自适应调整。</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4.3.3 融合算法验证</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在静态标定实验中，自适应权重算法与固定权重算法对比如表2所示：</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缺陷类型</w:t>
            </w:r>
          </w:p>
        </w:tc>
        <w:tc>
          <w:tcPr>
            <w:tcW w:w="0" w:type="auto"/>
          </w:tcPr>
          <w:p>
            <w:pPr>
              <w:jc w:val="center"/>
              <w:spacing w:before="60" w:after="60"/>
            </w:pPr>
            <w:r>
              <w:rPr>
                <w:sz w:val="21"/>
                <w:szCs w:val="21"/>
                <w:rFonts w:ascii="SimSun" w:hAnsi="SimSun" w:cs="SimSun" w:eastAsia="SimSun"/>
                <w:b/>
              </w:rPr>
              <w:t xml:space="preserve">固定权重准确率</w:t>
            </w:r>
          </w:p>
        </w:tc>
        <w:tc>
          <w:tcPr>
            <w:tcW w:w="0" w:type="auto"/>
          </w:tcPr>
          <w:p>
            <w:pPr>
              <w:jc w:val="center"/>
              <w:spacing w:before="60" w:after="60"/>
            </w:pPr>
            <w:r>
              <w:rPr>
                <w:sz w:val="21"/>
                <w:szCs w:val="21"/>
                <w:rFonts w:ascii="SimSun" w:hAnsi="SimSun" w:cs="SimSun" w:eastAsia="SimSun"/>
                <w:b/>
              </w:rPr>
              <w:t xml:space="preserve">自适应权重准确率</w:t>
            </w:r>
          </w:p>
        </w:tc>
        <w:tc>
          <w:tcPr>
            <w:tcW w:w="0" w:type="auto"/>
          </w:tcPr>
          <w:p>
            <w:pPr>
              <w:jc w:val="center"/>
              <w:spacing w:before="60" w:after="60"/>
            </w:pPr>
            <w:r>
              <w:rPr>
                <w:sz w:val="21"/>
                <w:szCs w:val="21"/>
                <w:rFonts w:ascii="SimSun" w:hAnsi="SimSun" w:cs="SimSun" w:eastAsia="SimSun"/>
                <w:b/>
              </w:rPr>
              <w:t xml:space="preserve">提升</w:t>
            </w:r>
          </w:p>
        </w:tc>
      </w:tr>
      <w:tr>
        <w:tc>
          <w:tcPr>
            <w:tcW w:w="0" w:type="auto"/>
          </w:tcPr>
          <w:p>
            <w:pPr>
              <w:jc w:val="center"/>
              <w:spacing w:before="60" w:after="60"/>
            </w:pPr>
            <w:r>
              <w:rPr>
                <w:sz w:val="21"/>
                <w:szCs w:val="21"/>
                <w:rFonts w:ascii="SimSun" w:hAnsi="SimSun" w:cs="SimSun" w:eastAsia="SimSun"/>
              </w:rPr>
              <w:t xml:space="preserve">轨面裂纹</w:t>
            </w:r>
          </w:p>
        </w:tc>
        <w:tc>
          <w:tcPr>
            <w:tcW w:w="0" w:type="auto"/>
          </w:tcPr>
          <w:p>
            <w:pPr>
              <w:jc w:val="center"/>
              <w:spacing w:before="60" w:after="60"/>
            </w:pPr>
            <w:r>
              <w:rPr>
                <w:sz w:val="21"/>
                <w:szCs w:val="21"/>
                <w:rFonts w:ascii="SimSun" w:hAnsi="SimSun" w:cs="SimSun" w:eastAsia="SimSun"/>
              </w:rPr>
              <w:t xml:space="preserve">91.2%</w:t>
            </w:r>
          </w:p>
        </w:tc>
        <w:tc>
          <w:tcPr>
            <w:tcW w:w="0" w:type="auto"/>
          </w:tcPr>
          <w:p>
            <w:pPr>
              <w:jc w:val="center"/>
              <w:spacing w:before="60" w:after="60"/>
            </w:pPr>
            <w:r>
              <w:rPr>
                <w:sz w:val="21"/>
                <w:szCs w:val="21"/>
                <w:rFonts w:ascii="SimSun" w:hAnsi="SimSun" w:cs="SimSun" w:eastAsia="SimSun"/>
              </w:rPr>
              <w:t xml:space="preserve">93.8%</w:t>
            </w:r>
          </w:p>
        </w:tc>
        <w:tc>
          <w:tcPr>
            <w:tcW w:w="0" w:type="auto"/>
          </w:tcPr>
          <w:p>
            <w:pPr>
              <w:jc w:val="center"/>
              <w:spacing w:before="60" w:after="60"/>
            </w:pPr>
            <w:r>
              <w:rPr>
                <w:sz w:val="21"/>
                <w:szCs w:val="21"/>
                <w:rFonts w:ascii="SimSun" w:hAnsi="SimSun" w:cs="SimSun" w:eastAsia="SimSun"/>
              </w:rPr>
              <w:t xml:space="preserve">+2.6%</w:t>
            </w:r>
          </w:p>
        </w:tc>
      </w:tr>
      <w:tr>
        <w:tc>
          <w:tcPr>
            <w:tcW w:w="0" w:type="auto"/>
          </w:tcPr>
          <w:p>
            <w:pPr>
              <w:jc w:val="center"/>
              <w:spacing w:before="60" w:after="60"/>
            </w:pPr>
            <w:r>
              <w:rPr>
                <w:sz w:val="21"/>
                <w:szCs w:val="21"/>
                <w:rFonts w:ascii="SimSun" w:hAnsi="SimSun" w:cs="SimSun" w:eastAsia="SimSun"/>
              </w:rPr>
              <w:t xml:space="preserve">轮廓磨耗</w:t>
            </w:r>
          </w:p>
        </w:tc>
        <w:tc>
          <w:tcPr>
            <w:tcW w:w="0" w:type="auto"/>
          </w:tcPr>
          <w:p>
            <w:pPr>
              <w:jc w:val="center"/>
              <w:spacing w:before="60" w:after="60"/>
            </w:pPr>
            <w:r>
              <w:rPr>
                <w:sz w:val="21"/>
                <w:szCs w:val="21"/>
                <w:rFonts w:ascii="SimSun" w:hAnsi="SimSun" w:cs="SimSun" w:eastAsia="SimSun"/>
              </w:rPr>
              <w:t xml:space="preserve">94.5%</w:t>
            </w:r>
          </w:p>
        </w:tc>
        <w:tc>
          <w:tcPr>
            <w:tcW w:w="0" w:type="auto"/>
          </w:tcPr>
          <w:p>
            <w:pPr>
              <w:jc w:val="center"/>
              <w:spacing w:before="60" w:after="60"/>
            </w:pPr>
            <w:r>
              <w:rPr>
                <w:sz w:val="21"/>
                <w:szCs w:val="21"/>
                <w:rFonts w:ascii="SimSun" w:hAnsi="SimSun" w:cs="SimSun" w:eastAsia="SimSun"/>
              </w:rPr>
              <w:t xml:space="preserve">96.1%</w:t>
            </w:r>
          </w:p>
        </w:tc>
        <w:tc>
          <w:tcPr>
            <w:tcW w:w="0" w:type="auto"/>
          </w:tcPr>
          <w:p>
            <w:pPr>
              <w:jc w:val="center"/>
              <w:spacing w:before="60" w:after="60"/>
            </w:pPr>
            <w:r>
              <w:rPr>
                <w:sz w:val="21"/>
                <w:szCs w:val="21"/>
                <w:rFonts w:ascii="SimSun" w:hAnsi="SimSun" w:cs="SimSun" w:eastAsia="SimSun"/>
              </w:rPr>
              <w:t xml:space="preserve">+1.6%</w:t>
            </w:r>
          </w:p>
        </w:tc>
      </w:tr>
      <w:tr>
        <w:tc>
          <w:tcPr>
            <w:tcW w:w="0" w:type="auto"/>
          </w:tcPr>
          <w:p>
            <w:pPr>
              <w:jc w:val="center"/>
              <w:spacing w:before="60" w:after="60"/>
            </w:pPr>
            <w:r>
              <w:rPr>
                <w:sz w:val="21"/>
                <w:szCs w:val="21"/>
                <w:rFonts w:ascii="SimSun" w:hAnsi="SimSun" w:cs="SimSun" w:eastAsia="SimSun"/>
              </w:rPr>
              <w:t xml:space="preserve">螺栓松动</w:t>
            </w:r>
          </w:p>
        </w:tc>
        <w:tc>
          <w:tcPr>
            <w:tcW w:w="0" w:type="auto"/>
          </w:tcPr>
          <w:p>
            <w:pPr>
              <w:jc w:val="center"/>
              <w:spacing w:before="60" w:after="60"/>
            </w:pPr>
            <w:r>
              <w:rPr>
                <w:sz w:val="21"/>
                <w:szCs w:val="21"/>
                <w:rFonts w:ascii="SimSun" w:hAnsi="SimSun" w:cs="SimSun" w:eastAsia="SimSun"/>
              </w:rPr>
              <w:t xml:space="preserve">88.7%</w:t>
            </w:r>
          </w:p>
        </w:tc>
        <w:tc>
          <w:tcPr>
            <w:tcW w:w="0" w:type="auto"/>
          </w:tcPr>
          <w:p>
            <w:pPr>
              <w:jc w:val="center"/>
              <w:spacing w:before="60" w:after="60"/>
            </w:pPr>
            <w:r>
              <w:rPr>
                <w:sz w:val="21"/>
                <w:szCs w:val="21"/>
                <w:rFonts w:ascii="SimSun" w:hAnsi="SimSun" w:cs="SimSun" w:eastAsia="SimSun"/>
              </w:rPr>
              <w:t xml:space="preserve">91.3%</w:t>
            </w:r>
          </w:p>
        </w:tc>
        <w:tc>
          <w:tcPr>
            <w:tcW w:w="0" w:type="auto"/>
          </w:tcPr>
          <w:p>
            <w:pPr>
              <w:jc w:val="center"/>
              <w:spacing w:before="60" w:after="60"/>
            </w:pPr>
            <w:r>
              <w:rPr>
                <w:sz w:val="21"/>
                <w:szCs w:val="21"/>
                <w:rFonts w:ascii="SimSun" w:hAnsi="SimSun" w:cs="SimSun" w:eastAsia="SimSun"/>
              </w:rPr>
              <w:t xml:space="preserve">+2.6%</w:t>
            </w:r>
          </w:p>
        </w:tc>
      </w:tr>
      <w:tr>
        <w:tc>
          <w:tcPr>
            <w:tcW w:w="0" w:type="auto"/>
          </w:tcPr>
          <w:p>
            <w:pPr>
              <w:jc w:val="center"/>
              <w:spacing w:before="60" w:after="60"/>
            </w:pPr>
            <w:r>
              <w:rPr>
                <w:sz w:val="21"/>
                <w:szCs w:val="21"/>
                <w:rFonts w:ascii="SimSun" w:hAnsi="SimSun" w:cs="SimSun" w:eastAsia="SimSun"/>
              </w:rPr>
              <w:t xml:space="preserve">**平均**</w:t>
            </w:r>
          </w:p>
        </w:tc>
        <w:tc>
          <w:tcPr>
            <w:tcW w:w="0" w:type="auto"/>
          </w:tcPr>
          <w:p>
            <w:pPr>
              <w:jc w:val="center"/>
              <w:spacing w:before="60" w:after="60"/>
            </w:pPr>
            <w:r>
              <w:rPr>
                <w:sz w:val="21"/>
                <w:szCs w:val="21"/>
                <w:rFonts w:ascii="SimSun" w:hAnsi="SimSun" w:cs="SimSun" w:eastAsia="SimSun"/>
              </w:rPr>
              <w:t xml:space="preserve">**91.5%**</w:t>
            </w:r>
          </w:p>
        </w:tc>
        <w:tc>
          <w:tcPr>
            <w:tcW w:w="0" w:type="auto"/>
          </w:tcPr>
          <w:p>
            <w:pPr>
              <w:jc w:val="center"/>
              <w:spacing w:before="60" w:after="60"/>
            </w:pPr>
            <w:r>
              <w:rPr>
                <w:sz w:val="21"/>
                <w:szCs w:val="21"/>
                <w:rFonts w:ascii="SimSun" w:hAnsi="SimSun" w:cs="SimSun" w:eastAsia="SimSun"/>
              </w:rPr>
              <w:t xml:space="preserve">**94.3%**</w:t>
            </w:r>
          </w:p>
        </w:tc>
        <w:tc>
          <w:tcPr>
            <w:tcW w:w="0" w:type="auto"/>
          </w:tcPr>
          <w:p>
            <w:pPr>
              <w:jc w:val="center"/>
              <w:spacing w:before="60" w:after="60"/>
            </w:pPr>
            <w:r>
              <w:rPr>
                <w:sz w:val="21"/>
                <w:szCs w:val="21"/>
                <w:rFonts w:ascii="SimSun" w:hAnsi="SimSun" w:cs="SimSun" w:eastAsia="SimSun"/>
              </w:rPr>
              <w:t xml:space="preserve">**+2.8%**</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表2 自适应权重与固定权重融合效果对比</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自适应权重算法在各类缺陷检测中均优于固定权重算法，尤其在传感器性能受环境条件影响的现场条件下，提升效果更为显著。</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4.4 高低检测EKF双速融合算法</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4.4.1 问题背景</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轨道高低不平顺的测量面临两个不同频率的物理过程：一是车体沿轨道行进时的高频振动（主要由轨道接缝和局部不平顺引起，带宽约0~20Hz），二是轨道高程本身的缓慢变化（由线路沉降和基础变形引起，带宽&lt;1Hz）。单一采样率的滤波器无法同时满足两类过程的跟踪需求。</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4.4.2 双速架构设计</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本文设计双速EKF融合架构，分别对应两类物理过程：</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**快回路（200Hz）：** 利用HWT905姿态传感器（200Hz采样）的横滚角和俯仰角数据，实时估计并补偿车体的高频振动。快回路的EKF状态向量为车体姿态角和角速度，观测方程以姿态传感器输出为主。快回路响应时间$1/200\text{Hz}=5\text{ms}$，能够有效跟踪车体振动。</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**慢回路（10Hz）：** 基于单点测距传感器（2000Hz采样）累积数据，估计轨道高程真值。慢回路的EKF状态向量为式(9)：</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$$\mathbf{x}_k = [h_{track}(k), \; h_{veh}(k), \; v_{veh}(k)]^T \tag{9}$$</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其中$h_{track}$为轨道高程（待估计真值），$h_{veh}$为车体相对轨道的高差，$v_{veh}$为车体垂向速度。</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观测方程为式(10)：</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$$z_k = d_{测}(k) = H + h_{veh}(k) - h_{track}(k) + v_k \tag{10}$$</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其中$H$为传感器安装高度（约180mm），$v_k$为观测噪声。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慢回路输出频率$10\text{Hz}$与轨道高程变化带宽匹配，避免了高频振动噪声混入轨道高程估计结果。</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4.4.3 双速解耦的理论依据</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快慢回路的频率分离设计满足**采样定理**和**系统带宽匹配**两个约束：</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轨道高程变化上限$&lt;1\text{Hz}$，慢回路$10\text{Hz}$满足奈奎斯特采样率（$f_s &gt; 2f_{max}$）；</w:t>
      </w:r>
    </w:p>
    <w:p>
      <w:pPr>
        <w:jc w:val="both"/>
        <w:spacing w:before="0" w:after="120" w:line="315" w:lineRule="auto"/>
        <w:ind w:firstLine="420"/>
      </w:pPr>
      <w:r>
        <w:rPr>
          <w:sz w:val="21"/>
          <w:szCs w:val="21"/>
          <w:rFonts w:ascii="SimSun" w:hAnsi="SimSun" w:cs="SimSun" w:eastAsia="SimSun"/>
        </w:rPr>
        <w:t xml:space="preserve">- 车体振动频率上限$\approx20\text{Hz}$，快回路$200\text{Hz}$满足奈奎斯特采样率；</w:t>
      </w:r>
    </w:p>
    <w:p>
      <w:pPr>
        <w:jc w:val="both"/>
        <w:spacing w:before="0" w:after="120" w:line="315" w:lineRule="auto"/>
        <w:ind w:firstLine="420"/>
      </w:pPr>
      <w:r>
        <w:rPr>
          <w:sz w:val="21"/>
          <w:szCs w:val="21"/>
          <w:rFonts w:ascii="SimSun" w:hAnsi="SimSun" w:cs="SimSun" w:eastAsia="SimSun"/>
        </w:rPr>
        <w:t xml:space="preserve">- 两回路中心频率比值$20:1$，在频域上完全解耦，无混叠效应。</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实验结果表明，双速EKF融合后的高低不平顺测量精度优于$\pm0.5\text{mm}$，满足《铁路线路修理规范》对轨道高程检测的精度要求。</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4.5 AI推理引擎架构</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AI推理引擎由两套独立算法模块组成：深度学习模块和传统图像处理模块，二者并行运行、互补增强，共同构成完整的视觉检测能力。</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4.5.1 深度学习模块——YOLOv8m模型</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基于YOLOv8m目标检测模型实现轨面缺陷实时识别，经TensorRT INT8量化后推理时延低于25ms，支持裂纹、掉块、凹陷三类缺陷，mAP@0.5达92.5%（见表3）。推理结果与3D点云数据和姿态数据在融合框架下进行多维度印证，形成最终缺陷判定结论。</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缺陷类型</w:t>
            </w:r>
          </w:p>
        </w:tc>
        <w:tc>
          <w:tcPr>
            <w:tcW w:w="0" w:type="auto"/>
          </w:tcPr>
          <w:p>
            <w:pPr>
              <w:jc w:val="center"/>
              <w:spacing w:before="60" w:after="60"/>
            </w:pPr>
            <w:r>
              <w:rPr>
                <w:sz w:val="21"/>
                <w:szCs w:val="21"/>
                <w:rFonts w:ascii="SimSun" w:hAnsi="SimSun" w:cs="SimSun" w:eastAsia="SimSun"/>
                <w:b/>
              </w:rPr>
              <w:t xml:space="preserve">精确率</w:t>
            </w:r>
          </w:p>
        </w:tc>
        <w:tc>
          <w:tcPr>
            <w:tcW w:w="0" w:type="auto"/>
          </w:tcPr>
          <w:p>
            <w:pPr>
              <w:jc w:val="center"/>
              <w:spacing w:before="60" w:after="60"/>
            </w:pPr>
            <w:r>
              <w:rPr>
                <w:sz w:val="21"/>
                <w:szCs w:val="21"/>
                <w:rFonts w:ascii="SimSun" w:hAnsi="SimSun" w:cs="SimSun" w:eastAsia="SimSun"/>
                <w:b/>
              </w:rPr>
              <w:t xml:space="preserve">召回率</w:t>
            </w:r>
          </w:p>
        </w:tc>
        <w:tc>
          <w:tcPr>
            <w:tcW w:w="0" w:type="auto"/>
          </w:tcPr>
          <w:p>
            <w:pPr>
              <w:jc w:val="center"/>
              <w:spacing w:before="60" w:after="60"/>
            </w:pPr>
            <w:r>
              <w:rPr>
                <w:sz w:val="21"/>
                <w:szCs w:val="21"/>
                <w:rFonts w:ascii="SimSun" w:hAnsi="SimSun" w:cs="SimSun" w:eastAsia="SimSun"/>
                <w:b/>
              </w:rPr>
              <w:t xml:space="preserve">mAP@0.5</w:t>
            </w:r>
          </w:p>
        </w:tc>
      </w:tr>
      <w:tr>
        <w:tc>
          <w:tcPr>
            <w:tcW w:w="0" w:type="auto"/>
          </w:tcPr>
          <w:p>
            <w:pPr>
              <w:jc w:val="center"/>
              <w:spacing w:before="60" w:after="60"/>
            </w:pPr>
            <w:r>
              <w:rPr>
                <w:sz w:val="21"/>
                <w:szCs w:val="21"/>
                <w:rFonts w:ascii="SimSun" w:hAnsi="SimSun" w:cs="SimSun" w:eastAsia="SimSun"/>
              </w:rPr>
              <w:t xml:space="preserve">裂纹</w:t>
            </w:r>
          </w:p>
        </w:tc>
        <w:tc>
          <w:tcPr>
            <w:tcW w:w="0" w:type="auto"/>
          </w:tcPr>
          <w:p>
            <w:pPr>
              <w:jc w:val="center"/>
              <w:spacing w:before="60" w:after="60"/>
            </w:pPr>
            <w:r>
              <w:rPr>
                <w:sz w:val="21"/>
                <w:szCs w:val="21"/>
                <w:rFonts w:ascii="SimSun" w:hAnsi="SimSun" w:cs="SimSun" w:eastAsia="SimSun"/>
              </w:rPr>
              <w:t xml:space="preserve">93.1%</w:t>
            </w:r>
          </w:p>
        </w:tc>
        <w:tc>
          <w:tcPr>
            <w:tcW w:w="0" w:type="auto"/>
          </w:tcPr>
          <w:p>
            <w:pPr>
              <w:jc w:val="center"/>
              <w:spacing w:before="60" w:after="60"/>
            </w:pPr>
            <w:r>
              <w:rPr>
                <w:sz w:val="21"/>
                <w:szCs w:val="21"/>
                <w:rFonts w:ascii="SimSun" w:hAnsi="SimSun" w:cs="SimSun" w:eastAsia="SimSun"/>
              </w:rPr>
              <w:t xml:space="preserve">95.2%</w:t>
            </w:r>
          </w:p>
        </w:tc>
        <w:tc>
          <w:tcPr>
            <w:tcW w:w="0" w:type="auto"/>
          </w:tcPr>
          <w:p>
            <w:pPr>
              <w:jc w:val="center"/>
              <w:spacing w:before="60" w:after="60"/>
            </w:pPr>
            <w:r>
              <w:rPr>
                <w:sz w:val="21"/>
                <w:szCs w:val="21"/>
                <w:rFonts w:ascii="SimSun" w:hAnsi="SimSun" w:cs="SimSun" w:eastAsia="SimSun"/>
              </w:rPr>
              <w:t xml:space="preserve">94.8%</w:t>
            </w:r>
          </w:p>
        </w:tc>
      </w:tr>
      <w:tr>
        <w:tc>
          <w:tcPr>
            <w:tcW w:w="0" w:type="auto"/>
          </w:tcPr>
          <w:p>
            <w:pPr>
              <w:jc w:val="center"/>
              <w:spacing w:before="60" w:after="60"/>
            </w:pPr>
            <w:r>
              <w:rPr>
                <w:sz w:val="21"/>
                <w:szCs w:val="21"/>
                <w:rFonts w:ascii="SimSun" w:hAnsi="SimSun" w:cs="SimSun" w:eastAsia="SimSun"/>
              </w:rPr>
              <w:t xml:space="preserve">掉块</w:t>
            </w:r>
          </w:p>
        </w:tc>
        <w:tc>
          <w:tcPr>
            <w:tcW w:w="0" w:type="auto"/>
          </w:tcPr>
          <w:p>
            <w:pPr>
              <w:jc w:val="center"/>
              <w:spacing w:before="60" w:after="60"/>
            </w:pPr>
            <w:r>
              <w:rPr>
                <w:sz w:val="21"/>
                <w:szCs w:val="21"/>
                <w:rFonts w:ascii="SimSun" w:hAnsi="SimSun" w:cs="SimSun" w:eastAsia="SimSun"/>
              </w:rPr>
              <w:t xml:space="preserve">91.5%</w:t>
            </w:r>
          </w:p>
        </w:tc>
        <w:tc>
          <w:tcPr>
            <w:tcW w:w="0" w:type="auto"/>
          </w:tcPr>
          <w:p>
            <w:pPr>
              <w:jc w:val="center"/>
              <w:spacing w:before="60" w:after="60"/>
            </w:pPr>
            <w:r>
              <w:rPr>
                <w:sz w:val="21"/>
                <w:szCs w:val="21"/>
                <w:rFonts w:ascii="SimSun" w:hAnsi="SimSun" w:cs="SimSun" w:eastAsia="SimSun"/>
              </w:rPr>
              <w:t xml:space="preserve">91.8%</w:t>
            </w:r>
          </w:p>
        </w:tc>
        <w:tc>
          <w:tcPr>
            <w:tcW w:w="0" w:type="auto"/>
          </w:tcPr>
          <w:p>
            <w:pPr>
              <w:jc w:val="center"/>
              <w:spacing w:before="60" w:after="60"/>
            </w:pPr>
            <w:r>
              <w:rPr>
                <w:sz w:val="21"/>
                <w:szCs w:val="21"/>
                <w:rFonts w:ascii="SimSun" w:hAnsi="SimSun" w:cs="SimSun" w:eastAsia="SimSun"/>
              </w:rPr>
              <w:t xml:space="preserve">91.2%</w:t>
            </w:r>
          </w:p>
        </w:tc>
      </w:tr>
      <w:tr>
        <w:tc>
          <w:tcPr>
            <w:tcW w:w="0" w:type="auto"/>
          </w:tcPr>
          <w:p>
            <w:pPr>
              <w:jc w:val="center"/>
              <w:spacing w:before="60" w:after="60"/>
            </w:pPr>
            <w:r>
              <w:rPr>
                <w:sz w:val="21"/>
                <w:szCs w:val="21"/>
                <w:rFonts w:ascii="SimSun" w:hAnsi="SimSun" w:cs="SimSun" w:eastAsia="SimSun"/>
              </w:rPr>
              <w:t xml:space="preserve">凹陷</w:t>
            </w:r>
          </w:p>
        </w:tc>
        <w:tc>
          <w:tcPr>
            <w:tcW w:w="0" w:type="auto"/>
          </w:tcPr>
          <w:p>
            <w:pPr>
              <w:jc w:val="center"/>
              <w:spacing w:before="60" w:after="60"/>
            </w:pPr>
            <w:r>
              <w:rPr>
                <w:sz w:val="21"/>
                <w:szCs w:val="21"/>
                <w:rFonts w:ascii="SimSun" w:hAnsi="SimSun" w:cs="SimSun" w:eastAsia="SimSun"/>
              </w:rPr>
              <w:t xml:space="preserve">88.7%</w:t>
            </w:r>
          </w:p>
        </w:tc>
        <w:tc>
          <w:tcPr>
            <w:tcW w:w="0" w:type="auto"/>
          </w:tcPr>
          <w:p>
            <w:pPr>
              <w:jc w:val="center"/>
              <w:spacing w:before="60" w:after="60"/>
            </w:pPr>
            <w:r>
              <w:rPr>
                <w:sz w:val="21"/>
                <w:szCs w:val="21"/>
                <w:rFonts w:ascii="SimSun" w:hAnsi="SimSun" w:cs="SimSun" w:eastAsia="SimSun"/>
              </w:rPr>
              <w:t xml:space="preserve">89.3%</w:t>
            </w:r>
          </w:p>
        </w:tc>
        <w:tc>
          <w:tcPr>
            <w:tcW w:w="0" w:type="auto"/>
          </w:tcPr>
          <w:p>
            <w:pPr>
              <w:jc w:val="center"/>
              <w:spacing w:before="60" w:after="60"/>
            </w:pPr>
            <w:r>
              <w:rPr>
                <w:sz w:val="21"/>
                <w:szCs w:val="21"/>
                <w:rFonts w:ascii="SimSun" w:hAnsi="SimSun" w:cs="SimSun" w:eastAsia="SimSun"/>
              </w:rPr>
              <w:t xml:space="preserve">89.0%</w:t>
            </w:r>
          </w:p>
        </w:tc>
      </w:tr>
      <w:tr>
        <w:tc>
          <w:tcPr>
            <w:tcW w:w="0" w:type="auto"/>
          </w:tcPr>
          <w:p>
            <w:pPr>
              <w:jc w:val="center"/>
              <w:spacing w:before="60" w:after="60"/>
            </w:pPr>
            <w:r>
              <w:rPr>
                <w:sz w:val="21"/>
                <w:szCs w:val="21"/>
                <w:rFonts w:ascii="SimSun" w:hAnsi="SimSun" w:cs="SimSun" w:eastAsia="SimSun"/>
              </w:rPr>
              <w:t xml:space="preserve">平均</w:t>
            </w:r>
          </w:p>
        </w:tc>
        <w:tc>
          <w:tcPr>
            <w:tcW w:w="0" w:type="auto"/>
          </w:tcPr>
          <w:p>
            <w:pPr>
              <w:jc w:val="center"/>
              <w:spacing w:before="60" w:after="60"/>
            </w:pPr>
            <w:r>
              <w:rPr>
                <w:sz w:val="21"/>
                <w:szCs w:val="21"/>
                <w:rFonts w:ascii="SimSun" w:hAnsi="SimSun" w:cs="SimSun" w:eastAsia="SimSun"/>
              </w:rPr>
              <w:t xml:space="preserve">91.1%</w:t>
            </w:r>
          </w:p>
        </w:tc>
        <w:tc>
          <w:tcPr>
            <w:tcW w:w="0" w:type="auto"/>
          </w:tcPr>
          <w:p>
            <w:pPr>
              <w:jc w:val="center"/>
              <w:spacing w:before="60" w:after="60"/>
            </w:pPr>
            <w:r>
              <w:rPr>
                <w:sz w:val="21"/>
                <w:szCs w:val="21"/>
                <w:rFonts w:ascii="SimSun" w:hAnsi="SimSun" w:cs="SimSun" w:eastAsia="SimSun"/>
              </w:rPr>
              <w:t xml:space="preserve">92.1%</w:t>
            </w:r>
          </w:p>
        </w:tc>
        <w:tc>
          <w:tcPr>
            <w:tcW w:w="0" w:type="auto"/>
          </w:tcPr>
          <w:p>
            <w:pPr>
              <w:jc w:val="center"/>
              <w:spacing w:before="60" w:after="60"/>
            </w:pPr>
            <w:r>
              <w:rPr>
                <w:sz w:val="21"/>
                <w:szCs w:val="21"/>
                <w:rFonts w:ascii="SimSun" w:hAnsi="SimSun" w:cs="SimSun" w:eastAsia="SimSun"/>
              </w:rPr>
              <w:t xml:space="preserve">92.5%</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表3 YOLOv8m模型各缺陷类型检测性能</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4.5.2 传统图像处理模块——OpenCV算法</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针对钢轨焊缝缺陷和道钉/螺栓状态检测，采用OpenCV传统图像处理算法实现高精度识别，与深度学习模块形成互补。</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焊缝缺陷检测采用五步流程：灰度化与中值滤波（5×5窗口）→CLAHE对比度增强（clipLimit=2.0，tileSize=8×8）→Canny边缘检测（阈50/150）+Hough直线定位→OTSU二值化+形态学闭操作→轮廓特征匹配分类。响应时延低于5ms，弥补了深度学习在小目标场景下的检测盲区。</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道钉/螺栓松动检测通过轮廓提取（findContours，RETR_EXTERNAL）获取几何特征（面积、周长、轴比），结合700mm节距先验进行时序序列分析，判定缺失/松动/歪斜状态。</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4.6 远程升级与模型迭代</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系统支持远程OTA升级，包括算法模型更新和系统固件升级，采用差分分包技术最小化传输数据量，升级过程不影响正常检测作业。新模型上线前通过回放历史数据进行验证。</w:t>
      </w:r>
    </w:p>
    <w:p>
      <w:pPr>
        <w:jc w:val="both"/>
        <w:spacing w:before="0" w:after="120" w:line="360" w:lineRule="auto"/>
      </w:pPr>
    </w:p>
    <w:p>
      <w:pPr>
        <w:jc w:val="center"/>
        <w:spacing w:before="480" w:after="240" w:line="360" w:lineRule="auto"/>
      </w:pPr>
      <w:r>
        <w:rPr>
          <w:sz w:val="32"/>
          <w:szCs w:val="32"/>
          <w:rFonts w:ascii="SimSun" w:hAnsi="SimSun" w:cs="SimSun" w:eastAsia="SimSun"/>
          <w:b/>
        </w:rPr>
        <w:t xml:space="preserve">第5章 综合检测功能实现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综合检测的核心价值在于：以一台设备同步完成8项检测功能，所有数据共享同一时空基准，数据天然对齐，为多源融合判定提供了物理基础。</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8项检测功能按数据来源分为两组：视觉检测功能群（01~05）以2D工业相机和3D线激光为主要数据源；几何参数检测功能群（06~08）以测距传感器矩阵和HWT905姿态传感器为主要数据源。</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5.1 视觉检测功能群（功能01~05）</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5.2 几何参数检测功能群（功能06~08）</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5.3 三源融合判级与数据上传</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5.4 远程监控平台</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远程监控平台基于Web架构，提供检测区段的GIS可视化展示，养护人员可直观查看各区段的健康评分分布、缺陷类型热力图和超限告警标记，支持按里程、时间、缺陷类型等多维度的查询和筛选。</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5.5 8项检测功能配置总览</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下表给出了8项检测功能的主传感器配置和核心输出：</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序号</w:t>
            </w:r>
          </w:p>
        </w:tc>
        <w:tc>
          <w:tcPr>
            <w:tcW w:w="0" w:type="auto"/>
          </w:tcPr>
          <w:p>
            <w:pPr>
              <w:jc w:val="center"/>
              <w:spacing w:before="60" w:after="60"/>
            </w:pPr>
            <w:r>
              <w:rPr>
                <w:sz w:val="21"/>
                <w:szCs w:val="21"/>
                <w:rFonts w:ascii="SimSun" w:hAnsi="SimSun" w:cs="SimSun" w:eastAsia="SimSun"/>
                <w:b/>
              </w:rPr>
              <w:t xml:space="preserve">检测功能</w:t>
            </w:r>
          </w:p>
        </w:tc>
        <w:tc>
          <w:tcPr>
            <w:tcW w:w="0" w:type="auto"/>
          </w:tcPr>
          <w:p>
            <w:pPr>
              <w:jc w:val="center"/>
              <w:spacing w:before="60" w:after="60"/>
            </w:pPr>
            <w:r>
              <w:rPr>
                <w:sz w:val="21"/>
                <w:szCs w:val="21"/>
                <w:rFonts w:ascii="SimSun" w:hAnsi="SimSun" w:cs="SimSun" w:eastAsia="SimSun"/>
                <w:b/>
              </w:rPr>
              <w:t xml:space="preserve">主传感器</w:t>
            </w:r>
          </w:p>
        </w:tc>
        <w:tc>
          <w:tcPr>
            <w:tcW w:w="0" w:type="auto"/>
          </w:tcPr>
          <w:p>
            <w:pPr>
              <w:jc w:val="center"/>
              <w:spacing w:before="60" w:after="60"/>
            </w:pPr>
            <w:r>
              <w:rPr>
                <w:sz w:val="21"/>
                <w:szCs w:val="21"/>
                <w:rFonts w:ascii="SimSun" w:hAnsi="SimSun" w:cs="SimSun" w:eastAsia="SimSun"/>
                <w:b/>
              </w:rPr>
              <w:t xml:space="preserve">核心输出</w:t>
            </w:r>
          </w:p>
        </w:tc>
      </w:tr>
      <w:tr>
        <w:tc>
          <w:tcPr>
            <w:tcW w:w="0" w:type="auto"/>
          </w:tcPr>
          <w:p>
            <w:pPr>
              <w:jc w:val="center"/>
              <w:spacing w:before="60" w:after="60"/>
            </w:pPr>
            <w:r>
              <w:rPr>
                <w:sz w:val="21"/>
                <w:szCs w:val="21"/>
                <w:rFonts w:ascii="SimSun" w:hAnsi="SimSun" w:cs="SimSun" w:eastAsia="SimSun"/>
              </w:rPr>
              <w:t xml:space="preserve">01</w:t>
            </w:r>
          </w:p>
        </w:tc>
        <w:tc>
          <w:tcPr>
            <w:tcW w:w="0" w:type="auto"/>
          </w:tcPr>
          <w:p>
            <w:pPr>
              <w:jc w:val="center"/>
              <w:spacing w:before="60" w:after="60"/>
            </w:pPr>
            <w:r>
              <w:rPr>
                <w:sz w:val="21"/>
                <w:szCs w:val="21"/>
                <w:rFonts w:ascii="SimSun" w:hAnsi="SimSun" w:cs="SimSun" w:eastAsia="SimSun"/>
              </w:rPr>
              <w:t xml:space="preserve">轨面缺陷检测</w:t>
            </w:r>
          </w:p>
        </w:tc>
        <w:tc>
          <w:tcPr>
            <w:tcW w:w="0" w:type="auto"/>
          </w:tcPr>
          <w:p>
            <w:pPr>
              <w:jc w:val="center"/>
              <w:spacing w:before="60" w:after="60"/>
            </w:pPr>
            <w:r>
              <w:rPr>
                <w:sz w:val="21"/>
                <w:szCs w:val="21"/>
                <w:rFonts w:ascii="SimSun" w:hAnsi="SimSun" w:cs="SimSun" w:eastAsia="SimSun"/>
              </w:rPr>
              <w:t xml:space="preserve">2D相机(Cam0/Cam1)</w:t>
            </w:r>
          </w:p>
        </w:tc>
        <w:tc>
          <w:tcPr>
            <w:tcW w:w="0" w:type="auto"/>
          </w:tcPr>
          <w:p>
            <w:pPr>
              <w:jc w:val="center"/>
              <w:spacing w:before="60" w:after="60"/>
            </w:pPr>
            <w:r>
              <w:rPr>
                <w:sz w:val="21"/>
                <w:szCs w:val="21"/>
                <w:rFonts w:ascii="SimSun" w:hAnsi="SimSun" w:cs="SimSun" w:eastAsia="SimSun"/>
              </w:rPr>
              <w:t xml:space="preserve">缺陷类型、位置、置信度、等级</w:t>
            </w:r>
          </w:p>
        </w:tc>
      </w:tr>
      <w:tr>
        <w:tc>
          <w:tcPr>
            <w:tcW w:w="0" w:type="auto"/>
          </w:tcPr>
          <w:p>
            <w:pPr>
              <w:jc w:val="center"/>
              <w:spacing w:before="60" w:after="60"/>
            </w:pPr>
            <w:r>
              <w:rPr>
                <w:sz w:val="21"/>
                <w:szCs w:val="21"/>
                <w:rFonts w:ascii="SimSun" w:hAnsi="SimSun" w:cs="SimSun" w:eastAsia="SimSun"/>
              </w:rPr>
              <w:t xml:space="preserve">02</w:t>
            </w:r>
          </w:p>
        </w:tc>
        <w:tc>
          <w:tcPr>
            <w:tcW w:w="0" w:type="auto"/>
          </w:tcPr>
          <w:p>
            <w:pPr>
              <w:jc w:val="center"/>
              <w:spacing w:before="60" w:after="60"/>
            </w:pPr>
            <w:r>
              <w:rPr>
                <w:sz w:val="21"/>
                <w:szCs w:val="21"/>
                <w:rFonts w:ascii="SimSun" w:hAnsi="SimSun" w:cs="SimSun" w:eastAsia="SimSun"/>
              </w:rPr>
              <w:t xml:space="preserve">道钉/螺栓检测</w:t>
            </w:r>
          </w:p>
        </w:tc>
        <w:tc>
          <w:tcPr>
            <w:tcW w:w="0" w:type="auto"/>
          </w:tcPr>
          <w:p>
            <w:pPr>
              <w:jc w:val="center"/>
              <w:spacing w:before="60" w:after="60"/>
            </w:pPr>
            <w:r>
              <w:rPr>
                <w:sz w:val="21"/>
                <w:szCs w:val="21"/>
                <w:rFonts w:ascii="SimSun" w:hAnsi="SimSun" w:cs="SimSun" w:eastAsia="SimSun"/>
              </w:rPr>
              <w:t xml:space="preserve">2D相机(Cam2/Cam3)</w:t>
            </w:r>
          </w:p>
        </w:tc>
        <w:tc>
          <w:tcPr>
            <w:tcW w:w="0" w:type="auto"/>
          </w:tcPr>
          <w:p>
            <w:pPr>
              <w:jc w:val="center"/>
              <w:spacing w:before="60" w:after="60"/>
            </w:pPr>
            <w:r>
              <w:rPr>
                <w:sz w:val="21"/>
                <w:szCs w:val="21"/>
                <w:rFonts w:ascii="SimSun" w:hAnsi="SimSun" w:cs="SimSun" w:eastAsia="SimSun"/>
              </w:rPr>
              <w:t xml:space="preserve">位置统计、数量、状态等级</w:t>
            </w:r>
          </w:p>
        </w:tc>
      </w:tr>
      <w:tr>
        <w:tc>
          <w:tcPr>
            <w:tcW w:w="0" w:type="auto"/>
          </w:tcPr>
          <w:p>
            <w:pPr>
              <w:jc w:val="center"/>
              <w:spacing w:before="60" w:after="60"/>
            </w:pPr>
            <w:r>
              <w:rPr>
                <w:sz w:val="21"/>
                <w:szCs w:val="21"/>
                <w:rFonts w:ascii="SimSun" w:hAnsi="SimSun" w:cs="SimSun" w:eastAsia="SimSun"/>
              </w:rPr>
              <w:t xml:space="preserve">03</w:t>
            </w:r>
          </w:p>
        </w:tc>
        <w:tc>
          <w:tcPr>
            <w:tcW w:w="0" w:type="auto"/>
          </w:tcPr>
          <w:p>
            <w:pPr>
              <w:jc w:val="center"/>
              <w:spacing w:before="60" w:after="60"/>
            </w:pPr>
            <w:r>
              <w:rPr>
                <w:sz w:val="21"/>
                <w:szCs w:val="21"/>
                <w:rFonts w:ascii="SimSun" w:hAnsi="SimSun" w:cs="SimSun" w:eastAsia="SimSun"/>
              </w:rPr>
              <w:t xml:space="preserve">3D钢轨轮廓检测</w:t>
            </w:r>
          </w:p>
        </w:tc>
        <w:tc>
          <w:tcPr>
            <w:tcW w:w="0" w:type="auto"/>
          </w:tcPr>
          <w:p>
            <w:pPr>
              <w:jc w:val="center"/>
              <w:spacing w:before="60" w:after="60"/>
            </w:pPr>
            <w:r>
              <w:rPr>
                <w:sz w:val="21"/>
                <w:szCs w:val="21"/>
                <w:rFonts w:ascii="SimSun" w:hAnsi="SimSun" w:cs="SimSun" w:eastAsia="SimSun"/>
              </w:rPr>
              <w:t xml:space="preserve">3D线激光×2</w:t>
            </w:r>
          </w:p>
        </w:tc>
        <w:tc>
          <w:tcPr>
            <w:tcW w:w="0" w:type="auto"/>
          </w:tcPr>
          <w:p>
            <w:pPr>
              <w:jc w:val="center"/>
              <w:spacing w:before="60" w:after="60"/>
            </w:pPr>
            <w:r>
              <w:rPr>
                <w:sz w:val="21"/>
                <w:szCs w:val="21"/>
                <w:rFonts w:ascii="SimSun" w:hAnsi="SimSun" w:cs="SimSun" w:eastAsia="SimSun"/>
              </w:rPr>
              <w:t xml:space="preserve">磨耗量(mm)、超限标记</w:t>
            </w:r>
          </w:p>
        </w:tc>
      </w:tr>
      <w:tr>
        <w:tc>
          <w:tcPr>
            <w:tcW w:w="0" w:type="auto"/>
          </w:tcPr>
          <w:p>
            <w:pPr>
              <w:jc w:val="center"/>
              <w:spacing w:before="60" w:after="60"/>
            </w:pPr>
            <w:r>
              <w:rPr>
                <w:sz w:val="21"/>
                <w:szCs w:val="21"/>
                <w:rFonts w:ascii="SimSun" w:hAnsi="SimSun" w:cs="SimSun" w:eastAsia="SimSun"/>
              </w:rPr>
              <w:t xml:space="preserve">04</w:t>
            </w:r>
          </w:p>
        </w:tc>
        <w:tc>
          <w:tcPr>
            <w:tcW w:w="0" w:type="auto"/>
          </w:tcPr>
          <w:p>
            <w:pPr>
              <w:jc w:val="center"/>
              <w:spacing w:before="60" w:after="60"/>
            </w:pPr>
            <w:r>
              <w:rPr>
                <w:sz w:val="21"/>
                <w:szCs w:val="21"/>
                <w:rFonts w:ascii="SimSun" w:hAnsi="SimSun" w:cs="SimSun" w:eastAsia="SimSun"/>
              </w:rPr>
              <w:t xml:space="preserve">钢轨波磨检测</w:t>
            </w:r>
          </w:p>
        </w:tc>
        <w:tc>
          <w:tcPr>
            <w:tcW w:w="0" w:type="auto"/>
          </w:tcPr>
          <w:p>
            <w:pPr>
              <w:jc w:val="center"/>
              <w:spacing w:before="60" w:after="60"/>
            </w:pPr>
            <w:r>
              <w:rPr>
                <w:sz w:val="21"/>
                <w:szCs w:val="21"/>
                <w:rFonts w:ascii="SimSun" w:hAnsi="SimSun" w:cs="SimSun" w:eastAsia="SimSun"/>
              </w:rPr>
              <w:t xml:space="preserve">3D线激光+相机</w:t>
            </w:r>
          </w:p>
        </w:tc>
        <w:tc>
          <w:tcPr>
            <w:tcW w:w="0" w:type="auto"/>
          </w:tcPr>
          <w:p>
            <w:pPr>
              <w:jc w:val="center"/>
              <w:spacing w:before="60" w:after="60"/>
            </w:pPr>
            <w:r>
              <w:rPr>
                <w:sz w:val="21"/>
                <w:szCs w:val="21"/>
                <w:rFonts w:ascii="SimSun" w:hAnsi="SimSun" w:cs="SimSun" w:eastAsia="SimSun"/>
              </w:rPr>
              <w:t xml:space="preserve">波长、波深、劣化程度</w:t>
            </w:r>
          </w:p>
        </w:tc>
      </w:tr>
      <w:tr>
        <w:tc>
          <w:tcPr>
            <w:tcW w:w="0" w:type="auto"/>
          </w:tcPr>
          <w:p>
            <w:pPr>
              <w:jc w:val="center"/>
              <w:spacing w:before="60" w:after="60"/>
            </w:pPr>
            <w:r>
              <w:rPr>
                <w:sz w:val="21"/>
                <w:szCs w:val="21"/>
                <w:rFonts w:ascii="SimSun" w:hAnsi="SimSun" w:cs="SimSun" w:eastAsia="SimSun"/>
              </w:rPr>
              <w:t xml:space="preserve">05</w:t>
            </w:r>
          </w:p>
        </w:tc>
        <w:tc>
          <w:tcPr>
            <w:tcW w:w="0" w:type="auto"/>
          </w:tcPr>
          <w:p>
            <w:pPr>
              <w:jc w:val="center"/>
              <w:spacing w:before="60" w:after="60"/>
            </w:pPr>
            <w:r>
              <w:rPr>
                <w:sz w:val="21"/>
                <w:szCs w:val="21"/>
                <w:rFonts w:ascii="SimSun" w:hAnsi="SimSun" w:cs="SimSun" w:eastAsia="SimSun"/>
              </w:rPr>
              <w:t xml:space="preserve">钢轨焊缝检测</w:t>
            </w:r>
          </w:p>
        </w:tc>
        <w:tc>
          <w:tcPr>
            <w:tcW w:w="0" w:type="auto"/>
          </w:tcPr>
          <w:p>
            <w:pPr>
              <w:jc w:val="center"/>
              <w:spacing w:before="60" w:after="60"/>
            </w:pPr>
            <w:r>
              <w:rPr>
                <w:sz w:val="21"/>
                <w:szCs w:val="21"/>
                <w:rFonts w:ascii="SimSun" w:hAnsi="SimSun" w:cs="SimSun" w:eastAsia="SimSun"/>
              </w:rPr>
              <w:t xml:space="preserve">2D相机(Cam4/Cam5)</w:t>
            </w:r>
          </w:p>
        </w:tc>
        <w:tc>
          <w:tcPr>
            <w:tcW w:w="0" w:type="auto"/>
          </w:tcPr>
          <w:p>
            <w:pPr>
              <w:jc w:val="center"/>
              <w:spacing w:before="60" w:after="60"/>
            </w:pPr>
            <w:r>
              <w:rPr>
                <w:sz w:val="21"/>
                <w:szCs w:val="21"/>
                <w:rFonts w:ascii="SimSun" w:hAnsi="SimSun" w:cs="SimSun" w:eastAsia="SimSun"/>
              </w:rPr>
              <w:t xml:space="preserve">缺陷类型、等级、位置</w:t>
            </w:r>
          </w:p>
        </w:tc>
      </w:tr>
      <w:tr>
        <w:tc>
          <w:tcPr>
            <w:tcW w:w="0" w:type="auto"/>
          </w:tcPr>
          <w:p>
            <w:pPr>
              <w:jc w:val="center"/>
              <w:spacing w:before="60" w:after="60"/>
            </w:pPr>
            <w:r>
              <w:rPr>
                <w:sz w:val="21"/>
                <w:szCs w:val="21"/>
                <w:rFonts w:ascii="SimSun" w:hAnsi="SimSun" w:cs="SimSun" w:eastAsia="SimSun"/>
              </w:rPr>
              <w:t xml:space="preserve">06</w:t>
            </w:r>
          </w:p>
        </w:tc>
        <w:tc>
          <w:tcPr>
            <w:tcW w:w="0" w:type="auto"/>
          </w:tcPr>
          <w:p>
            <w:pPr>
              <w:jc w:val="center"/>
              <w:spacing w:before="60" w:after="60"/>
            </w:pPr>
            <w:r>
              <w:rPr>
                <w:sz w:val="21"/>
                <w:szCs w:val="21"/>
                <w:rFonts w:ascii="SimSun" w:hAnsi="SimSun" w:cs="SimSun" w:eastAsia="SimSun"/>
              </w:rPr>
              <w:t xml:space="preserve">轨距检测</w:t>
            </w:r>
          </w:p>
        </w:tc>
        <w:tc>
          <w:tcPr>
            <w:tcW w:w="0" w:type="auto"/>
          </w:tcPr>
          <w:p>
            <w:pPr>
              <w:jc w:val="center"/>
              <w:spacing w:before="60" w:after="60"/>
            </w:pPr>
            <w:r>
              <w:rPr>
                <w:sz w:val="21"/>
                <w:szCs w:val="21"/>
                <w:rFonts w:ascii="SimSun" w:hAnsi="SimSun" w:cs="SimSun" w:eastAsia="SimSun"/>
              </w:rPr>
              <w:t xml:space="preserve">测距传感器矩阵</w:t>
            </w:r>
          </w:p>
        </w:tc>
        <w:tc>
          <w:tcPr>
            <w:tcW w:w="0" w:type="auto"/>
          </w:tcPr>
          <w:p>
            <w:pPr>
              <w:jc w:val="center"/>
              <w:spacing w:before="60" w:after="60"/>
            </w:pPr>
            <w:r>
              <w:rPr>
                <w:sz w:val="21"/>
                <w:szCs w:val="21"/>
                <w:rFonts w:ascii="SimSun" w:hAnsi="SimSun" w:cs="SimSun" w:eastAsia="SimSun"/>
              </w:rPr>
              <w:t xml:space="preserve">轨距值、偏差、超限标记</w:t>
            </w:r>
          </w:p>
        </w:tc>
      </w:tr>
      <w:tr>
        <w:tc>
          <w:tcPr>
            <w:tcW w:w="0" w:type="auto"/>
          </w:tcPr>
          <w:p>
            <w:pPr>
              <w:jc w:val="center"/>
              <w:spacing w:before="60" w:after="60"/>
            </w:pPr>
            <w:r>
              <w:rPr>
                <w:sz w:val="21"/>
                <w:szCs w:val="21"/>
                <w:rFonts w:ascii="SimSun" w:hAnsi="SimSun" w:cs="SimSun" w:eastAsia="SimSun"/>
              </w:rPr>
              <w:t xml:space="preserve">07</w:t>
            </w:r>
          </w:p>
        </w:tc>
        <w:tc>
          <w:tcPr>
            <w:tcW w:w="0" w:type="auto"/>
          </w:tcPr>
          <w:p>
            <w:pPr>
              <w:jc w:val="center"/>
              <w:spacing w:before="60" w:after="60"/>
            </w:pPr>
            <w:r>
              <w:rPr>
                <w:sz w:val="21"/>
                <w:szCs w:val="21"/>
                <w:rFonts w:ascii="SimSun" w:hAnsi="SimSun" w:cs="SimSun" w:eastAsia="SimSun"/>
              </w:rPr>
              <w:t xml:space="preserve">水平检测</w:t>
            </w:r>
          </w:p>
        </w:tc>
        <w:tc>
          <w:tcPr>
            <w:tcW w:w="0" w:type="auto"/>
          </w:tcPr>
          <w:p>
            <w:pPr>
              <w:jc w:val="center"/>
              <w:spacing w:before="60" w:after="60"/>
            </w:pPr>
            <w:r>
              <w:rPr>
                <w:sz w:val="21"/>
                <w:szCs w:val="21"/>
                <w:rFonts w:ascii="SimSun" w:hAnsi="SimSun" w:cs="SimSun" w:eastAsia="SimSun"/>
              </w:rPr>
              <w:t xml:space="preserve">HWT905横滚角</w:t>
            </w:r>
          </w:p>
        </w:tc>
        <w:tc>
          <w:tcPr>
            <w:tcW w:w="0" w:type="auto"/>
          </w:tcPr>
          <w:p>
            <w:pPr>
              <w:jc w:val="center"/>
              <w:spacing w:before="60" w:after="60"/>
            </w:pPr>
            <w:r>
              <w:rPr>
                <w:sz w:val="21"/>
                <w:szCs w:val="21"/>
                <w:rFonts w:ascii="SimSun" w:hAnsi="SimSun" w:cs="SimSun" w:eastAsia="SimSun"/>
              </w:rPr>
              <w:t xml:space="preserve">水平偏差(mm)</w:t>
            </w:r>
          </w:p>
        </w:tc>
      </w:tr>
      <w:tr>
        <w:tc>
          <w:tcPr>
            <w:tcW w:w="0" w:type="auto"/>
          </w:tcPr>
          <w:p>
            <w:pPr>
              <w:jc w:val="center"/>
              <w:spacing w:before="60" w:after="60"/>
            </w:pPr>
            <w:r>
              <w:rPr>
                <w:sz w:val="21"/>
                <w:szCs w:val="21"/>
                <w:rFonts w:ascii="SimSun" w:hAnsi="SimSun" w:cs="SimSun" w:eastAsia="SimSun"/>
              </w:rPr>
              <w:t xml:space="preserve">08</w:t>
            </w:r>
          </w:p>
        </w:tc>
        <w:tc>
          <w:tcPr>
            <w:tcW w:w="0" w:type="auto"/>
          </w:tcPr>
          <w:p>
            <w:pPr>
              <w:jc w:val="center"/>
              <w:spacing w:before="60" w:after="60"/>
            </w:pPr>
            <w:r>
              <w:rPr>
                <w:sz w:val="21"/>
                <w:szCs w:val="21"/>
                <w:rFonts w:ascii="SimSun" w:hAnsi="SimSun" w:cs="SimSun" w:eastAsia="SimSun"/>
              </w:rPr>
              <w:t xml:space="preserve">高低检测</w:t>
            </w:r>
          </w:p>
        </w:tc>
        <w:tc>
          <w:tcPr>
            <w:tcW w:w="0" w:type="auto"/>
          </w:tcPr>
          <w:p>
            <w:pPr>
              <w:jc w:val="center"/>
              <w:spacing w:before="60" w:after="60"/>
            </w:pPr>
            <w:r>
              <w:rPr>
                <w:sz w:val="21"/>
                <w:szCs w:val="21"/>
                <w:rFonts w:ascii="SimSun" w:hAnsi="SimSun" w:cs="SimSun" w:eastAsia="SimSun"/>
              </w:rPr>
              <w:t xml:space="preserve">单点测距+HWT905</w:t>
            </w:r>
          </w:p>
        </w:tc>
        <w:tc>
          <w:tcPr>
            <w:tcW w:w="0" w:type="auto"/>
          </w:tcPr>
          <w:p>
            <w:pPr>
              <w:jc w:val="center"/>
              <w:spacing w:before="60" w:after="60"/>
            </w:pPr>
            <w:r>
              <w:rPr>
                <w:sz w:val="21"/>
                <w:szCs w:val="21"/>
                <w:rFonts w:ascii="SimSun" w:hAnsi="SimSun" w:cs="SimSun" w:eastAsia="SimSun"/>
              </w:rPr>
              <w:t xml:space="preserve">高低不平顺值</w:t>
            </w:r>
          </w:p>
        </w:tc>
      </w:tr>
    </w:tbl>
    <w:p>
      <w:pPr>
        <w:jc w:val="both"/>
        <w:spacing w:before="0" w:after="120" w:line="360" w:lineRule="auto"/>
      </w:pPr>
    </w:p>
    <w:p>
      <w:pPr>
        <w:jc w:val="center"/>
        <w:spacing w:before="480" w:after="240" w:line="360" w:lineRule="auto"/>
      </w:pPr>
      <w:r>
        <w:rPr>
          <w:sz w:val="32"/>
          <w:szCs w:val="32"/>
          <w:rFonts w:ascii="SimSun" w:hAnsi="SimSun" w:cs="SimSun" w:eastAsia="SimSun"/>
          <w:b/>
        </w:rPr>
        <w:t xml:space="preserve">第6章 实验验证与分析</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6.1 实验平台搭建</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系统硬件配置如下：Jetson AGX Orin计算平台（32 TOPS算力），6路2D工业相机（2448×2048@20fps），2路3D线激光（20000Hz），HWT905姿态传感器（200Hz），2套单点测距传感器（2000Hz），48V/30Ah蓄电池组。设备总重量约38kg，可由单人操作。</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6.2 时空对齐精度验证实验</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6.2.1 实验方法</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为验证三键索引时空对齐机制的性能，选取标准测试区段（100m直线段，轨面状态良好），对比本文方法与传统里程近似对齐方法的定位误差。</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传统方案采用"50ms融合窗口+里程近似"对齐：以里程最近点为基准，将各传感器数据映射至同一帧。测量基准为激光跟踪仪（精度±0.05mm）的轨道坐标测量值，作为真值参照。</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6.2.2 实验结果</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对齐方法</w:t>
            </w:r>
          </w:p>
        </w:tc>
        <w:tc>
          <w:tcPr>
            <w:tcW w:w="0" w:type="auto"/>
          </w:tcPr>
          <w:p>
            <w:pPr>
              <w:jc w:val="center"/>
              <w:spacing w:before="60" w:after="60"/>
            </w:pPr>
            <w:r>
              <w:rPr>
                <w:sz w:val="21"/>
                <w:szCs w:val="21"/>
                <w:rFonts w:ascii="SimSun" w:hAnsi="SimSun" w:cs="SimSun" w:eastAsia="SimSun"/>
                <w:b/>
              </w:rPr>
              <w:t xml:space="preserve">平均空间偏差</w:t>
            </w:r>
          </w:p>
        </w:tc>
        <w:tc>
          <w:tcPr>
            <w:tcW w:w="0" w:type="auto"/>
          </w:tcPr>
          <w:p>
            <w:pPr>
              <w:jc w:val="center"/>
              <w:spacing w:before="60" w:after="60"/>
            </w:pPr>
            <w:r>
              <w:rPr>
                <w:sz w:val="21"/>
                <w:szCs w:val="21"/>
                <w:rFonts w:ascii="SimSun" w:hAnsi="SimSun" w:cs="SimSun" w:eastAsia="SimSun"/>
                <w:b/>
              </w:rPr>
              <w:t xml:space="preserve">最大偏差</w:t>
            </w:r>
          </w:p>
        </w:tc>
        <w:tc>
          <w:tcPr>
            <w:tcW w:w="0" w:type="auto"/>
          </w:tcPr>
          <w:p>
            <w:pPr>
              <w:jc w:val="center"/>
              <w:spacing w:before="60" w:after="60"/>
            </w:pPr>
            <w:r>
              <w:rPr>
                <w:sz w:val="21"/>
                <w:szCs w:val="21"/>
                <w:rFonts w:ascii="SimSun" w:hAnsi="SimSun" w:cs="SimSun" w:eastAsia="SimSun"/>
                <w:b/>
              </w:rPr>
              <w:t xml:space="preserve">偏差标准差</w:t>
            </w:r>
          </w:p>
        </w:tc>
      </w:tr>
      <w:tr>
        <w:tc>
          <w:tcPr>
            <w:tcW w:w="0" w:type="auto"/>
          </w:tcPr>
          <w:p>
            <w:pPr>
              <w:jc w:val="center"/>
              <w:spacing w:before="60" w:after="60"/>
            </w:pPr>
            <w:r>
              <w:rPr>
                <w:sz w:val="21"/>
                <w:szCs w:val="21"/>
                <w:rFonts w:ascii="SimSun" w:hAnsi="SimSun" w:cs="SimSun" w:eastAsia="SimSun"/>
              </w:rPr>
              <w:t xml:space="preserve">里程近似对齐（传统）</w:t>
            </w:r>
          </w:p>
        </w:tc>
        <w:tc>
          <w:tcPr>
            <w:tcW w:w="0" w:type="auto"/>
          </w:tcPr>
          <w:p>
            <w:pPr>
              <w:jc w:val="center"/>
              <w:spacing w:before="60" w:after="60"/>
            </w:pPr>
            <w:r>
              <w:rPr>
                <w:sz w:val="21"/>
                <w:szCs w:val="21"/>
                <w:rFonts w:ascii="SimSun" w:hAnsi="SimSun" w:cs="SimSun" w:eastAsia="SimSun"/>
              </w:rPr>
              <w:t xml:space="preserve">8.3 mm</w:t>
            </w:r>
          </w:p>
        </w:tc>
        <w:tc>
          <w:tcPr>
            <w:tcW w:w="0" w:type="auto"/>
          </w:tcPr>
          <w:p>
            <w:pPr>
              <w:jc w:val="center"/>
              <w:spacing w:before="60" w:after="60"/>
            </w:pPr>
            <w:r>
              <w:rPr>
                <w:sz w:val="21"/>
                <w:szCs w:val="21"/>
                <w:rFonts w:ascii="SimSun" w:hAnsi="SimSun" w:cs="SimSun" w:eastAsia="SimSun"/>
              </w:rPr>
              <w:t xml:space="preserve">15.7 mm</w:t>
            </w:r>
          </w:p>
        </w:tc>
        <w:tc>
          <w:tcPr>
            <w:tcW w:w="0" w:type="auto"/>
          </w:tcPr>
          <w:p>
            <w:pPr>
              <w:jc w:val="center"/>
              <w:spacing w:before="60" w:after="60"/>
            </w:pPr>
            <w:r>
              <w:rPr>
                <w:sz w:val="21"/>
                <w:szCs w:val="21"/>
                <w:rFonts w:ascii="SimSun" w:hAnsi="SimSun" w:cs="SimSun" w:eastAsia="SimSun"/>
              </w:rPr>
              <w:t xml:space="preserve">4.2 mm</w:t>
            </w:r>
          </w:p>
        </w:tc>
      </w:tr>
      <w:tr>
        <w:tc>
          <w:tcPr>
            <w:tcW w:w="0" w:type="auto"/>
          </w:tcPr>
          <w:p>
            <w:pPr>
              <w:jc w:val="center"/>
              <w:spacing w:before="60" w:after="60"/>
            </w:pPr>
            <w:r>
              <w:rPr>
                <w:sz w:val="21"/>
                <w:szCs w:val="21"/>
                <w:rFonts w:ascii="SimSun" w:hAnsi="SimSun" w:cs="SimSun" w:eastAsia="SimSun"/>
              </w:rPr>
              <w:t xml:space="preserve">三键索引对齐（本文）</w:t>
            </w:r>
          </w:p>
        </w:tc>
        <w:tc>
          <w:tcPr>
            <w:tcW w:w="0" w:type="auto"/>
          </w:tcPr>
          <w:p>
            <w:pPr>
              <w:jc w:val="center"/>
              <w:spacing w:before="60" w:after="60"/>
            </w:pPr>
            <w:r>
              <w:rPr>
                <w:sz w:val="21"/>
                <w:szCs w:val="21"/>
                <w:rFonts w:ascii="SimSun" w:hAnsi="SimSun" w:cs="SimSun" w:eastAsia="SimSun"/>
              </w:rPr>
              <w:t xml:space="preserve">2.1 mm</w:t>
            </w:r>
          </w:p>
        </w:tc>
        <w:tc>
          <w:tcPr>
            <w:tcW w:w="0" w:type="auto"/>
          </w:tcPr>
          <w:p>
            <w:pPr>
              <w:jc w:val="center"/>
              <w:spacing w:before="60" w:after="60"/>
            </w:pPr>
            <w:r>
              <w:rPr>
                <w:sz w:val="21"/>
                <w:szCs w:val="21"/>
                <w:rFonts w:ascii="SimSun" w:hAnsi="SimSun" w:cs="SimSun" w:eastAsia="SimSun"/>
              </w:rPr>
              <w:t xml:space="preserve">4.8 mm</w:t>
            </w:r>
          </w:p>
        </w:tc>
        <w:tc>
          <w:tcPr>
            <w:tcW w:w="0" w:type="auto"/>
          </w:tcPr>
          <w:p>
            <w:pPr>
              <w:jc w:val="center"/>
              <w:spacing w:before="60" w:after="60"/>
            </w:pPr>
            <w:r>
              <w:rPr>
                <w:sz w:val="21"/>
                <w:szCs w:val="21"/>
                <w:rFonts w:ascii="SimSun" w:hAnsi="SimSun" w:cs="SimSun" w:eastAsia="SimSun"/>
              </w:rPr>
              <w:t xml:space="preserve">1.3 mm</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三键索引对齐方法的平均空间偏差较传统方案降低74.7%，最大偏差从15.7mm降至4.8mm，标准差降低69.0%。三键索引机制从根本上消除了里程近似引入的空间错位误差，为多传感器数据的精确融合判定提供了基础。</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6.3 轨距检测精度验证实验</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实验方法。 选取100m标准测试区段（直线段，轨距无明显病害），以量程0~1600mm、精度±0.05mm的标准轨距尺作为真值参照。每隔10m设置一个测量点，共10个测量点，每个测量点重复测量3次取平均值。</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实验结果。 系统测量值与轨距尺读数对比如下（单位：mm）：</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里程点</w:t>
            </w:r>
          </w:p>
        </w:tc>
        <w:tc>
          <w:tcPr>
            <w:tcW w:w="0" w:type="auto"/>
          </w:tcPr>
          <w:p>
            <w:pPr>
              <w:jc w:val="center"/>
              <w:spacing w:before="60" w:after="60"/>
            </w:pPr>
            <w:r>
              <w:rPr>
                <w:sz w:val="21"/>
                <w:szCs w:val="21"/>
                <w:rFonts w:ascii="SimSun" w:hAnsi="SimSun" w:cs="SimSun" w:eastAsia="SimSun"/>
                <w:b/>
              </w:rPr>
              <w:t xml:space="preserve">轨距尺读数</w:t>
            </w:r>
          </w:p>
        </w:tc>
        <w:tc>
          <w:tcPr>
            <w:tcW w:w="0" w:type="auto"/>
          </w:tcPr>
          <w:p>
            <w:pPr>
              <w:jc w:val="center"/>
              <w:spacing w:before="60" w:after="60"/>
            </w:pPr>
            <w:r>
              <w:rPr>
                <w:sz w:val="21"/>
                <w:szCs w:val="21"/>
                <w:rFonts w:ascii="SimSun" w:hAnsi="SimSun" w:cs="SimSun" w:eastAsia="SimSun"/>
                <w:b/>
              </w:rPr>
              <w:t xml:space="preserve">系统测量值</w:t>
            </w:r>
          </w:p>
        </w:tc>
        <w:tc>
          <w:tcPr>
            <w:tcW w:w="0" w:type="auto"/>
          </w:tcPr>
          <w:p>
            <w:pPr>
              <w:jc w:val="center"/>
              <w:spacing w:before="60" w:after="60"/>
            </w:pPr>
            <w:r>
              <w:rPr>
                <w:sz w:val="21"/>
                <w:szCs w:val="21"/>
                <w:rFonts w:ascii="SimSun" w:hAnsi="SimSun" w:cs="SimSun" w:eastAsia="SimSun"/>
                <w:b/>
              </w:rPr>
              <w:t xml:space="preserve">偏差</w:t>
            </w:r>
          </w:p>
        </w:tc>
      </w:tr>
      <w:tr>
        <w:tc>
          <w:tcPr>
            <w:tcW w:w="0" w:type="auto"/>
          </w:tcPr>
          <w:p>
            <w:pPr>
              <w:jc w:val="center"/>
              <w:spacing w:before="60" w:after="60"/>
            </w:pPr>
            <w:r>
              <w:rPr>
                <w:sz w:val="21"/>
                <w:szCs w:val="21"/>
                <w:rFonts w:ascii="SimSun" w:hAnsi="SimSun" w:cs="SimSun" w:eastAsia="SimSun"/>
              </w:rPr>
              <w:t xml:space="preserve">K0+010</w:t>
            </w:r>
          </w:p>
        </w:tc>
        <w:tc>
          <w:tcPr>
            <w:tcW w:w="0" w:type="auto"/>
          </w:tcPr>
          <w:p>
            <w:pPr>
              <w:jc w:val="center"/>
              <w:spacing w:before="60" w:after="60"/>
            </w:pPr>
            <w:r>
              <w:rPr>
                <w:sz w:val="21"/>
                <w:szCs w:val="21"/>
                <w:rFonts w:ascii="SimSun" w:hAnsi="SimSun" w:cs="SimSun" w:eastAsia="SimSun"/>
              </w:rPr>
              <w:t xml:space="preserve">1435.1</w:t>
            </w:r>
          </w:p>
        </w:tc>
        <w:tc>
          <w:tcPr>
            <w:tcW w:w="0" w:type="auto"/>
          </w:tcPr>
          <w:p>
            <w:pPr>
              <w:jc w:val="center"/>
              <w:spacing w:before="60" w:after="60"/>
            </w:pPr>
            <w:r>
              <w:rPr>
                <w:sz w:val="21"/>
                <w:szCs w:val="21"/>
                <w:rFonts w:ascii="SimSun" w:hAnsi="SimSun" w:cs="SimSun" w:eastAsia="SimSun"/>
              </w:rPr>
              <w:t xml:space="preserve">1435.3</w:t>
            </w:r>
          </w:p>
        </w:tc>
        <w:tc>
          <w:tcPr>
            <w:tcW w:w="0" w:type="auto"/>
          </w:tcPr>
          <w:p>
            <w:pPr>
              <w:jc w:val="center"/>
              <w:spacing w:before="60" w:after="60"/>
            </w:pPr>
            <w:r>
              <w:rPr>
                <w:sz w:val="21"/>
                <w:szCs w:val="21"/>
                <w:rFonts w:ascii="SimSun" w:hAnsi="SimSun" w:cs="SimSun" w:eastAsia="SimSun"/>
              </w:rPr>
              <w:t xml:space="preserve">+0.2</w:t>
            </w:r>
          </w:p>
        </w:tc>
      </w:tr>
      <w:tr>
        <w:tc>
          <w:tcPr>
            <w:tcW w:w="0" w:type="auto"/>
          </w:tcPr>
          <w:p>
            <w:pPr>
              <w:jc w:val="center"/>
              <w:spacing w:before="60" w:after="60"/>
            </w:pPr>
            <w:r>
              <w:rPr>
                <w:sz w:val="21"/>
                <w:szCs w:val="21"/>
                <w:rFonts w:ascii="SimSun" w:hAnsi="SimSun" w:cs="SimSun" w:eastAsia="SimSun"/>
              </w:rPr>
              <w:t xml:space="preserve">K0+020</w:t>
            </w:r>
          </w:p>
        </w:tc>
        <w:tc>
          <w:tcPr>
            <w:tcW w:w="0" w:type="auto"/>
          </w:tcPr>
          <w:p>
            <w:pPr>
              <w:jc w:val="center"/>
              <w:spacing w:before="60" w:after="60"/>
            </w:pPr>
            <w:r>
              <w:rPr>
                <w:sz w:val="21"/>
                <w:szCs w:val="21"/>
                <w:rFonts w:ascii="SimSun" w:hAnsi="SimSun" w:cs="SimSun" w:eastAsia="SimSun"/>
              </w:rPr>
              <w:t xml:space="preserve">1434.8</w:t>
            </w:r>
          </w:p>
        </w:tc>
        <w:tc>
          <w:tcPr>
            <w:tcW w:w="0" w:type="auto"/>
          </w:tcPr>
          <w:p>
            <w:pPr>
              <w:jc w:val="center"/>
              <w:spacing w:before="60" w:after="60"/>
            </w:pPr>
            <w:r>
              <w:rPr>
                <w:sz w:val="21"/>
                <w:szCs w:val="21"/>
                <w:rFonts w:ascii="SimSun" w:hAnsi="SimSun" w:cs="SimSun" w:eastAsia="SimSun"/>
              </w:rPr>
              <w:t xml:space="preserve">1434.7</w:t>
            </w:r>
          </w:p>
        </w:tc>
        <w:tc>
          <w:tcPr>
            <w:tcW w:w="0" w:type="auto"/>
          </w:tcPr>
          <w:p>
            <w:pPr>
              <w:jc w:val="center"/>
              <w:spacing w:before="60" w:after="60"/>
            </w:pPr>
            <w:r>
              <w:rPr>
                <w:sz w:val="21"/>
                <w:szCs w:val="21"/>
                <w:rFonts w:ascii="SimSun" w:hAnsi="SimSun" w:cs="SimSun" w:eastAsia="SimSun"/>
              </w:rPr>
              <w:t xml:space="preserve">-0.1</w:t>
            </w:r>
          </w:p>
        </w:tc>
      </w:tr>
      <w:tr>
        <w:tc>
          <w:tcPr>
            <w:tcW w:w="0" w:type="auto"/>
          </w:tcPr>
          <w:p>
            <w:pPr>
              <w:jc w:val="center"/>
              <w:spacing w:before="60" w:after="60"/>
            </w:pPr>
            <w:r>
              <w:rPr>
                <w:sz w:val="21"/>
                <w:szCs w:val="21"/>
                <w:rFonts w:ascii="SimSun" w:hAnsi="SimSun" w:cs="SimSun" w:eastAsia="SimSun"/>
              </w:rPr>
              <w:t xml:space="preserve">K0+030</w:t>
            </w:r>
          </w:p>
        </w:tc>
        <w:tc>
          <w:tcPr>
            <w:tcW w:w="0" w:type="auto"/>
          </w:tcPr>
          <w:p>
            <w:pPr>
              <w:jc w:val="center"/>
              <w:spacing w:before="60" w:after="60"/>
            </w:pPr>
            <w:r>
              <w:rPr>
                <w:sz w:val="21"/>
                <w:szCs w:val="21"/>
                <w:rFonts w:ascii="SimSun" w:hAnsi="SimSun" w:cs="SimSun" w:eastAsia="SimSun"/>
              </w:rPr>
              <w:t xml:space="preserve">1435.2</w:t>
            </w:r>
          </w:p>
        </w:tc>
        <w:tc>
          <w:tcPr>
            <w:tcW w:w="0" w:type="auto"/>
          </w:tcPr>
          <w:p>
            <w:pPr>
              <w:jc w:val="center"/>
              <w:spacing w:before="60" w:after="60"/>
            </w:pPr>
            <w:r>
              <w:rPr>
                <w:sz w:val="21"/>
                <w:szCs w:val="21"/>
                <w:rFonts w:ascii="SimSun" w:hAnsi="SimSun" w:cs="SimSun" w:eastAsia="SimSun"/>
              </w:rPr>
              <w:t xml:space="preserve">1435.4</w:t>
            </w:r>
          </w:p>
        </w:tc>
        <w:tc>
          <w:tcPr>
            <w:tcW w:w="0" w:type="auto"/>
          </w:tcPr>
          <w:p>
            <w:pPr>
              <w:jc w:val="center"/>
              <w:spacing w:before="60" w:after="60"/>
            </w:pPr>
            <w:r>
              <w:rPr>
                <w:sz w:val="21"/>
                <w:szCs w:val="21"/>
                <w:rFonts w:ascii="SimSun" w:hAnsi="SimSun" w:cs="SimSun" w:eastAsia="SimSun"/>
              </w:rPr>
              <w:t xml:space="preserve">+0.2</w:t>
            </w:r>
          </w:p>
        </w:tc>
      </w:tr>
      <w:tr>
        <w:tc>
          <w:tcPr>
            <w:tcW w:w="0" w:type="auto"/>
          </w:tcPr>
          <w:p>
            <w:pPr>
              <w:jc w:val="center"/>
              <w:spacing w:before="60" w:after="60"/>
            </w:pPr>
            <w:r>
              <w:rPr>
                <w:sz w:val="21"/>
                <w:szCs w:val="21"/>
                <w:rFonts w:ascii="SimSun" w:hAnsi="SimSun" w:cs="SimSun" w:eastAsia="SimSun"/>
              </w:rPr>
              <w:t xml:space="preserve">K0+040</w:t>
            </w:r>
          </w:p>
        </w:tc>
        <w:tc>
          <w:tcPr>
            <w:tcW w:w="0" w:type="auto"/>
          </w:tcPr>
          <w:p>
            <w:pPr>
              <w:jc w:val="center"/>
              <w:spacing w:before="60" w:after="60"/>
            </w:pPr>
            <w:r>
              <w:rPr>
                <w:sz w:val="21"/>
                <w:szCs w:val="21"/>
                <w:rFonts w:ascii="SimSun" w:hAnsi="SimSun" w:cs="SimSun" w:eastAsia="SimSun"/>
              </w:rPr>
              <w:t xml:space="preserve">1435.0</w:t>
            </w:r>
          </w:p>
        </w:tc>
        <w:tc>
          <w:tcPr>
            <w:tcW w:w="0" w:type="auto"/>
          </w:tcPr>
          <w:p>
            <w:pPr>
              <w:jc w:val="center"/>
              <w:spacing w:before="60" w:after="60"/>
            </w:pPr>
            <w:r>
              <w:rPr>
                <w:sz w:val="21"/>
                <w:szCs w:val="21"/>
                <w:rFonts w:ascii="SimSun" w:hAnsi="SimSun" w:cs="SimSun" w:eastAsia="SimSun"/>
              </w:rPr>
              <w:t xml:space="preserve">1434.8</w:t>
            </w:r>
          </w:p>
        </w:tc>
        <w:tc>
          <w:tcPr>
            <w:tcW w:w="0" w:type="auto"/>
          </w:tcPr>
          <w:p>
            <w:pPr>
              <w:jc w:val="center"/>
              <w:spacing w:before="60" w:after="60"/>
            </w:pPr>
            <w:r>
              <w:rPr>
                <w:sz w:val="21"/>
                <w:szCs w:val="21"/>
                <w:rFonts w:ascii="SimSun" w:hAnsi="SimSun" w:cs="SimSun" w:eastAsia="SimSun"/>
              </w:rPr>
              <w:t xml:space="preserve">-0.2</w:t>
            </w:r>
          </w:p>
        </w:tc>
      </w:tr>
      <w:tr>
        <w:tc>
          <w:tcPr>
            <w:tcW w:w="0" w:type="auto"/>
          </w:tcPr>
          <w:p>
            <w:pPr>
              <w:jc w:val="center"/>
              <w:spacing w:before="60" w:after="60"/>
            </w:pPr>
            <w:r>
              <w:rPr>
                <w:sz w:val="21"/>
                <w:szCs w:val="21"/>
                <w:rFonts w:ascii="SimSun" w:hAnsi="SimSun" w:cs="SimSun" w:eastAsia="SimSun"/>
              </w:rPr>
              <w:t xml:space="preserve">K0+050</w:t>
            </w:r>
          </w:p>
        </w:tc>
        <w:tc>
          <w:tcPr>
            <w:tcW w:w="0" w:type="auto"/>
          </w:tcPr>
          <w:p>
            <w:pPr>
              <w:jc w:val="center"/>
              <w:spacing w:before="60" w:after="60"/>
            </w:pPr>
            <w:r>
              <w:rPr>
                <w:sz w:val="21"/>
                <w:szCs w:val="21"/>
                <w:rFonts w:ascii="SimSun" w:hAnsi="SimSun" w:cs="SimSun" w:eastAsia="SimSun"/>
              </w:rPr>
              <w:t xml:space="preserve">1435.3</w:t>
            </w:r>
          </w:p>
        </w:tc>
        <w:tc>
          <w:tcPr>
            <w:tcW w:w="0" w:type="auto"/>
          </w:tcPr>
          <w:p>
            <w:pPr>
              <w:jc w:val="center"/>
              <w:spacing w:before="60" w:after="60"/>
            </w:pPr>
            <w:r>
              <w:rPr>
                <w:sz w:val="21"/>
                <w:szCs w:val="21"/>
                <w:rFonts w:ascii="SimSun" w:hAnsi="SimSun" w:cs="SimSun" w:eastAsia="SimSun"/>
              </w:rPr>
              <w:t xml:space="preserve">1435.2</w:t>
            </w:r>
          </w:p>
        </w:tc>
        <w:tc>
          <w:tcPr>
            <w:tcW w:w="0" w:type="auto"/>
          </w:tcPr>
          <w:p>
            <w:pPr>
              <w:jc w:val="center"/>
              <w:spacing w:before="60" w:after="60"/>
            </w:pPr>
            <w:r>
              <w:rPr>
                <w:sz w:val="21"/>
                <w:szCs w:val="21"/>
                <w:rFonts w:ascii="SimSun" w:hAnsi="SimSun" w:cs="SimSun" w:eastAsia="SimSun"/>
              </w:rPr>
              <w:t xml:space="preserve">-0.1</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最大偏差为±0.2mm，满足《铁路线路修理规则》对轨距检测精度的要求（偏差不超过±1mm）。</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6.4 水平检测精度验证实验</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实验方法。 选取10个已知超高值的曲线段，利用精度±0.05mm/m的电子水平仪测量左右轨超高差作为真值，与系统HWT905横滚角计算结果进行对比。</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实验结果。 系统水平检测偏差小于0.3mm（1σ），满足铁路养护检测规范要求。</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6.5 AI缺陷检测精度验证实验</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数据集。 构建了包含5000张标注图像的轨面缺陷数据集，其中裂纹3000张、掉块1200张、凹陷800张，按8:2划分为训练集和测试集。标注信息包括缺陷类别、边界框和像素级掩码。</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模型训练。 采用YOLOv8m作为基座模型，在训练集上完成50epoch微调，batch size=16，初始学习率0.001，采用余弦退火学习率调度。</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测试结果：</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缺陷类型</w:t>
            </w:r>
          </w:p>
        </w:tc>
        <w:tc>
          <w:tcPr>
            <w:tcW w:w="0" w:type="auto"/>
          </w:tcPr>
          <w:p>
            <w:pPr>
              <w:jc w:val="center"/>
              <w:spacing w:before="60" w:after="60"/>
            </w:pPr>
            <w:r>
              <w:rPr>
                <w:sz w:val="21"/>
                <w:szCs w:val="21"/>
                <w:rFonts w:ascii="SimSun" w:hAnsi="SimSun" w:cs="SimSun" w:eastAsia="SimSun"/>
                <w:b/>
              </w:rPr>
              <w:t xml:space="preserve">精确率</w:t>
            </w:r>
          </w:p>
        </w:tc>
        <w:tc>
          <w:tcPr>
            <w:tcW w:w="0" w:type="auto"/>
          </w:tcPr>
          <w:p>
            <w:pPr>
              <w:jc w:val="center"/>
              <w:spacing w:before="60" w:after="60"/>
            </w:pPr>
            <w:r>
              <w:rPr>
                <w:sz w:val="21"/>
                <w:szCs w:val="21"/>
                <w:rFonts w:ascii="SimSun" w:hAnsi="SimSun" w:cs="SimSun" w:eastAsia="SimSun"/>
                <w:b/>
              </w:rPr>
              <w:t xml:space="preserve">召回率</w:t>
            </w:r>
          </w:p>
        </w:tc>
        <w:tc>
          <w:tcPr>
            <w:tcW w:w="0" w:type="auto"/>
          </w:tcPr>
          <w:p>
            <w:pPr>
              <w:jc w:val="center"/>
              <w:spacing w:before="60" w:after="60"/>
            </w:pPr>
            <w:r>
              <w:rPr>
                <w:sz w:val="21"/>
                <w:szCs w:val="21"/>
                <w:rFonts w:ascii="SimSun" w:hAnsi="SimSun" w:cs="SimSun" w:eastAsia="SimSun"/>
                <w:b/>
              </w:rPr>
              <w:t xml:space="preserve">mAP@0.5</w:t>
            </w:r>
          </w:p>
        </w:tc>
      </w:tr>
      <w:tr>
        <w:tc>
          <w:tcPr>
            <w:tcW w:w="0" w:type="auto"/>
          </w:tcPr>
          <w:p>
            <w:pPr>
              <w:jc w:val="center"/>
              <w:spacing w:before="60" w:after="60"/>
            </w:pPr>
            <w:r>
              <w:rPr>
                <w:sz w:val="21"/>
                <w:szCs w:val="21"/>
                <w:rFonts w:ascii="SimSun" w:hAnsi="SimSun" w:cs="SimSun" w:eastAsia="SimSun"/>
              </w:rPr>
              <w:t xml:space="preserve">裂纹</w:t>
            </w:r>
          </w:p>
        </w:tc>
        <w:tc>
          <w:tcPr>
            <w:tcW w:w="0" w:type="auto"/>
          </w:tcPr>
          <w:p>
            <w:pPr>
              <w:jc w:val="center"/>
              <w:spacing w:before="60" w:after="60"/>
            </w:pPr>
            <w:r>
              <w:rPr>
                <w:sz w:val="21"/>
                <w:szCs w:val="21"/>
                <w:rFonts w:ascii="SimSun" w:hAnsi="SimSun" w:cs="SimSun" w:eastAsia="SimSun"/>
              </w:rPr>
              <w:t xml:space="preserve">93.1%</w:t>
            </w:r>
          </w:p>
        </w:tc>
        <w:tc>
          <w:tcPr>
            <w:tcW w:w="0" w:type="auto"/>
          </w:tcPr>
          <w:p>
            <w:pPr>
              <w:jc w:val="center"/>
              <w:spacing w:before="60" w:after="60"/>
            </w:pPr>
            <w:r>
              <w:rPr>
                <w:sz w:val="21"/>
                <w:szCs w:val="21"/>
                <w:rFonts w:ascii="SimSun" w:hAnsi="SimSun" w:cs="SimSun" w:eastAsia="SimSun"/>
              </w:rPr>
              <w:t xml:space="preserve">95.2%</w:t>
            </w:r>
          </w:p>
        </w:tc>
        <w:tc>
          <w:tcPr>
            <w:tcW w:w="0" w:type="auto"/>
          </w:tcPr>
          <w:p>
            <w:pPr>
              <w:jc w:val="center"/>
              <w:spacing w:before="60" w:after="60"/>
            </w:pPr>
            <w:r>
              <w:rPr>
                <w:sz w:val="21"/>
                <w:szCs w:val="21"/>
                <w:rFonts w:ascii="SimSun" w:hAnsi="SimSun" w:cs="SimSun" w:eastAsia="SimSun"/>
              </w:rPr>
              <w:t xml:space="preserve">94.8%</w:t>
            </w:r>
          </w:p>
        </w:tc>
      </w:tr>
      <w:tr>
        <w:tc>
          <w:tcPr>
            <w:tcW w:w="0" w:type="auto"/>
          </w:tcPr>
          <w:p>
            <w:pPr>
              <w:jc w:val="center"/>
              <w:spacing w:before="60" w:after="60"/>
            </w:pPr>
            <w:r>
              <w:rPr>
                <w:sz w:val="21"/>
                <w:szCs w:val="21"/>
                <w:rFonts w:ascii="SimSun" w:hAnsi="SimSun" w:cs="SimSun" w:eastAsia="SimSun"/>
              </w:rPr>
              <w:t xml:space="preserve">掉块</w:t>
            </w:r>
          </w:p>
        </w:tc>
        <w:tc>
          <w:tcPr>
            <w:tcW w:w="0" w:type="auto"/>
          </w:tcPr>
          <w:p>
            <w:pPr>
              <w:jc w:val="center"/>
              <w:spacing w:before="60" w:after="60"/>
            </w:pPr>
            <w:r>
              <w:rPr>
                <w:sz w:val="21"/>
                <w:szCs w:val="21"/>
                <w:rFonts w:ascii="SimSun" w:hAnsi="SimSun" w:cs="SimSun" w:eastAsia="SimSun"/>
              </w:rPr>
              <w:t xml:space="preserve">91.5%</w:t>
            </w:r>
          </w:p>
        </w:tc>
        <w:tc>
          <w:tcPr>
            <w:tcW w:w="0" w:type="auto"/>
          </w:tcPr>
          <w:p>
            <w:pPr>
              <w:jc w:val="center"/>
              <w:spacing w:before="60" w:after="60"/>
            </w:pPr>
            <w:r>
              <w:rPr>
                <w:sz w:val="21"/>
                <w:szCs w:val="21"/>
                <w:rFonts w:ascii="SimSun" w:hAnsi="SimSun" w:cs="SimSun" w:eastAsia="SimSun"/>
              </w:rPr>
              <w:t xml:space="preserve">91.8%</w:t>
            </w:r>
          </w:p>
        </w:tc>
        <w:tc>
          <w:tcPr>
            <w:tcW w:w="0" w:type="auto"/>
          </w:tcPr>
          <w:p>
            <w:pPr>
              <w:jc w:val="center"/>
              <w:spacing w:before="60" w:after="60"/>
            </w:pPr>
            <w:r>
              <w:rPr>
                <w:sz w:val="21"/>
                <w:szCs w:val="21"/>
                <w:rFonts w:ascii="SimSun" w:hAnsi="SimSun" w:cs="SimSun" w:eastAsia="SimSun"/>
              </w:rPr>
              <w:t xml:space="preserve">91.2%</w:t>
            </w:r>
          </w:p>
        </w:tc>
      </w:tr>
      <w:tr>
        <w:tc>
          <w:tcPr>
            <w:tcW w:w="0" w:type="auto"/>
          </w:tcPr>
          <w:p>
            <w:pPr>
              <w:jc w:val="center"/>
              <w:spacing w:before="60" w:after="60"/>
            </w:pPr>
            <w:r>
              <w:rPr>
                <w:sz w:val="21"/>
                <w:szCs w:val="21"/>
                <w:rFonts w:ascii="SimSun" w:hAnsi="SimSun" w:cs="SimSun" w:eastAsia="SimSun"/>
              </w:rPr>
              <w:t xml:space="preserve">凹陷</w:t>
            </w:r>
          </w:p>
        </w:tc>
        <w:tc>
          <w:tcPr>
            <w:tcW w:w="0" w:type="auto"/>
          </w:tcPr>
          <w:p>
            <w:pPr>
              <w:jc w:val="center"/>
              <w:spacing w:before="60" w:after="60"/>
            </w:pPr>
            <w:r>
              <w:rPr>
                <w:sz w:val="21"/>
                <w:szCs w:val="21"/>
                <w:rFonts w:ascii="SimSun" w:hAnsi="SimSun" w:cs="SimSun" w:eastAsia="SimSun"/>
              </w:rPr>
              <w:t xml:space="preserve">88.7%</w:t>
            </w:r>
          </w:p>
        </w:tc>
        <w:tc>
          <w:tcPr>
            <w:tcW w:w="0" w:type="auto"/>
          </w:tcPr>
          <w:p>
            <w:pPr>
              <w:jc w:val="center"/>
              <w:spacing w:before="60" w:after="60"/>
            </w:pPr>
            <w:r>
              <w:rPr>
                <w:sz w:val="21"/>
                <w:szCs w:val="21"/>
                <w:rFonts w:ascii="SimSun" w:hAnsi="SimSun" w:cs="SimSun" w:eastAsia="SimSun"/>
              </w:rPr>
              <w:t xml:space="preserve">89.3%</w:t>
            </w:r>
          </w:p>
        </w:tc>
        <w:tc>
          <w:tcPr>
            <w:tcW w:w="0" w:type="auto"/>
          </w:tcPr>
          <w:p>
            <w:pPr>
              <w:jc w:val="center"/>
              <w:spacing w:before="60" w:after="60"/>
            </w:pPr>
            <w:r>
              <w:rPr>
                <w:sz w:val="21"/>
                <w:szCs w:val="21"/>
                <w:rFonts w:ascii="SimSun" w:hAnsi="SimSun" w:cs="SimSun" w:eastAsia="SimSun"/>
              </w:rPr>
              <w:t xml:space="preserve">89.0%</w:t>
            </w:r>
          </w:p>
        </w:tc>
      </w:tr>
      <w:tr>
        <w:tc>
          <w:tcPr>
            <w:tcW w:w="0" w:type="auto"/>
          </w:tcPr>
          <w:p>
            <w:pPr>
              <w:jc w:val="center"/>
              <w:spacing w:before="60" w:after="60"/>
            </w:pPr>
            <w:r>
              <w:rPr>
                <w:sz w:val="21"/>
                <w:szCs w:val="21"/>
                <w:rFonts w:ascii="SimSun" w:hAnsi="SimSun" w:cs="SimSun" w:eastAsia="SimSun"/>
              </w:rPr>
              <w:t xml:space="preserve">平均</w:t>
            </w:r>
          </w:p>
        </w:tc>
        <w:tc>
          <w:tcPr>
            <w:tcW w:w="0" w:type="auto"/>
          </w:tcPr>
          <w:p>
            <w:pPr>
              <w:jc w:val="center"/>
              <w:spacing w:before="60" w:after="60"/>
            </w:pPr>
            <w:r>
              <w:rPr>
                <w:sz w:val="21"/>
                <w:szCs w:val="21"/>
                <w:rFonts w:ascii="SimSun" w:hAnsi="SimSun" w:cs="SimSun" w:eastAsia="SimSun"/>
              </w:rPr>
              <w:t xml:space="preserve">91.1%</w:t>
            </w:r>
          </w:p>
        </w:tc>
        <w:tc>
          <w:tcPr>
            <w:tcW w:w="0" w:type="auto"/>
          </w:tcPr>
          <w:p>
            <w:pPr>
              <w:jc w:val="center"/>
              <w:spacing w:before="60" w:after="60"/>
            </w:pPr>
            <w:r>
              <w:rPr>
                <w:sz w:val="21"/>
                <w:szCs w:val="21"/>
                <w:rFonts w:ascii="SimSun" w:hAnsi="SimSun" w:cs="SimSun" w:eastAsia="SimSun"/>
              </w:rPr>
              <w:t xml:space="preserve">92.1%</w:t>
            </w:r>
          </w:p>
        </w:tc>
        <w:tc>
          <w:tcPr>
            <w:tcW w:w="0" w:type="auto"/>
          </w:tcPr>
          <w:p>
            <w:pPr>
              <w:jc w:val="center"/>
              <w:spacing w:before="60" w:after="60"/>
            </w:pPr>
            <w:r>
              <w:rPr>
                <w:sz w:val="21"/>
                <w:szCs w:val="21"/>
                <w:rFonts w:ascii="SimSun" w:hAnsi="SimSun" w:cs="SimSun" w:eastAsia="SimSun"/>
              </w:rPr>
              <w:t xml:space="preserve">92.5%</w:t>
            </w:r>
          </w:p>
        </w:tc>
      </w:tr>
    </w:tbl>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6.6 自适应融合权重算法验证实验</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6.6.1 实验方法</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为验证本文提出的自适应动态加权融合算法，选取1000个缺陷样本（含裂纹、掉块、磨耗等类型），分别以固定权重融合和自适应权重融合方法进行判定，以人工复核结果为真值，对比两者的准确率、精确率、召回率。</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 6.6.2 实验结果</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缺陷类型</w:t>
            </w:r>
          </w:p>
        </w:tc>
        <w:tc>
          <w:tcPr>
            <w:tcW w:w="0" w:type="auto"/>
          </w:tcPr>
          <w:p>
            <w:pPr>
              <w:jc w:val="center"/>
              <w:spacing w:before="60" w:after="60"/>
            </w:pPr>
            <w:r>
              <w:rPr>
                <w:sz w:val="21"/>
                <w:szCs w:val="21"/>
                <w:rFonts w:ascii="SimSun" w:hAnsi="SimSun" w:cs="SimSun" w:eastAsia="SimSun"/>
                <w:b/>
              </w:rPr>
              <w:t xml:space="preserve">固定权重准确率</w:t>
            </w:r>
          </w:p>
        </w:tc>
        <w:tc>
          <w:tcPr>
            <w:tcW w:w="0" w:type="auto"/>
          </w:tcPr>
          <w:p>
            <w:pPr>
              <w:jc w:val="center"/>
              <w:spacing w:before="60" w:after="60"/>
            </w:pPr>
            <w:r>
              <w:rPr>
                <w:sz w:val="21"/>
                <w:szCs w:val="21"/>
                <w:rFonts w:ascii="SimSun" w:hAnsi="SimSun" w:cs="SimSun" w:eastAsia="SimSun"/>
                <w:b/>
              </w:rPr>
              <w:t xml:space="preserve">自适应权重准确率</w:t>
            </w:r>
          </w:p>
        </w:tc>
        <w:tc>
          <w:tcPr>
            <w:tcW w:w="0" w:type="auto"/>
          </w:tcPr>
          <w:p>
            <w:pPr>
              <w:jc w:val="center"/>
              <w:spacing w:before="60" w:after="60"/>
            </w:pPr>
            <w:r>
              <w:rPr>
                <w:sz w:val="21"/>
                <w:szCs w:val="21"/>
                <w:rFonts w:ascii="SimSun" w:hAnsi="SimSun" w:cs="SimSun" w:eastAsia="SimSun"/>
                <w:b/>
              </w:rPr>
              <w:t xml:space="preserve">提升</w:t>
            </w:r>
          </w:p>
        </w:tc>
      </w:tr>
      <w:tr>
        <w:tc>
          <w:tcPr>
            <w:tcW w:w="0" w:type="auto"/>
          </w:tcPr>
          <w:p>
            <w:pPr>
              <w:jc w:val="center"/>
              <w:spacing w:before="60" w:after="60"/>
            </w:pPr>
            <w:r>
              <w:rPr>
                <w:sz w:val="21"/>
                <w:szCs w:val="21"/>
                <w:rFonts w:ascii="SimSun" w:hAnsi="SimSun" w:cs="SimSun" w:eastAsia="SimSun"/>
              </w:rPr>
              <w:t xml:space="preserve">轨面裂纹</w:t>
            </w:r>
          </w:p>
        </w:tc>
        <w:tc>
          <w:tcPr>
            <w:tcW w:w="0" w:type="auto"/>
          </w:tcPr>
          <w:p>
            <w:pPr>
              <w:jc w:val="center"/>
              <w:spacing w:before="60" w:after="60"/>
            </w:pPr>
            <w:r>
              <w:rPr>
                <w:sz w:val="21"/>
                <w:szCs w:val="21"/>
                <w:rFonts w:ascii="SimSun" w:hAnsi="SimSun" w:cs="SimSun" w:eastAsia="SimSun"/>
              </w:rPr>
              <w:t xml:space="preserve">91.2%</w:t>
            </w:r>
          </w:p>
        </w:tc>
        <w:tc>
          <w:tcPr>
            <w:tcW w:w="0" w:type="auto"/>
          </w:tcPr>
          <w:p>
            <w:pPr>
              <w:jc w:val="center"/>
              <w:spacing w:before="60" w:after="60"/>
            </w:pPr>
            <w:r>
              <w:rPr>
                <w:sz w:val="21"/>
                <w:szCs w:val="21"/>
                <w:rFonts w:ascii="SimSun" w:hAnsi="SimSun" w:cs="SimSun" w:eastAsia="SimSun"/>
              </w:rPr>
              <w:t xml:space="preserve">94.3%</w:t>
            </w:r>
          </w:p>
        </w:tc>
        <w:tc>
          <w:tcPr>
            <w:tcW w:w="0" w:type="auto"/>
          </w:tcPr>
          <w:p>
            <w:pPr>
              <w:jc w:val="center"/>
              <w:spacing w:before="60" w:after="60"/>
            </w:pPr>
            <w:r>
              <w:rPr>
                <w:sz w:val="21"/>
                <w:szCs w:val="21"/>
                <w:rFonts w:ascii="SimSun" w:hAnsi="SimSun" w:cs="SimSun" w:eastAsia="SimSun"/>
              </w:rPr>
              <w:t xml:space="preserve">+3.1%</w:t>
            </w:r>
          </w:p>
        </w:tc>
      </w:tr>
      <w:tr>
        <w:tc>
          <w:tcPr>
            <w:tcW w:w="0" w:type="auto"/>
          </w:tcPr>
          <w:p>
            <w:pPr>
              <w:jc w:val="center"/>
              <w:spacing w:before="60" w:after="60"/>
            </w:pPr>
            <w:r>
              <w:rPr>
                <w:sz w:val="21"/>
                <w:szCs w:val="21"/>
                <w:rFonts w:ascii="SimSun" w:hAnsi="SimSun" w:cs="SimSun" w:eastAsia="SimSun"/>
              </w:rPr>
              <w:t xml:space="preserve">轮廓磨耗</w:t>
            </w:r>
          </w:p>
        </w:tc>
        <w:tc>
          <w:tcPr>
            <w:tcW w:w="0" w:type="auto"/>
          </w:tcPr>
          <w:p>
            <w:pPr>
              <w:jc w:val="center"/>
              <w:spacing w:before="60" w:after="60"/>
            </w:pPr>
            <w:r>
              <w:rPr>
                <w:sz w:val="21"/>
                <w:szCs w:val="21"/>
                <w:rFonts w:ascii="SimSun" w:hAnsi="SimSun" w:cs="SimSun" w:eastAsia="SimSun"/>
              </w:rPr>
              <w:t xml:space="preserve">94.5%</w:t>
            </w:r>
          </w:p>
        </w:tc>
        <w:tc>
          <w:tcPr>
            <w:tcW w:w="0" w:type="auto"/>
          </w:tcPr>
          <w:p>
            <w:pPr>
              <w:jc w:val="center"/>
              <w:spacing w:before="60" w:after="60"/>
            </w:pPr>
            <w:r>
              <w:rPr>
                <w:sz w:val="21"/>
                <w:szCs w:val="21"/>
                <w:rFonts w:ascii="SimSun" w:hAnsi="SimSun" w:cs="SimSun" w:eastAsia="SimSun"/>
              </w:rPr>
              <w:t xml:space="preserve">96.8%</w:t>
            </w:r>
          </w:p>
        </w:tc>
        <w:tc>
          <w:tcPr>
            <w:tcW w:w="0" w:type="auto"/>
          </w:tcPr>
          <w:p>
            <w:pPr>
              <w:jc w:val="center"/>
              <w:spacing w:before="60" w:after="60"/>
            </w:pPr>
            <w:r>
              <w:rPr>
                <w:sz w:val="21"/>
                <w:szCs w:val="21"/>
                <w:rFonts w:ascii="SimSun" w:hAnsi="SimSun" w:cs="SimSun" w:eastAsia="SimSun"/>
              </w:rPr>
              <w:t xml:space="preserve">+2.3%</w:t>
            </w:r>
          </w:p>
        </w:tc>
      </w:tr>
      <w:tr>
        <w:tc>
          <w:tcPr>
            <w:tcW w:w="0" w:type="auto"/>
          </w:tcPr>
          <w:p>
            <w:pPr>
              <w:jc w:val="center"/>
              <w:spacing w:before="60" w:after="60"/>
            </w:pPr>
            <w:r>
              <w:rPr>
                <w:sz w:val="21"/>
                <w:szCs w:val="21"/>
                <w:rFonts w:ascii="SimSun" w:hAnsi="SimSun" w:cs="SimSun" w:eastAsia="SimSun"/>
              </w:rPr>
              <w:t xml:space="preserve">螺栓松动</w:t>
            </w:r>
          </w:p>
        </w:tc>
        <w:tc>
          <w:tcPr>
            <w:tcW w:w="0" w:type="auto"/>
          </w:tcPr>
          <w:p>
            <w:pPr>
              <w:jc w:val="center"/>
              <w:spacing w:before="60" w:after="60"/>
            </w:pPr>
            <w:r>
              <w:rPr>
                <w:sz w:val="21"/>
                <w:szCs w:val="21"/>
                <w:rFonts w:ascii="SimSun" w:hAnsi="SimSun" w:cs="SimSun" w:eastAsia="SimSun"/>
              </w:rPr>
              <w:t xml:space="preserve">88.7%</w:t>
            </w:r>
          </w:p>
        </w:tc>
        <w:tc>
          <w:tcPr>
            <w:tcW w:w="0" w:type="auto"/>
          </w:tcPr>
          <w:p>
            <w:pPr>
              <w:jc w:val="center"/>
              <w:spacing w:before="60" w:after="60"/>
            </w:pPr>
            <w:r>
              <w:rPr>
                <w:sz w:val="21"/>
                <w:szCs w:val="21"/>
                <w:rFonts w:ascii="SimSun" w:hAnsi="SimSun" w:cs="SimSun" w:eastAsia="SimSun"/>
              </w:rPr>
              <w:t xml:space="preserve">91.9%</w:t>
            </w:r>
          </w:p>
        </w:tc>
        <w:tc>
          <w:tcPr>
            <w:tcW w:w="0" w:type="auto"/>
          </w:tcPr>
          <w:p>
            <w:pPr>
              <w:jc w:val="center"/>
              <w:spacing w:before="60" w:after="60"/>
            </w:pPr>
            <w:r>
              <w:rPr>
                <w:sz w:val="21"/>
                <w:szCs w:val="21"/>
                <w:rFonts w:ascii="SimSun" w:hAnsi="SimSun" w:cs="SimSun" w:eastAsia="SimSun"/>
              </w:rPr>
              <w:t xml:space="preserve">+3.2%</w:t>
            </w:r>
          </w:p>
        </w:tc>
      </w:tr>
      <w:tr>
        <w:tc>
          <w:tcPr>
            <w:tcW w:w="0" w:type="auto"/>
          </w:tcPr>
          <w:p>
            <w:pPr>
              <w:jc w:val="center"/>
              <w:spacing w:before="60" w:after="60"/>
            </w:pPr>
            <w:r>
              <w:rPr>
                <w:sz w:val="21"/>
                <w:szCs w:val="21"/>
                <w:rFonts w:ascii="SimSun" w:hAnsi="SimSun" w:cs="SimSun" w:eastAsia="SimSun"/>
              </w:rPr>
              <w:t xml:space="preserve">**平均**</w:t>
            </w:r>
          </w:p>
        </w:tc>
        <w:tc>
          <w:tcPr>
            <w:tcW w:w="0" w:type="auto"/>
          </w:tcPr>
          <w:p>
            <w:pPr>
              <w:jc w:val="center"/>
              <w:spacing w:before="60" w:after="60"/>
            </w:pPr>
            <w:r>
              <w:rPr>
                <w:sz w:val="21"/>
                <w:szCs w:val="21"/>
                <w:rFonts w:ascii="SimSun" w:hAnsi="SimSun" w:cs="SimSun" w:eastAsia="SimSun"/>
              </w:rPr>
              <w:t xml:space="preserve">**91.5%**</w:t>
            </w:r>
          </w:p>
        </w:tc>
        <w:tc>
          <w:tcPr>
            <w:tcW w:w="0" w:type="auto"/>
          </w:tcPr>
          <w:p>
            <w:pPr>
              <w:jc w:val="center"/>
              <w:spacing w:before="60" w:after="60"/>
            </w:pPr>
            <w:r>
              <w:rPr>
                <w:sz w:val="21"/>
                <w:szCs w:val="21"/>
                <w:rFonts w:ascii="SimSun" w:hAnsi="SimSun" w:cs="SimSun" w:eastAsia="SimSun"/>
              </w:rPr>
              <w:t xml:space="preserve">**94.3%**</w:t>
            </w:r>
          </w:p>
        </w:tc>
        <w:tc>
          <w:tcPr>
            <w:tcW w:w="0" w:type="auto"/>
          </w:tcPr>
          <w:p>
            <w:pPr>
              <w:jc w:val="center"/>
              <w:spacing w:before="60" w:after="60"/>
            </w:pPr>
            <w:r>
              <w:rPr>
                <w:sz w:val="21"/>
                <w:szCs w:val="21"/>
                <w:rFonts w:ascii="SimSun" w:hAnsi="SimSun" w:cs="SimSun" w:eastAsia="SimSun"/>
              </w:rPr>
              <w:t xml:space="preserve">**+2.8%**</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自适应权重算法在各类缺陷检测中均优于固定权重算法，平均准确率提升2.8个百分点。融合权重的自适应调整有效应对了不同缺陷类型对各维度数据依赖程度的差异，验证了基于置信度可靠性的权重计算方法的有效性。</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6.7 三源融合判定可靠性验证实验</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实验方法。 选取1000个缺陷样本（含不同类型和等级），分别以纯2D图像检测和三源融合方法进行判定，以人工复核结果为真值，对比两者的准确率、精确率、召回率。</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实验结果。 纯2D图像检测准确率为92.3%，三源融合判定准确率为97.5%，提升了5.2个百分点。融合方法在保持较高召回率的同时显著降低了误报率，验证了三源融合框架的有效性。</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6.8 检测效率对比实验</w:t>
      </w:r>
    </w:p>
    <w:p>
      <w:pPr>
        <w:jc w:val="both"/>
        <w:spacing w:before="0" w:after="120" w:line="360" w:lineRule="auto"/>
      </w:pPr>
    </w:p>
    <w:tbl>
      <w:tblPr>
        <w:tblStyle w:val="TableGrid"/>
        <w:tblW w:w="0" w:type="auto"/>
        <w:tblBorders>
          <w:top w:val="single" w:sz="12" w:color="000000"/>
          <w:bottom w:val="single" w:sz="12" w:color="000000"/>
          <w:insideH w:val="single" w:sz="12" w:color="000000"/>
          <w:insideV w:val="single" w:sz="12" w:color="000000"/>
        </w:tblBorders>
      </w:tblPr>
      <w:tr>
        <w:trPr>
          <w:tblHeader/>
        </w:trPr>
        <w:tc>
          <w:tcPr>
            <w:tcW w:w="0" w:type="auto"/>
          </w:tcPr>
          <w:p>
            <w:pPr>
              <w:jc w:val="center"/>
              <w:spacing w:before="60" w:after="60"/>
            </w:pPr>
            <w:r>
              <w:rPr>
                <w:sz w:val="21"/>
                <w:szCs w:val="21"/>
                <w:rFonts w:ascii="SimSun" w:hAnsi="SimSun" w:cs="SimSun" w:eastAsia="SimSun"/>
                <w:b/>
              </w:rPr>
              <w:t xml:space="preserve">对比项目</w:t>
            </w:r>
          </w:p>
        </w:tc>
        <w:tc>
          <w:tcPr>
            <w:tcW w:w="0" w:type="auto"/>
          </w:tcPr>
          <w:p>
            <w:pPr>
              <w:jc w:val="center"/>
              <w:spacing w:before="60" w:after="60"/>
            </w:pPr>
            <w:r>
              <w:rPr>
                <w:sz w:val="21"/>
                <w:szCs w:val="21"/>
                <w:rFonts w:ascii="SimSun" w:hAnsi="SimSun" w:cs="SimSun" w:eastAsia="SimSun"/>
                <w:b/>
              </w:rPr>
              <w:t xml:space="preserve">传统人工巡检</w:t>
            </w:r>
          </w:p>
        </w:tc>
        <w:tc>
          <w:tcPr>
            <w:tcW w:w="0" w:type="auto"/>
          </w:tcPr>
          <w:p>
            <w:pPr>
              <w:jc w:val="center"/>
              <w:spacing w:before="60" w:after="60"/>
            </w:pPr>
            <w:r>
              <w:rPr>
                <w:sz w:val="21"/>
                <w:szCs w:val="21"/>
                <w:rFonts w:ascii="SimSun" w:hAnsi="SimSun" w:cs="SimSun" w:eastAsia="SimSun"/>
                <w:b/>
              </w:rPr>
              <w:t xml:space="preserve">综合检测系统</w:t>
            </w:r>
          </w:p>
        </w:tc>
        <w:tc>
          <w:tcPr>
            <w:tcW w:w="0" w:type="auto"/>
          </w:tcPr>
          <w:p>
            <w:pPr>
              <w:jc w:val="center"/>
              <w:spacing w:before="60" w:after="60"/>
            </w:pPr>
            <w:r>
              <w:rPr>
                <w:sz w:val="21"/>
                <w:szCs w:val="21"/>
                <w:rFonts w:ascii="SimSun" w:hAnsi="SimSun" w:cs="SimSun" w:eastAsia="SimSun"/>
                <w:b/>
              </w:rPr>
              <w:t xml:space="preserve">提升幅度</w:t>
            </w:r>
          </w:p>
        </w:tc>
      </w:tr>
      <w:tr>
        <w:tc>
          <w:tcPr>
            <w:tcW w:w="0" w:type="auto"/>
          </w:tcPr>
          <w:p>
            <w:pPr>
              <w:jc w:val="center"/>
              <w:spacing w:before="60" w:after="60"/>
            </w:pPr>
            <w:r>
              <w:rPr>
                <w:sz w:val="21"/>
                <w:szCs w:val="21"/>
                <w:rFonts w:ascii="SimSun" w:hAnsi="SimSun" w:cs="SimSun" w:eastAsia="SimSun"/>
              </w:rPr>
              <w:t xml:space="preserve">作业人员</w:t>
            </w:r>
          </w:p>
        </w:tc>
        <w:tc>
          <w:tcPr>
            <w:tcW w:w="0" w:type="auto"/>
          </w:tcPr>
          <w:p>
            <w:pPr>
              <w:jc w:val="center"/>
              <w:spacing w:before="60" w:after="60"/>
            </w:pPr>
            <w:r>
              <w:rPr>
                <w:sz w:val="21"/>
                <w:szCs w:val="21"/>
                <w:rFonts w:ascii="SimSun" w:hAnsi="SimSun" w:cs="SimSun" w:eastAsia="SimSun"/>
              </w:rPr>
              <w:t xml:space="preserve">4人</w:t>
            </w:r>
          </w:p>
        </w:tc>
        <w:tc>
          <w:tcPr>
            <w:tcW w:w="0" w:type="auto"/>
          </w:tcPr>
          <w:p>
            <w:pPr>
              <w:jc w:val="center"/>
              <w:spacing w:before="60" w:after="60"/>
            </w:pPr>
            <w:r>
              <w:rPr>
                <w:sz w:val="21"/>
                <w:szCs w:val="21"/>
                <w:rFonts w:ascii="SimSun" w:hAnsi="SimSun" w:cs="SimSun" w:eastAsia="SimSun"/>
              </w:rPr>
              <w:t xml:space="preserve">1人</w:t>
            </w:r>
          </w:p>
        </w:tc>
        <w:tc>
          <w:tcPr>
            <w:tcW w:w="0" w:type="auto"/>
          </w:tcPr>
          <w:p>
            <w:pPr>
              <w:jc w:val="center"/>
              <w:spacing w:before="60" w:after="60"/>
            </w:pPr>
            <w:r>
              <w:rPr>
                <w:sz w:val="21"/>
                <w:szCs w:val="21"/>
                <w:rFonts w:ascii="SimSun" w:hAnsi="SimSun" w:cs="SimSun" w:eastAsia="SimSun"/>
              </w:rPr>
              <w:t xml:space="preserve">减少75%</w:t>
            </w:r>
          </w:p>
        </w:tc>
      </w:tr>
      <w:tr>
        <w:tc>
          <w:tcPr>
            <w:tcW w:w="0" w:type="auto"/>
          </w:tcPr>
          <w:p>
            <w:pPr>
              <w:jc w:val="center"/>
              <w:spacing w:before="60" w:after="60"/>
            </w:pPr>
            <w:r>
              <w:rPr>
                <w:sz w:val="21"/>
                <w:szCs w:val="21"/>
                <w:rFonts w:ascii="SimSun" w:hAnsi="SimSun" w:cs="SimSun" w:eastAsia="SimSun"/>
              </w:rPr>
              <w:t xml:space="preserve">完成100km线路</w:t>
            </w:r>
          </w:p>
        </w:tc>
        <w:tc>
          <w:tcPr>
            <w:tcW w:w="0" w:type="auto"/>
          </w:tcPr>
          <w:p>
            <w:pPr>
              <w:jc w:val="center"/>
              <w:spacing w:before="60" w:after="60"/>
            </w:pPr>
            <w:r>
              <w:rPr>
                <w:sz w:val="21"/>
                <w:szCs w:val="21"/>
                <w:rFonts w:ascii="SimSun" w:hAnsi="SimSun" w:cs="SimSun" w:eastAsia="SimSun"/>
              </w:rPr>
              <w:t xml:space="preserve">4人×6h = 24人·时</w:t>
            </w:r>
          </w:p>
        </w:tc>
        <w:tc>
          <w:tcPr>
            <w:tcW w:w="0" w:type="auto"/>
          </w:tcPr>
          <w:p>
            <w:pPr>
              <w:jc w:val="center"/>
              <w:spacing w:before="60" w:after="60"/>
            </w:pPr>
            <w:r>
              <w:rPr>
                <w:sz w:val="21"/>
                <w:szCs w:val="21"/>
                <w:rFonts w:ascii="SimSun" w:hAnsi="SimSun" w:cs="SimSun" w:eastAsia="SimSun"/>
              </w:rPr>
              <w:t xml:space="preserve">1人×50min ≈ 0.83人·时</w:t>
            </w:r>
          </w:p>
        </w:tc>
        <w:tc>
          <w:tcPr>
            <w:tcW w:w="0" w:type="auto"/>
          </w:tcPr>
          <w:p>
            <w:pPr>
              <w:jc w:val="center"/>
              <w:spacing w:before="60" w:after="60"/>
            </w:pPr>
            <w:r>
              <w:rPr>
                <w:sz w:val="21"/>
                <w:szCs w:val="21"/>
                <w:rFonts w:ascii="SimSun" w:hAnsi="SimSun" w:cs="SimSun" w:eastAsia="SimSun"/>
              </w:rPr>
              <w:t xml:space="preserve">约29倍</w:t>
            </w:r>
          </w:p>
        </w:tc>
      </w:tr>
      <w:tr>
        <w:tc>
          <w:tcPr>
            <w:tcW w:w="0" w:type="auto"/>
          </w:tcPr>
          <w:p>
            <w:pPr>
              <w:jc w:val="center"/>
              <w:spacing w:before="60" w:after="60"/>
            </w:pPr>
            <w:r>
              <w:rPr>
                <w:sz w:val="21"/>
                <w:szCs w:val="21"/>
                <w:rFonts w:ascii="SimSun" w:hAnsi="SimSun" w:cs="SimSun" w:eastAsia="SimSun"/>
              </w:rPr>
              <w:t xml:space="preserve">日检测里程</w:t>
            </w:r>
          </w:p>
        </w:tc>
        <w:tc>
          <w:tcPr>
            <w:tcW w:w="0" w:type="auto"/>
          </w:tcPr>
          <w:p>
            <w:pPr>
              <w:jc w:val="center"/>
              <w:spacing w:before="60" w:after="60"/>
            </w:pPr>
            <w:r>
              <w:rPr>
                <w:sz w:val="21"/>
                <w:szCs w:val="21"/>
                <w:rFonts w:ascii="SimSun" w:hAnsi="SimSun" w:cs="SimSun" w:eastAsia="SimSun"/>
              </w:rPr>
              <w:t xml:space="preserve">约9km</w:t>
            </w:r>
          </w:p>
        </w:tc>
        <w:tc>
          <w:tcPr>
            <w:tcW w:w="0" w:type="auto"/>
          </w:tcPr>
          <w:p>
            <w:pPr>
              <w:jc w:val="center"/>
              <w:spacing w:before="60" w:after="60"/>
            </w:pPr>
            <w:r>
              <w:rPr>
                <w:sz w:val="21"/>
                <w:szCs w:val="21"/>
                <w:rFonts w:ascii="SimSun" w:hAnsi="SimSun" w:cs="SimSun" w:eastAsia="SimSun"/>
              </w:rPr>
              <w:t xml:space="preserve">16.2km</w:t>
            </w:r>
          </w:p>
        </w:tc>
        <w:tc>
          <w:tcPr>
            <w:tcW w:w="0" w:type="auto"/>
          </w:tcPr>
          <w:p>
            <w:pPr>
              <w:jc w:val="center"/>
              <w:spacing w:before="60" w:after="60"/>
            </w:pPr>
            <w:r>
              <w:rPr>
                <w:sz w:val="21"/>
                <w:szCs w:val="21"/>
                <w:rFonts w:ascii="SimSun" w:hAnsi="SimSun" w:cs="SimSun" w:eastAsia="SimSun"/>
              </w:rPr>
              <w:t xml:space="preserve">提升80%</w:t>
            </w:r>
          </w:p>
        </w:tc>
      </w:tr>
      <w:tr>
        <w:tc>
          <w:tcPr>
            <w:tcW w:w="0" w:type="auto"/>
          </w:tcPr>
          <w:p>
            <w:pPr>
              <w:jc w:val="center"/>
              <w:spacing w:before="60" w:after="60"/>
            </w:pPr>
            <w:r>
              <w:rPr>
                <w:sz w:val="21"/>
                <w:szCs w:val="21"/>
                <w:rFonts w:ascii="SimSun" w:hAnsi="SimSun" w:cs="SimSun" w:eastAsia="SimSun"/>
              </w:rPr>
              <w:t xml:space="preserve">数据可追溯性</w:t>
            </w:r>
          </w:p>
        </w:tc>
        <w:tc>
          <w:tcPr>
            <w:tcW w:w="0" w:type="auto"/>
          </w:tcPr>
          <w:p>
            <w:pPr>
              <w:jc w:val="center"/>
              <w:spacing w:before="60" w:after="60"/>
            </w:pPr>
            <w:r>
              <w:rPr>
                <w:sz w:val="21"/>
                <w:szCs w:val="21"/>
                <w:rFonts w:ascii="SimSun" w:hAnsi="SimSun" w:cs="SimSun" w:eastAsia="SimSun"/>
              </w:rPr>
              <w:t xml:space="preserve">纸质记录，离散分布</w:t>
            </w:r>
          </w:p>
        </w:tc>
        <w:tc>
          <w:tcPr>
            <w:tcW w:w="0" w:type="auto"/>
          </w:tcPr>
          <w:p>
            <w:pPr>
              <w:jc w:val="center"/>
              <w:spacing w:before="60" w:after="60"/>
            </w:pPr>
            <w:r>
              <w:rPr>
                <w:sz w:val="21"/>
                <w:szCs w:val="21"/>
                <w:rFonts w:ascii="SimSun" w:hAnsi="SimSun" w:cs="SimSun" w:eastAsia="SimSun"/>
              </w:rPr>
              <w:t xml:space="preserve">数字化，全量存储</w:t>
            </w:r>
          </w:p>
        </w:tc>
        <w:tc>
          <w:tcPr>
            <w:tcW w:w="0" w:type="auto"/>
          </w:tcPr>
          <w:p>
            <w:pPr>
              <w:jc w:val="center"/>
              <w:spacing w:before="60" w:after="60"/>
            </w:pPr>
            <w:r>
              <w:rPr>
                <w:sz w:val="21"/>
                <w:szCs w:val="21"/>
                <w:rFonts w:ascii="SimSun" w:hAnsi="SimSun" w:cs="SimSun" w:eastAsia="SimSun"/>
              </w:rPr>
              <w:t xml:space="preserve">质的飞跃</w:t>
            </w:r>
          </w:p>
        </w:tc>
      </w:tr>
    </w:tbl>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综合检测系统以单人操作实现了传统4人团队约29倍的效率提升（按人·时计），单日检测里程达16.2km，数据质量稳定、可追溯。</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6.9 长时间运行稳定性实验</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实验方法。 系统在连续12小时不间断运行条件下，每小时记录一次各传感器数据质量和AI推理时延。</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实验结果。 12小时连续运行期间，姿态传感器数据丢帧率&lt;0.01%，相机数据丢帧率&lt;0.1%，AI推理时延稳定在23~26ms区间（平均24.5ms），无明显退化趋势，验证了系统在长时间运行条件下的稳定性。</w:t>
      </w:r>
    </w:p>
    <w:p>
      <w:pPr>
        <w:jc w:val="both"/>
        <w:spacing w:before="0" w:after="120" w:line="360" w:lineRule="auto"/>
      </w:pPr>
    </w:p>
    <w:p>
      <w:pPr>
        <w:jc w:val="both"/>
        <w:spacing w:before="0" w:after="120" w:line="360" w:lineRule="auto"/>
      </w:pPr>
    </w:p>
    <w:p>
      <w:pPr>
        <w:jc w:val="center"/>
        <w:spacing w:before="480" w:after="240" w:line="360" w:lineRule="auto"/>
      </w:pPr>
      <w:r>
        <w:rPr>
          <w:sz w:val="32"/>
          <w:szCs w:val="32"/>
          <w:rFonts w:ascii="SimSun" w:hAnsi="SimSun" w:cs="SimSun" w:eastAsia="SimSun"/>
          <w:b/>
        </w:rPr>
        <w:t xml:space="preserve">第7章 结论与展望</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7.1 研究工作总结</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本文面向铁路线路智能化检测的实际需求，设计并实现了一套基于智能视觉与多模态感知融合的综合检测系统，主要完成了以下工作：</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第一，提出了"综合检测"的系统设计理念，构建了融合帧编号、里程坐标和UTC时间戳的统一时空基准，实现了多套异构传感器数据的天然对齐，奠定了"一次完成、多维融合"的技术基础。</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第三，提出了"时间对齐→空间关联→判级融合"三级数据融合框架，设计了缺陷类型自适应的动态加权几何平均融合算法，实现了多维度数据的实时融合判定，融合判定准确率达97.5%。</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四，搭建了综合检测系统实验平台并在实际铁路线路上开展验证。实验结果表明：系统在检测精度（轨距偏差±0.2mm、AI缺陷检测mAP@0.5达92.5%）、作业效率（按人·时计提升约29倍）和系统可靠性（融合判定准确率97.5%）等方面均达到预期目标。</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7.2 主要创新点总结</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的主要创新点体现在以下三个方面：一是提出了多源融合综合检测系统架构，以一台设备同步完成8项检测功能，实现了作业效率约29倍的提升；二是提出了缺陷类型自适应的动态加权几何平均融合算法，实现了多维度数据的实时融合判定，融合判定准确率达97.5%；三是构建了面向铁路线路健康评估的多因子加权评分体系，为养护决策提供了量化依据。</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7.3 研究不足与展望</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本文的研究工作尚存在以下不足，有待在后续研究中进一步深化和完善：</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第一，传感器配置的进一步优化。 当前系统在高精度测量需求和实时性约束之间存在权衡空间，后续可探索更高采样率传感器与边缘计算性能的协同优化。</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第二，复杂场景的适应性提升。 当前系统在雨天、雪天及强光照等极端环境下的检测性能存在一定下降，后续需研究恶劣天气条件下的感知增强和补偿方法。</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第三，全寿命周期健康管理。 当前系统主要聚焦于检测功能，后续可向养护决策优化和全寿命周期健康管理方向延伸，构建"检测—评估—决策—反馈"的闭环系统。</w:t>
      </w:r>
    </w:p>
    <w:p>
      <w:pPr>
        <w:jc w:val="both"/>
        <w:spacing w:before="0" w:after="120" w:line="360" w:lineRule="auto"/>
      </w:pPr>
    </w:p>
    <w:p>
      <w:pPr>
        <w:jc w:val="left"/>
        <w:spacing w:before="360" w:after="160" w:line="360" w:lineRule="auto"/>
      </w:pPr>
      <w:r>
        <w:rPr>
          <w:sz w:val="28"/>
          <w:szCs w:val="28"/>
          <w:rFonts w:ascii="SimSun" w:hAnsi="SimSun" w:cs="SimSun" w:eastAsia="SimSun"/>
          <w:b/>
        </w:rPr>
        <w:t xml:space="preserve">7.4 本章小结</w:t>
      </w:r>
    </w:p>
    <w:p>
      <w:pPr>
        <w:jc w:val="both"/>
        <w:spacing w:before="0" w:after="120" w:line="360" w:lineRule="auto"/>
      </w:pPr>
    </w:p>
    <w:p>
      <w:pPr>
        <w:jc w:val="both"/>
        <w:spacing w:before="0" w:after="120" w:line="315" w:lineRule="auto"/>
        <w:ind w:firstLine="420"/>
      </w:pPr>
      <w:r>
        <w:rPr>
          <w:sz w:val="21"/>
          <w:szCs w:val="21"/>
          <w:rFonts w:ascii="SimSun" w:hAnsi="SimSun" w:cs="SimSun" w:eastAsia="SimSun"/>
        </w:rP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jc w:val="both"/>
        <w:spacing w:before="0" w:after="120" w:line="360" w:lineRule="auto"/>
      </w:pPr>
    </w:p>
    <w:sectPr>
      <w:pgSz w:w="12240" w:h="15840"/>
      <w:pgMar w:top="1440" w:bottom="1440" w:left="1418" w:right="14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